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9FB3" w14:textId="48698544" w:rsidR="007A7F9A" w:rsidRDefault="007A7F9A" w:rsidP="007A7F9A">
      <w:pPr>
        <w:pStyle w:val="1"/>
        <w:jc w:val="center"/>
      </w:pPr>
      <w:r>
        <w:t>School of Informatics &amp; Cybersecurity - Assessment Submission Coversheet</w:t>
      </w:r>
    </w:p>
    <w:p w14:paraId="1FAC618A" w14:textId="77777777" w:rsidR="003C00E6" w:rsidRDefault="001F6896">
      <w:pPr>
        <w:pStyle w:val="21"/>
      </w:pPr>
      <w:r>
        <w:t>Student Information</w:t>
      </w:r>
    </w:p>
    <w:tbl>
      <w:tblPr>
        <w:tblStyle w:val="aff2"/>
        <w:tblW w:w="0" w:type="auto"/>
        <w:tblLook w:val="04A0" w:firstRow="1" w:lastRow="0" w:firstColumn="1" w:lastColumn="0" w:noHBand="0" w:noVBand="1"/>
      </w:tblPr>
      <w:tblGrid>
        <w:gridCol w:w="2122"/>
        <w:gridCol w:w="8646"/>
      </w:tblGrid>
      <w:tr w:rsidR="007A7F9A" w14:paraId="76FD98BB" w14:textId="77777777" w:rsidTr="00C019E1">
        <w:trPr>
          <w:trHeight w:val="450"/>
        </w:trPr>
        <w:tc>
          <w:tcPr>
            <w:tcW w:w="2122" w:type="dxa"/>
          </w:tcPr>
          <w:p w14:paraId="121EC7A6" w14:textId="308BDE5E" w:rsidR="007A7F9A" w:rsidRDefault="007A7F9A" w:rsidP="007A7F9A">
            <w:r>
              <w:t>Student</w:t>
            </w:r>
            <w:r w:rsidR="00374EC2">
              <w:t xml:space="preserve"> Number:</w:t>
            </w:r>
          </w:p>
        </w:tc>
        <w:tc>
          <w:tcPr>
            <w:tcW w:w="8646" w:type="dxa"/>
          </w:tcPr>
          <w:p w14:paraId="41DDD9E9" w14:textId="6BF03815" w:rsidR="007A7F9A" w:rsidRDefault="00A56A42" w:rsidP="00102275">
            <w:r>
              <w:t>******</w:t>
            </w:r>
          </w:p>
        </w:tc>
      </w:tr>
      <w:tr w:rsidR="007A7F9A" w14:paraId="7942F911" w14:textId="77777777" w:rsidTr="00C019E1">
        <w:trPr>
          <w:trHeight w:val="556"/>
        </w:trPr>
        <w:tc>
          <w:tcPr>
            <w:tcW w:w="2122" w:type="dxa"/>
          </w:tcPr>
          <w:p w14:paraId="79D93D02" w14:textId="1F4D0566" w:rsidR="007A7F9A" w:rsidRDefault="00374EC2" w:rsidP="007A7F9A">
            <w:r>
              <w:t>Student Name:</w:t>
            </w:r>
          </w:p>
        </w:tc>
        <w:tc>
          <w:tcPr>
            <w:tcW w:w="8646" w:type="dxa"/>
          </w:tcPr>
          <w:p w14:paraId="1E067854" w14:textId="3139CF1D" w:rsidR="007A7F9A" w:rsidRDefault="00102275" w:rsidP="00102275">
            <w:pPr>
              <w:tabs>
                <w:tab w:val="left" w:pos="1130"/>
              </w:tabs>
            </w:pPr>
            <w:r>
              <w:t xml:space="preserve">Viktoriia </w:t>
            </w:r>
            <w:proofErr w:type="spellStart"/>
            <w:r>
              <w:t>Bielhrad</w:t>
            </w:r>
            <w:proofErr w:type="spellEnd"/>
          </w:p>
        </w:tc>
      </w:tr>
    </w:tbl>
    <w:p w14:paraId="56C801EE" w14:textId="3697F540" w:rsidR="003C00E6" w:rsidRDefault="003C00E6"/>
    <w:p w14:paraId="51FEE4E5" w14:textId="77777777" w:rsidR="003C00E6" w:rsidRDefault="001F6896">
      <w:pPr>
        <w:pStyle w:val="21"/>
      </w:pPr>
      <w:r>
        <w:t>Module Information</w:t>
      </w:r>
    </w:p>
    <w:tbl>
      <w:tblPr>
        <w:tblStyle w:val="aff2"/>
        <w:tblW w:w="0" w:type="auto"/>
        <w:tblLook w:val="04A0" w:firstRow="1" w:lastRow="0" w:firstColumn="1" w:lastColumn="0" w:noHBand="0" w:noVBand="1"/>
      </w:tblPr>
      <w:tblGrid>
        <w:gridCol w:w="2122"/>
        <w:gridCol w:w="8646"/>
      </w:tblGrid>
      <w:tr w:rsidR="00374EC2" w14:paraId="4F8735E0" w14:textId="77777777" w:rsidTr="00C019E1">
        <w:trPr>
          <w:trHeight w:val="392"/>
        </w:trPr>
        <w:tc>
          <w:tcPr>
            <w:tcW w:w="2122" w:type="dxa"/>
          </w:tcPr>
          <w:p w14:paraId="2DBD5EFB" w14:textId="0DD6CF85" w:rsidR="00374EC2" w:rsidRDefault="00374EC2" w:rsidP="00374EC2">
            <w:r>
              <w:t xml:space="preserve">Module Title: </w:t>
            </w:r>
          </w:p>
        </w:tc>
        <w:tc>
          <w:tcPr>
            <w:tcW w:w="8646" w:type="dxa"/>
          </w:tcPr>
          <w:p w14:paraId="54F17E4D" w14:textId="00913542" w:rsidR="00374EC2" w:rsidRDefault="00A12A0B" w:rsidP="00374EC2">
            <w:r>
              <w:t xml:space="preserve">IT </w:t>
            </w:r>
            <w:proofErr w:type="spellStart"/>
            <w:r>
              <w:t>Maths</w:t>
            </w:r>
            <w:proofErr w:type="spellEnd"/>
            <w:r>
              <w:t xml:space="preserve"> &amp; Data </w:t>
            </w:r>
            <w:proofErr w:type="spellStart"/>
            <w:r>
              <w:t>Visualisation</w:t>
            </w:r>
            <w:proofErr w:type="spellEnd"/>
          </w:p>
        </w:tc>
      </w:tr>
      <w:tr w:rsidR="00374EC2" w14:paraId="45E9FD4F" w14:textId="77777777" w:rsidTr="00C019E1">
        <w:trPr>
          <w:trHeight w:val="426"/>
        </w:trPr>
        <w:tc>
          <w:tcPr>
            <w:tcW w:w="2122" w:type="dxa"/>
          </w:tcPr>
          <w:p w14:paraId="112AAD6B" w14:textId="13EA8703" w:rsidR="00374EC2" w:rsidRDefault="00374EC2" w:rsidP="00374EC2">
            <w:r>
              <w:t>Module Code:</w:t>
            </w:r>
          </w:p>
        </w:tc>
        <w:tc>
          <w:tcPr>
            <w:tcW w:w="8646" w:type="dxa"/>
          </w:tcPr>
          <w:p w14:paraId="2D4B8996" w14:textId="0F79D4EC" w:rsidR="00374EC2" w:rsidRDefault="00A12A0B" w:rsidP="00374EC2">
            <w:r>
              <w:t>COMP H2038</w:t>
            </w:r>
          </w:p>
        </w:tc>
      </w:tr>
    </w:tbl>
    <w:p w14:paraId="7CF1D3D5" w14:textId="386B41E3" w:rsidR="003C00E6" w:rsidRDefault="003C00E6"/>
    <w:p w14:paraId="64589B45" w14:textId="77777777" w:rsidR="003C00E6" w:rsidRDefault="001F6896">
      <w:pPr>
        <w:pStyle w:val="21"/>
      </w:pPr>
      <w:r>
        <w:t>Assessment Information</w:t>
      </w:r>
    </w:p>
    <w:tbl>
      <w:tblPr>
        <w:tblStyle w:val="aff2"/>
        <w:tblW w:w="0" w:type="auto"/>
        <w:tblLook w:val="04A0" w:firstRow="1" w:lastRow="0" w:firstColumn="1" w:lastColumn="0" w:noHBand="0" w:noVBand="1"/>
      </w:tblPr>
      <w:tblGrid>
        <w:gridCol w:w="2122"/>
        <w:gridCol w:w="8646"/>
      </w:tblGrid>
      <w:tr w:rsidR="00F61B8E" w14:paraId="4EBF67C6" w14:textId="77777777" w:rsidTr="00C019E1">
        <w:trPr>
          <w:trHeight w:val="402"/>
        </w:trPr>
        <w:tc>
          <w:tcPr>
            <w:tcW w:w="2122" w:type="dxa"/>
          </w:tcPr>
          <w:p w14:paraId="1BFEC8A4" w14:textId="4260B928" w:rsidR="00F61B8E" w:rsidRDefault="00F61B8E" w:rsidP="00F61B8E">
            <w:r>
              <w:t xml:space="preserve">Assessment Title: </w:t>
            </w:r>
          </w:p>
        </w:tc>
        <w:tc>
          <w:tcPr>
            <w:tcW w:w="8646" w:type="dxa"/>
          </w:tcPr>
          <w:p w14:paraId="1863FBCB" w14:textId="0E04C925" w:rsidR="00F61B8E" w:rsidRDefault="00A12A0B" w:rsidP="00F61B8E">
            <w:r>
              <w:t xml:space="preserve">Data Exploration &amp; Data </w:t>
            </w:r>
            <w:proofErr w:type="spellStart"/>
            <w:r>
              <w:t>Visualisation</w:t>
            </w:r>
            <w:proofErr w:type="spellEnd"/>
          </w:p>
        </w:tc>
      </w:tr>
    </w:tbl>
    <w:p w14:paraId="68C22277" w14:textId="77777777" w:rsidR="00F61B8E" w:rsidRPr="00F61B8E" w:rsidRDefault="00F61B8E" w:rsidP="00F61B8E"/>
    <w:p w14:paraId="381641EC" w14:textId="77777777" w:rsidR="003C00E6" w:rsidRDefault="001F6896">
      <w:pPr>
        <w:pStyle w:val="21"/>
      </w:pPr>
      <w:r>
        <w:t>Declaration</w:t>
      </w:r>
    </w:p>
    <w:p w14:paraId="48EBD459" w14:textId="401D06A8" w:rsidR="003C00E6" w:rsidRDefault="00102275">
      <w:r>
        <w:rPr>
          <w:noProof/>
        </w:rPr>
        <mc:AlternateContent>
          <mc:Choice Requires="wpi">
            <w:drawing>
              <wp:anchor distT="0" distB="0" distL="114300" distR="114300" simplePos="0" relativeHeight="251638784" behindDoc="0" locked="0" layoutInCell="1" allowOverlap="1" wp14:anchorId="3495213D" wp14:editId="65695077">
                <wp:simplePos x="0" y="0"/>
                <wp:positionH relativeFrom="column">
                  <wp:posOffset>-19140</wp:posOffset>
                </wp:positionH>
                <wp:positionV relativeFrom="paragraph">
                  <wp:posOffset>41725</wp:posOffset>
                </wp:positionV>
                <wp:extent cx="136800" cy="96840"/>
                <wp:effectExtent l="38100" t="38100" r="34925" b="36830"/>
                <wp:wrapNone/>
                <wp:docPr id="1838862878" name="Рукописні дані 1"/>
                <wp:cNvGraphicFramePr/>
                <a:graphic xmlns:a="http://schemas.openxmlformats.org/drawingml/2006/main">
                  <a:graphicData uri="http://schemas.microsoft.com/office/word/2010/wordprocessingInk">
                    <w14:contentPart bwMode="auto" r:id="rId8">
                      <w14:nvContentPartPr>
                        <w14:cNvContentPartPr/>
                      </w14:nvContentPartPr>
                      <w14:xfrm>
                        <a:off x="0" y="0"/>
                        <a:ext cx="136800" cy="96840"/>
                      </w14:xfrm>
                    </w14:contentPart>
                  </a:graphicData>
                </a:graphic>
              </wp:anchor>
            </w:drawing>
          </mc:Choice>
          <mc:Fallback>
            <w:pict>
              <v:shapetype w14:anchorId="6C1F03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1" o:spid="_x0000_s1026" type="#_x0000_t75" style="position:absolute;margin-left:-2pt;margin-top:2.8pt;width:11.75pt;height:8.65pt;z-index:25162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">
                <v:imagedata r:id="rId9" o:title=""/>
              </v:shape>
            </w:pict>
          </mc:Fallback>
        </mc:AlternateContent>
      </w:r>
      <w:r w:rsidR="001F6896">
        <w:t xml:space="preserve">☐ I confirm that I have read and understood the University’s </w:t>
      </w:r>
      <w:r w:rsidR="00160427">
        <w:t>Academic Integrity</w:t>
      </w:r>
      <w:r w:rsidR="001F6896">
        <w:t xml:space="preserve"> Policy.</w:t>
      </w:r>
    </w:p>
    <w:p w14:paraId="384B8E91" w14:textId="342FC2AE" w:rsidR="00427C39" w:rsidRDefault="00427C39">
      <w:hyperlink r:id="rId10" w:history="1">
        <w:r w:rsidRPr="00804455">
          <w:rPr>
            <w:rStyle w:val="affa"/>
          </w:rPr>
          <w:t>https://www.tudublin.ie/explore/about-the-university/academic-affairs/academic-quality-assurance-and-enhancement/academic-integrity/</w:t>
        </w:r>
      </w:hyperlink>
    </w:p>
    <w:p w14:paraId="138BE83A" w14:textId="00B82A0B" w:rsidR="007D36F5" w:rsidRDefault="00102275" w:rsidP="007D36F5">
      <w:r>
        <w:rPr>
          <w:noProof/>
        </w:rPr>
        <mc:AlternateContent>
          <mc:Choice Requires="wpi">
            <w:drawing>
              <wp:anchor distT="0" distB="0" distL="114300" distR="114300" simplePos="0" relativeHeight="251640832" behindDoc="0" locked="0" layoutInCell="1" allowOverlap="1" wp14:anchorId="34319B40" wp14:editId="174FF4C7">
                <wp:simplePos x="0" y="0"/>
                <wp:positionH relativeFrom="column">
                  <wp:posOffset>-6180</wp:posOffset>
                </wp:positionH>
                <wp:positionV relativeFrom="paragraph">
                  <wp:posOffset>-40705</wp:posOffset>
                </wp:positionV>
                <wp:extent cx="117000" cy="231840"/>
                <wp:effectExtent l="38100" t="38100" r="35560" b="34925"/>
                <wp:wrapNone/>
                <wp:docPr id="449109990" name="Рукописні дані 5"/>
                <wp:cNvGraphicFramePr/>
                <a:graphic xmlns:a="http://schemas.openxmlformats.org/drawingml/2006/main">
                  <a:graphicData uri="http://schemas.microsoft.com/office/word/2010/wordprocessingInk">
                    <w14:contentPart bwMode="auto" r:id="rId11">
                      <w14:nvContentPartPr>
                        <w14:cNvContentPartPr/>
                      </w14:nvContentPartPr>
                      <w14:xfrm>
                        <a:off x="0" y="0"/>
                        <a:ext cx="117000" cy="231840"/>
                      </w14:xfrm>
                    </w14:contentPart>
                  </a:graphicData>
                </a:graphic>
              </wp:anchor>
            </w:drawing>
          </mc:Choice>
          <mc:Fallback>
            <w:pict>
              <v:shape w14:anchorId="5BD21B50" id="Рукописні дані 5" o:spid="_x0000_s1026" type="#_x0000_t75" style="position:absolute;margin-left:-1pt;margin-top:-3.7pt;width:10.2pt;height:19.2pt;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">
                <v:imagedata r:id="rId12" o:title=""/>
              </v:shape>
            </w:pict>
          </mc:Fallback>
        </mc:AlternateContent>
      </w:r>
      <w:r w:rsidR="007D36F5">
        <w:t xml:space="preserve">☐ I have completed the TU Dublin AI </w:t>
      </w:r>
      <w:r w:rsidR="00FD31B5">
        <w:t>Driving License theory test.</w:t>
      </w:r>
    </w:p>
    <w:p w14:paraId="3A2B4B31" w14:textId="6A0FB8F1" w:rsidR="00DC4157" w:rsidRDefault="004703E2" w:rsidP="007D36F5">
      <w:hyperlink r:id="rId13" w:history="1">
        <w:r w:rsidRPr="00804455">
          <w:rPr>
            <w:rStyle w:val="affa"/>
          </w:rPr>
          <w:t>https://www.tudublin.ie/explore/about-the-university/academic-affairs/lta/lta-resources/artificial-intelligence-driving-license/</w:t>
        </w:r>
      </w:hyperlink>
    </w:p>
    <w:p w14:paraId="1A3E3D77" w14:textId="5A2EA305" w:rsidR="003C00E6" w:rsidRDefault="00102275">
      <w:r>
        <w:rPr>
          <w:noProof/>
        </w:rPr>
        <mc:AlternateContent>
          <mc:Choice Requires="wpi">
            <w:drawing>
              <wp:anchor distT="0" distB="0" distL="114300" distR="114300" simplePos="0" relativeHeight="251639808" behindDoc="0" locked="0" layoutInCell="1" allowOverlap="1" wp14:anchorId="4A30EE07" wp14:editId="1440DC4B">
                <wp:simplePos x="0" y="0"/>
                <wp:positionH relativeFrom="column">
                  <wp:posOffset>25500</wp:posOffset>
                </wp:positionH>
                <wp:positionV relativeFrom="paragraph">
                  <wp:posOffset>-35020</wp:posOffset>
                </wp:positionV>
                <wp:extent cx="116640" cy="153360"/>
                <wp:effectExtent l="38100" t="38100" r="36195" b="37465"/>
                <wp:wrapNone/>
                <wp:docPr id="2022178917" name="Рукописні дані 3"/>
                <wp:cNvGraphicFramePr/>
                <a:graphic xmlns:a="http://schemas.openxmlformats.org/drawingml/2006/main">
                  <a:graphicData uri="http://schemas.microsoft.com/office/word/2010/wordprocessingInk">
                    <w14:contentPart bwMode="auto" r:id="rId14">
                      <w14:nvContentPartPr>
                        <w14:cNvContentPartPr/>
                      </w14:nvContentPartPr>
                      <w14:xfrm>
                        <a:off x="0" y="0"/>
                        <a:ext cx="116640" cy="153360"/>
                      </w14:xfrm>
                    </w14:contentPart>
                  </a:graphicData>
                </a:graphic>
              </wp:anchor>
            </w:drawing>
          </mc:Choice>
          <mc:Fallback>
            <w:pict>
              <v:shape w14:anchorId="571A1505" id="Рукописні дані 3" o:spid="_x0000_s1026" type="#_x0000_t75" style="position:absolute;margin-left:1.5pt;margin-top:-3.25pt;width:10.2pt;height:13.1pt;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">
                <v:imagedata r:id="rId15" o:title=""/>
              </v:shape>
            </w:pict>
          </mc:Fallback>
        </mc:AlternateContent>
      </w:r>
      <w:r w:rsidR="001F6896">
        <w:t>☐ I declare that this assessment submission is my own work.</w:t>
      </w:r>
    </w:p>
    <w:p w14:paraId="1B61799B" w14:textId="12260A24" w:rsidR="003C00E6" w:rsidRDefault="00102275">
      <w:r>
        <w:rPr>
          <w:noProof/>
        </w:rPr>
        <mc:AlternateContent>
          <mc:Choice Requires="wpi">
            <w:drawing>
              <wp:anchor distT="0" distB="0" distL="114300" distR="114300" simplePos="0" relativeHeight="251641856" behindDoc="0" locked="0" layoutInCell="1" allowOverlap="1" wp14:anchorId="585FC4D1" wp14:editId="716E2D5D">
                <wp:simplePos x="0" y="0"/>
                <wp:positionH relativeFrom="column">
                  <wp:posOffset>19020</wp:posOffset>
                </wp:positionH>
                <wp:positionV relativeFrom="paragraph">
                  <wp:posOffset>-103135</wp:posOffset>
                </wp:positionV>
                <wp:extent cx="94320" cy="256320"/>
                <wp:effectExtent l="38100" t="38100" r="39370" b="48895"/>
                <wp:wrapNone/>
                <wp:docPr id="937030379" name="Рукописні дані 6"/>
                <wp:cNvGraphicFramePr/>
                <a:graphic xmlns:a="http://schemas.openxmlformats.org/drawingml/2006/main">
                  <a:graphicData uri="http://schemas.microsoft.com/office/word/2010/wordprocessingInk">
                    <w14:contentPart bwMode="auto" r:id="rId16">
                      <w14:nvContentPartPr>
                        <w14:cNvContentPartPr/>
                      </w14:nvContentPartPr>
                      <w14:xfrm>
                        <a:off x="0" y="0"/>
                        <a:ext cx="94320" cy="256320"/>
                      </w14:xfrm>
                    </w14:contentPart>
                  </a:graphicData>
                </a:graphic>
              </wp:anchor>
            </w:drawing>
          </mc:Choice>
          <mc:Fallback>
            <w:pict>
              <v:shape w14:anchorId="6A017A9A" id="Рукописні дані 6" o:spid="_x0000_s1026" type="#_x0000_t75" style="position:absolute;margin-left:1pt;margin-top:-8.6pt;width:8.45pt;height:21.2pt;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">
                <v:imagedata r:id="rId17" o:title=""/>
              </v:shape>
            </w:pict>
          </mc:Fallback>
        </mc:AlternateContent>
      </w:r>
      <w:r w:rsidR="001F6896">
        <w:t xml:space="preserve">☐ I confirm that I have </w:t>
      </w:r>
      <w:r w:rsidR="005645F3">
        <w:t xml:space="preserve">read and understood the AI traffic light system used as part of this assessment brief and I have </w:t>
      </w:r>
      <w:r w:rsidR="00E07BF2">
        <w:t xml:space="preserve">adhered to the </w:t>
      </w:r>
      <w:r w:rsidR="00B16C84">
        <w:t xml:space="preserve">level of AI </w:t>
      </w:r>
      <w:r w:rsidR="00116CF5">
        <w:t>usage</w:t>
      </w:r>
      <w:r w:rsidR="00B16C84">
        <w:t xml:space="preserve"> allowed for this assessment</w:t>
      </w:r>
      <w:r w:rsidR="00BC05A6">
        <w:t>.</w:t>
      </w:r>
    </w:p>
    <w:p w14:paraId="039EC85B" w14:textId="2292161E" w:rsidR="003639B4" w:rsidRDefault="003639B4" w:rsidP="003639B4"/>
    <w:tbl>
      <w:tblPr>
        <w:tblStyle w:val="aff2"/>
        <w:tblW w:w="0" w:type="auto"/>
        <w:tblLook w:val="04A0" w:firstRow="1" w:lastRow="0" w:firstColumn="1" w:lastColumn="0" w:noHBand="0" w:noVBand="1"/>
      </w:tblPr>
      <w:tblGrid>
        <w:gridCol w:w="2263"/>
        <w:gridCol w:w="8527"/>
      </w:tblGrid>
      <w:tr w:rsidR="003639B4" w14:paraId="4440B5A4" w14:textId="77777777" w:rsidTr="00C9736B">
        <w:trPr>
          <w:trHeight w:val="388"/>
        </w:trPr>
        <w:tc>
          <w:tcPr>
            <w:tcW w:w="2263" w:type="dxa"/>
          </w:tcPr>
          <w:p w14:paraId="29632AF0" w14:textId="79A479B5" w:rsidR="003639B4" w:rsidRPr="003639B4" w:rsidRDefault="003639B4" w:rsidP="00C9736B">
            <w:pPr>
              <w:pStyle w:val="21"/>
            </w:pPr>
            <w:r w:rsidRPr="003639B4">
              <w:t>Student signature:</w:t>
            </w:r>
          </w:p>
        </w:tc>
        <w:tc>
          <w:tcPr>
            <w:tcW w:w="8527" w:type="dxa"/>
          </w:tcPr>
          <w:p w14:paraId="5C730982" w14:textId="235A0EF8" w:rsidR="003639B4" w:rsidRDefault="003639B4" w:rsidP="003639B4"/>
        </w:tc>
      </w:tr>
      <w:tr w:rsidR="003639B4" w14:paraId="2983D08E" w14:textId="77777777" w:rsidTr="00C9736B">
        <w:trPr>
          <w:trHeight w:val="407"/>
        </w:trPr>
        <w:tc>
          <w:tcPr>
            <w:tcW w:w="2263" w:type="dxa"/>
          </w:tcPr>
          <w:p w14:paraId="01852043" w14:textId="2384A681" w:rsidR="003639B4" w:rsidRPr="003639B4" w:rsidRDefault="003639B4" w:rsidP="00C9736B">
            <w:pPr>
              <w:pStyle w:val="21"/>
            </w:pPr>
            <w:r w:rsidRPr="003639B4">
              <w:t>Date:</w:t>
            </w:r>
          </w:p>
        </w:tc>
        <w:tc>
          <w:tcPr>
            <w:tcW w:w="8527" w:type="dxa"/>
          </w:tcPr>
          <w:p w14:paraId="6B3348FC" w14:textId="4E9CDD4C" w:rsidR="003639B4" w:rsidRPr="004269EA" w:rsidRDefault="004269EA" w:rsidP="003639B4">
            <w:pPr>
              <w:rPr>
                <w:lang w:val="en-GB"/>
              </w:rPr>
            </w:pPr>
            <w:r>
              <w:rPr>
                <w:lang w:val="uk-UA"/>
              </w:rPr>
              <w:t>13</w:t>
            </w:r>
            <w:r>
              <w:rPr>
                <w:lang w:val="en-GB"/>
              </w:rPr>
              <w:t>/11/2025</w:t>
            </w:r>
          </w:p>
        </w:tc>
      </w:tr>
    </w:tbl>
    <w:p w14:paraId="30BBCB7B" w14:textId="586DB3FD" w:rsidR="003639B4" w:rsidRDefault="003639B4" w:rsidP="003639B4"/>
    <w:p w14:paraId="0D840B83" w14:textId="77777777" w:rsidR="0026697D" w:rsidRDefault="00A20C28">
      <w:pPr>
        <w:sectPr w:rsidR="0026697D" w:rsidSect="007A0ED5">
          <w:headerReference w:type="default" r:id="rId18"/>
          <w:pgSz w:w="12240" w:h="15840"/>
          <w:pgMar w:top="720" w:right="720" w:bottom="720" w:left="720" w:header="720" w:footer="720" w:gutter="0"/>
          <w:cols w:space="720"/>
          <w:docGrid w:linePitch="360"/>
        </w:sectPr>
      </w:pPr>
      <w:r>
        <w:br w:type="page"/>
      </w:r>
    </w:p>
    <w:p w14:paraId="7351378A" w14:textId="0A3716E8" w:rsidR="00A20C28" w:rsidRDefault="00A20C28"/>
    <w:p w14:paraId="7E768052" w14:textId="77777777" w:rsidR="008D6E15" w:rsidRDefault="008D6E15" w:rsidP="003639B4"/>
    <w:p w14:paraId="4408F007" w14:textId="27E9B650" w:rsidR="007544DB" w:rsidRPr="00131C42" w:rsidRDefault="007544DB" w:rsidP="007544DB">
      <w:pPr>
        <w:spacing w:after="0" w:line="720" w:lineRule="auto"/>
        <w:jc w:val="center"/>
        <w:rPr>
          <w:rFonts w:asciiTheme="majorHAnsi" w:hAnsiTheme="majorHAnsi" w:cstheme="majorHAnsi"/>
          <w:b/>
          <w:bCs/>
          <w:sz w:val="24"/>
          <w:szCs w:val="24"/>
        </w:rPr>
      </w:pPr>
      <w:r w:rsidRPr="00131C42">
        <w:rPr>
          <w:rFonts w:asciiTheme="majorHAnsi" w:hAnsiTheme="majorHAnsi" w:cstheme="majorHAnsi"/>
          <w:b/>
          <w:bCs/>
          <w:sz w:val="24"/>
          <w:szCs w:val="24"/>
        </w:rPr>
        <w:t>Project Report</w:t>
      </w:r>
    </w:p>
    <w:p w14:paraId="25ED27EB" w14:textId="77777777" w:rsidR="007544DB" w:rsidRPr="00131C42" w:rsidRDefault="007544DB" w:rsidP="007544DB">
      <w:pPr>
        <w:spacing w:after="0" w:line="720" w:lineRule="auto"/>
        <w:jc w:val="center"/>
        <w:rPr>
          <w:rFonts w:asciiTheme="majorHAnsi" w:hAnsiTheme="majorHAnsi" w:cstheme="majorHAnsi"/>
          <w:b/>
          <w:bCs/>
          <w:sz w:val="24"/>
          <w:szCs w:val="24"/>
          <w:u w:val="single"/>
        </w:rPr>
      </w:pPr>
      <w:r w:rsidRPr="00131C42">
        <w:rPr>
          <w:rFonts w:asciiTheme="majorHAnsi" w:hAnsiTheme="majorHAnsi" w:cstheme="majorHAnsi"/>
          <w:b/>
          <w:bCs/>
          <w:sz w:val="24"/>
          <w:szCs w:val="24"/>
        </w:rPr>
        <w:t xml:space="preserve">Data Exploration &amp; </w:t>
      </w:r>
      <w:proofErr w:type="spellStart"/>
      <w:r w:rsidRPr="00131C42">
        <w:rPr>
          <w:rFonts w:asciiTheme="majorHAnsi" w:hAnsiTheme="majorHAnsi" w:cstheme="majorHAnsi"/>
          <w:b/>
          <w:bCs/>
          <w:sz w:val="24"/>
          <w:szCs w:val="24"/>
        </w:rPr>
        <w:t>Visualisation</w:t>
      </w:r>
      <w:proofErr w:type="spellEnd"/>
      <w:r w:rsidRPr="00131C42">
        <w:rPr>
          <w:rFonts w:asciiTheme="majorHAnsi" w:hAnsiTheme="majorHAnsi" w:cstheme="majorHAnsi"/>
          <w:b/>
          <w:bCs/>
          <w:sz w:val="24"/>
          <w:szCs w:val="24"/>
        </w:rPr>
        <w:t xml:space="preserve"> Project – </w:t>
      </w:r>
      <w:r w:rsidRPr="00131C42">
        <w:rPr>
          <w:rFonts w:asciiTheme="majorHAnsi" w:hAnsiTheme="majorHAnsi" w:cstheme="majorHAnsi"/>
          <w:b/>
          <w:bCs/>
          <w:color w:val="EE0000"/>
          <w:sz w:val="24"/>
          <w:szCs w:val="24"/>
          <w:u w:val="single"/>
        </w:rPr>
        <w:t>Palmer Penguin</w:t>
      </w:r>
      <w:r>
        <w:rPr>
          <w:rFonts w:asciiTheme="majorHAnsi" w:hAnsiTheme="majorHAnsi" w:cstheme="majorHAnsi"/>
          <w:b/>
          <w:bCs/>
          <w:color w:val="EE0000"/>
          <w:sz w:val="24"/>
          <w:szCs w:val="24"/>
          <w:u w:val="single"/>
        </w:rPr>
        <w:t>s</w:t>
      </w:r>
      <w:r w:rsidRPr="00131C42">
        <w:rPr>
          <w:rFonts w:asciiTheme="majorHAnsi" w:hAnsiTheme="majorHAnsi" w:cstheme="majorHAnsi"/>
          <w:b/>
          <w:bCs/>
          <w:color w:val="EE0000"/>
          <w:sz w:val="24"/>
          <w:szCs w:val="24"/>
          <w:u w:val="single"/>
        </w:rPr>
        <w:t xml:space="preserve"> dataset</w:t>
      </w:r>
    </w:p>
    <w:p w14:paraId="16212104" w14:textId="77777777" w:rsidR="007544DB" w:rsidRPr="00131C42" w:rsidRDefault="007544DB" w:rsidP="007544DB">
      <w:pPr>
        <w:spacing w:after="0" w:line="720" w:lineRule="auto"/>
        <w:jc w:val="center"/>
        <w:rPr>
          <w:rFonts w:asciiTheme="majorHAnsi" w:hAnsiTheme="majorHAnsi" w:cstheme="majorHAnsi"/>
          <w:b/>
          <w:bCs/>
          <w:sz w:val="24"/>
          <w:szCs w:val="24"/>
          <w:u w:val="single"/>
        </w:rPr>
      </w:pPr>
    </w:p>
    <w:p w14:paraId="0FFC443D" w14:textId="77777777" w:rsidR="007544DB" w:rsidRPr="00131C42" w:rsidRDefault="007544DB" w:rsidP="007544DB">
      <w:pPr>
        <w:spacing w:after="0" w:line="720" w:lineRule="auto"/>
        <w:jc w:val="center"/>
        <w:rPr>
          <w:rFonts w:asciiTheme="majorHAnsi" w:hAnsiTheme="majorHAnsi" w:cstheme="majorHAnsi"/>
          <w:b/>
          <w:bCs/>
          <w:sz w:val="32"/>
          <w:szCs w:val="32"/>
        </w:rPr>
      </w:pPr>
      <w:r w:rsidRPr="00131C42">
        <w:rPr>
          <w:rFonts w:asciiTheme="majorHAnsi" w:hAnsiTheme="majorHAnsi" w:cstheme="majorHAnsi"/>
          <w:b/>
          <w:bCs/>
          <w:sz w:val="32"/>
          <w:szCs w:val="32"/>
        </w:rPr>
        <w:t>Title page</w:t>
      </w:r>
    </w:p>
    <w:p w14:paraId="15E8E5FB" w14:textId="77777777" w:rsidR="00403055" w:rsidRPr="00403055" w:rsidRDefault="00403055" w:rsidP="007544DB">
      <w:pPr>
        <w:spacing w:after="0" w:line="720" w:lineRule="auto"/>
        <w:jc w:val="center"/>
        <w:rPr>
          <w:rFonts w:asciiTheme="majorHAnsi" w:hAnsiTheme="majorHAnsi" w:cstheme="majorHAnsi"/>
          <w:b/>
          <w:bCs/>
          <w:sz w:val="24"/>
          <w:szCs w:val="24"/>
        </w:rPr>
      </w:pPr>
      <w:r w:rsidRPr="00403055">
        <w:rPr>
          <w:rFonts w:asciiTheme="majorHAnsi" w:hAnsiTheme="majorHAnsi" w:cstheme="majorHAnsi"/>
          <w:b/>
          <w:bCs/>
          <w:sz w:val="24"/>
          <w:szCs w:val="24"/>
        </w:rPr>
        <w:t xml:space="preserve">Palmer Penguins dataset </w:t>
      </w:r>
    </w:p>
    <w:p w14:paraId="34F85B19" w14:textId="01333946" w:rsidR="00403055" w:rsidRDefault="00634655" w:rsidP="007544DB">
      <w:pPr>
        <w:spacing w:after="0" w:line="720" w:lineRule="auto"/>
        <w:jc w:val="center"/>
        <w:rPr>
          <w:rFonts w:asciiTheme="majorHAnsi" w:hAnsiTheme="majorHAnsi" w:cstheme="majorHAnsi"/>
          <w:b/>
          <w:bCs/>
          <w:sz w:val="24"/>
          <w:szCs w:val="24"/>
        </w:rPr>
      </w:pPr>
      <w:r>
        <w:rPr>
          <w:rFonts w:asciiTheme="majorHAnsi" w:hAnsiTheme="majorHAnsi" w:cstheme="majorHAnsi"/>
          <w:b/>
          <w:bCs/>
          <w:sz w:val="24"/>
          <w:szCs w:val="24"/>
        </w:rPr>
        <w:t>Viktoriia Bielhrad</w:t>
      </w:r>
    </w:p>
    <w:p w14:paraId="2CB9036C" w14:textId="3BCFD313" w:rsidR="00634655" w:rsidRDefault="00634655" w:rsidP="00634655">
      <w:pPr>
        <w:spacing w:line="600" w:lineRule="auto"/>
        <w:jc w:val="center"/>
        <w:rPr>
          <w:rFonts w:asciiTheme="majorHAnsi" w:hAnsiTheme="majorHAnsi" w:cstheme="majorHAnsi"/>
          <w:b/>
          <w:bCs/>
          <w:sz w:val="24"/>
          <w:szCs w:val="24"/>
        </w:rPr>
      </w:pPr>
      <w:r w:rsidRPr="00634655">
        <w:rPr>
          <w:rFonts w:asciiTheme="majorHAnsi" w:hAnsiTheme="majorHAnsi" w:cstheme="majorHAnsi"/>
          <w:b/>
          <w:bCs/>
          <w:sz w:val="24"/>
          <w:szCs w:val="24"/>
        </w:rPr>
        <w:t xml:space="preserve">COMP H2038: IT </w:t>
      </w:r>
      <w:proofErr w:type="spellStart"/>
      <w:r w:rsidRPr="00634655">
        <w:rPr>
          <w:rFonts w:asciiTheme="majorHAnsi" w:hAnsiTheme="majorHAnsi" w:cstheme="majorHAnsi"/>
          <w:b/>
          <w:bCs/>
          <w:sz w:val="24"/>
          <w:szCs w:val="24"/>
        </w:rPr>
        <w:t>Maths</w:t>
      </w:r>
      <w:proofErr w:type="spellEnd"/>
      <w:r w:rsidRPr="00634655">
        <w:rPr>
          <w:rFonts w:asciiTheme="majorHAnsi" w:hAnsiTheme="majorHAnsi" w:cstheme="majorHAnsi"/>
          <w:b/>
          <w:bCs/>
          <w:sz w:val="24"/>
          <w:szCs w:val="24"/>
        </w:rPr>
        <w:t xml:space="preserve"> &amp; Data </w:t>
      </w:r>
      <w:proofErr w:type="spellStart"/>
      <w:r w:rsidRPr="00634655">
        <w:rPr>
          <w:rFonts w:asciiTheme="majorHAnsi" w:hAnsiTheme="majorHAnsi" w:cstheme="majorHAnsi"/>
          <w:b/>
          <w:bCs/>
          <w:sz w:val="24"/>
          <w:szCs w:val="24"/>
        </w:rPr>
        <w:t>Visualisation</w:t>
      </w:r>
      <w:proofErr w:type="spellEnd"/>
    </w:p>
    <w:p w14:paraId="3C0B7BF6" w14:textId="79510CFE" w:rsidR="007544DB" w:rsidRPr="00131C42" w:rsidRDefault="004269EA" w:rsidP="00634655">
      <w:pPr>
        <w:spacing w:after="0" w:line="600" w:lineRule="auto"/>
        <w:jc w:val="center"/>
        <w:rPr>
          <w:rFonts w:asciiTheme="majorHAnsi" w:hAnsiTheme="majorHAnsi" w:cstheme="majorHAnsi"/>
          <w:b/>
          <w:bCs/>
          <w:sz w:val="24"/>
          <w:szCs w:val="24"/>
        </w:rPr>
      </w:pPr>
      <w:r>
        <w:rPr>
          <w:rFonts w:asciiTheme="majorHAnsi" w:hAnsiTheme="majorHAnsi" w:cstheme="majorHAnsi"/>
          <w:b/>
          <w:bCs/>
          <w:sz w:val="24"/>
          <w:szCs w:val="24"/>
        </w:rPr>
        <w:t>13/1</w:t>
      </w:r>
      <w:r w:rsidR="00A80131">
        <w:rPr>
          <w:rFonts w:asciiTheme="majorHAnsi" w:hAnsiTheme="majorHAnsi" w:cstheme="majorHAnsi"/>
          <w:b/>
          <w:bCs/>
          <w:sz w:val="24"/>
          <w:szCs w:val="24"/>
        </w:rPr>
        <w:t>1/2025</w:t>
      </w:r>
    </w:p>
    <w:p w14:paraId="1F9F5174" w14:textId="77777777" w:rsidR="007544DB" w:rsidRDefault="007544DB" w:rsidP="007544DB">
      <w:pPr>
        <w:spacing w:after="0" w:line="720" w:lineRule="auto"/>
        <w:rPr>
          <w:b/>
          <w:bCs/>
        </w:rPr>
      </w:pPr>
    </w:p>
    <w:p w14:paraId="3E0494C0" w14:textId="77777777" w:rsidR="007544DB" w:rsidRPr="00131C42" w:rsidRDefault="007544DB" w:rsidP="007544DB">
      <w:pPr>
        <w:spacing w:after="0"/>
        <w:jc w:val="both"/>
        <w:rPr>
          <w:rFonts w:asciiTheme="majorHAnsi" w:hAnsiTheme="majorHAnsi" w:cstheme="majorHAnsi"/>
          <w:b/>
          <w:bCs/>
          <w:sz w:val="24"/>
          <w:szCs w:val="24"/>
        </w:rPr>
      </w:pPr>
      <w:r w:rsidRPr="00131C42">
        <w:rPr>
          <w:rFonts w:asciiTheme="majorHAnsi" w:hAnsiTheme="majorHAnsi" w:cstheme="majorHAnsi"/>
          <w:b/>
          <w:bCs/>
          <w:sz w:val="24"/>
          <w:szCs w:val="24"/>
        </w:rPr>
        <w:t xml:space="preserve">Key questions to answer through your analysis: </w:t>
      </w:r>
    </w:p>
    <w:p w14:paraId="76914806" w14:textId="3C7C88F4" w:rsidR="00A5779F" w:rsidRPr="004F1227" w:rsidRDefault="007544DB" w:rsidP="004F1227">
      <w:pPr>
        <w:numPr>
          <w:ilvl w:val="0"/>
          <w:numId w:val="11"/>
        </w:numPr>
        <w:spacing w:after="0"/>
        <w:ind w:left="714" w:hanging="357"/>
        <w:jc w:val="both"/>
        <w:rPr>
          <w:rFonts w:asciiTheme="majorHAnsi" w:hAnsiTheme="majorHAnsi" w:cstheme="majorHAnsi"/>
          <w:sz w:val="24"/>
          <w:szCs w:val="24"/>
        </w:rPr>
      </w:pPr>
      <w:r w:rsidRPr="0041561D">
        <w:rPr>
          <w:rFonts w:asciiTheme="majorHAnsi" w:hAnsiTheme="majorHAnsi" w:cstheme="majorHAnsi"/>
          <w:sz w:val="24"/>
          <w:szCs w:val="24"/>
        </w:rPr>
        <w:t>How do bill length and bill depth vary among penguin species?</w:t>
      </w:r>
    </w:p>
    <w:p w14:paraId="243FDA79" w14:textId="77777777" w:rsidR="007544DB" w:rsidRPr="0041561D" w:rsidRDefault="007544DB" w:rsidP="007544DB">
      <w:pPr>
        <w:numPr>
          <w:ilvl w:val="0"/>
          <w:numId w:val="11"/>
        </w:numPr>
        <w:spacing w:after="0"/>
        <w:ind w:left="714" w:hanging="357"/>
        <w:jc w:val="both"/>
        <w:rPr>
          <w:rFonts w:asciiTheme="majorHAnsi" w:hAnsiTheme="majorHAnsi" w:cstheme="majorHAnsi"/>
          <w:sz w:val="24"/>
          <w:szCs w:val="24"/>
        </w:rPr>
      </w:pPr>
      <w:r w:rsidRPr="0041561D">
        <w:rPr>
          <w:rFonts w:asciiTheme="majorHAnsi" w:hAnsiTheme="majorHAnsi" w:cstheme="majorHAnsi"/>
          <w:sz w:val="24"/>
          <w:szCs w:val="24"/>
        </w:rPr>
        <w:t>Which species has the longest flippers or heaviest body mass?</w:t>
      </w:r>
    </w:p>
    <w:p w14:paraId="40AD09C1" w14:textId="77777777" w:rsidR="007544DB" w:rsidRPr="0041561D" w:rsidRDefault="007544DB" w:rsidP="007544DB">
      <w:pPr>
        <w:numPr>
          <w:ilvl w:val="0"/>
          <w:numId w:val="11"/>
        </w:numPr>
        <w:spacing w:after="0"/>
        <w:ind w:left="714" w:hanging="357"/>
        <w:jc w:val="both"/>
        <w:rPr>
          <w:rFonts w:asciiTheme="majorHAnsi" w:hAnsiTheme="majorHAnsi" w:cstheme="majorHAnsi"/>
          <w:sz w:val="24"/>
          <w:szCs w:val="24"/>
        </w:rPr>
      </w:pPr>
      <w:r w:rsidRPr="0041561D">
        <w:rPr>
          <w:rFonts w:asciiTheme="majorHAnsi" w:hAnsiTheme="majorHAnsi" w:cstheme="majorHAnsi"/>
          <w:sz w:val="24"/>
          <w:szCs w:val="24"/>
        </w:rPr>
        <w:t>Are there visible differences between male and female penguins?</w:t>
      </w:r>
    </w:p>
    <w:p w14:paraId="495C1AFD" w14:textId="77777777" w:rsidR="007544DB" w:rsidRPr="00131C42" w:rsidRDefault="007544DB" w:rsidP="007544DB">
      <w:pPr>
        <w:numPr>
          <w:ilvl w:val="0"/>
          <w:numId w:val="11"/>
        </w:numPr>
        <w:spacing w:after="0"/>
        <w:ind w:left="714" w:hanging="357"/>
        <w:jc w:val="both"/>
        <w:rPr>
          <w:rFonts w:asciiTheme="majorHAnsi" w:hAnsiTheme="majorHAnsi" w:cstheme="majorHAnsi"/>
          <w:sz w:val="24"/>
          <w:szCs w:val="24"/>
        </w:rPr>
      </w:pPr>
      <w:r w:rsidRPr="0041561D">
        <w:rPr>
          <w:rFonts w:asciiTheme="majorHAnsi" w:hAnsiTheme="majorHAnsi" w:cstheme="majorHAnsi"/>
          <w:sz w:val="24"/>
          <w:szCs w:val="24"/>
        </w:rPr>
        <w:t>How does island location relate to species distribution?</w:t>
      </w:r>
    </w:p>
    <w:p w14:paraId="6D8428A2" w14:textId="77777777" w:rsidR="007544DB" w:rsidRPr="00131C42" w:rsidRDefault="007544DB" w:rsidP="007544DB">
      <w:pPr>
        <w:numPr>
          <w:ilvl w:val="0"/>
          <w:numId w:val="11"/>
        </w:numPr>
        <w:spacing w:after="0"/>
        <w:ind w:left="714" w:hanging="357"/>
        <w:jc w:val="both"/>
        <w:rPr>
          <w:rFonts w:asciiTheme="majorHAnsi" w:hAnsiTheme="majorHAnsi" w:cstheme="majorHAnsi"/>
          <w:sz w:val="24"/>
          <w:szCs w:val="24"/>
        </w:rPr>
      </w:pPr>
      <w:r>
        <w:rPr>
          <w:rFonts w:asciiTheme="majorHAnsi" w:hAnsiTheme="majorHAnsi" w:cstheme="majorHAnsi"/>
          <w:sz w:val="24"/>
          <w:szCs w:val="24"/>
        </w:rPr>
        <w:t>Are there o</w:t>
      </w:r>
      <w:r w:rsidRPr="00131C42">
        <w:rPr>
          <w:rFonts w:asciiTheme="majorHAnsi" w:hAnsiTheme="majorHAnsi" w:cstheme="majorHAnsi"/>
          <w:sz w:val="24"/>
          <w:szCs w:val="24"/>
        </w:rPr>
        <w:t xml:space="preserve">ther interesting </w:t>
      </w:r>
      <w:r>
        <w:rPr>
          <w:rFonts w:asciiTheme="majorHAnsi" w:hAnsiTheme="majorHAnsi" w:cstheme="majorHAnsi"/>
          <w:sz w:val="24"/>
          <w:szCs w:val="24"/>
        </w:rPr>
        <w:t>patterns or relationships in the data</w:t>
      </w:r>
      <w:r w:rsidRPr="00131C42">
        <w:rPr>
          <w:rFonts w:asciiTheme="majorHAnsi" w:hAnsiTheme="majorHAnsi" w:cstheme="majorHAnsi"/>
          <w:sz w:val="24"/>
          <w:szCs w:val="24"/>
        </w:rPr>
        <w:t xml:space="preserve">? </w:t>
      </w:r>
    </w:p>
    <w:p w14:paraId="0217CF0F" w14:textId="77777777" w:rsidR="007544DB" w:rsidRPr="00131C42" w:rsidRDefault="007544DB" w:rsidP="007544DB">
      <w:pPr>
        <w:spacing w:after="0"/>
        <w:jc w:val="both"/>
        <w:rPr>
          <w:rFonts w:asciiTheme="majorHAnsi" w:hAnsiTheme="majorHAnsi" w:cstheme="majorHAnsi"/>
          <w:b/>
          <w:bCs/>
          <w:sz w:val="24"/>
          <w:szCs w:val="24"/>
        </w:rPr>
      </w:pPr>
      <w:r w:rsidRPr="00131C42">
        <w:rPr>
          <w:rFonts w:asciiTheme="majorHAnsi" w:hAnsiTheme="majorHAnsi" w:cstheme="majorHAnsi"/>
          <w:b/>
          <w:bCs/>
          <w:sz w:val="24"/>
          <w:szCs w:val="24"/>
        </w:rPr>
        <w:br w:type="page"/>
      </w:r>
    </w:p>
    <w:p w14:paraId="666F1DD5" w14:textId="77777777" w:rsidR="007544DB" w:rsidRPr="00AE42A6" w:rsidRDefault="007544DB" w:rsidP="007544DB">
      <w:pPr>
        <w:spacing w:after="0"/>
        <w:jc w:val="both"/>
        <w:rPr>
          <w:rFonts w:asciiTheme="majorHAnsi" w:hAnsiTheme="majorHAnsi" w:cstheme="majorHAnsi"/>
          <w:b/>
          <w:bCs/>
          <w:sz w:val="24"/>
          <w:szCs w:val="24"/>
        </w:rPr>
      </w:pPr>
      <w:r w:rsidRPr="00AE42A6">
        <w:rPr>
          <w:rFonts w:asciiTheme="majorHAnsi" w:hAnsiTheme="majorHAnsi" w:cstheme="majorHAnsi"/>
          <w:b/>
          <w:bCs/>
          <w:sz w:val="24"/>
          <w:szCs w:val="24"/>
        </w:rPr>
        <w:lastRenderedPageBreak/>
        <w:t xml:space="preserve">Abstract: (100-150 words) </w:t>
      </w:r>
    </w:p>
    <w:p w14:paraId="7BA7E5C1" w14:textId="77777777" w:rsidR="00AA75B0" w:rsidRPr="00BC7758" w:rsidRDefault="007544DB" w:rsidP="007544DB">
      <w:pPr>
        <w:spacing w:after="0"/>
        <w:jc w:val="both"/>
        <w:rPr>
          <w:rFonts w:asciiTheme="majorHAnsi" w:hAnsiTheme="majorHAnsi" w:cstheme="majorHAnsi"/>
          <w:i/>
          <w:iCs/>
          <w:sz w:val="24"/>
          <w:szCs w:val="24"/>
        </w:rPr>
      </w:pPr>
      <w:proofErr w:type="gramStart"/>
      <w:r w:rsidRPr="00BC7758">
        <w:rPr>
          <w:rFonts w:asciiTheme="majorHAnsi" w:hAnsiTheme="majorHAnsi" w:cstheme="majorHAnsi"/>
          <w:i/>
          <w:iCs/>
          <w:sz w:val="24"/>
          <w:szCs w:val="24"/>
        </w:rPr>
        <w:t>Brief summary</w:t>
      </w:r>
      <w:proofErr w:type="gramEnd"/>
      <w:r w:rsidRPr="00BC7758">
        <w:rPr>
          <w:rFonts w:asciiTheme="majorHAnsi" w:hAnsiTheme="majorHAnsi" w:cstheme="majorHAnsi"/>
          <w:i/>
          <w:iCs/>
          <w:sz w:val="24"/>
          <w:szCs w:val="24"/>
        </w:rPr>
        <w:t xml:space="preserve"> of the dataset, key methods, and findings.</w:t>
      </w:r>
    </w:p>
    <w:p w14:paraId="2F93ECC0" w14:textId="77777777" w:rsidR="00BC7758" w:rsidRDefault="00BC7758" w:rsidP="007544DB">
      <w:pPr>
        <w:spacing w:after="0"/>
        <w:jc w:val="both"/>
        <w:rPr>
          <w:rFonts w:asciiTheme="majorHAnsi" w:hAnsiTheme="majorHAnsi" w:cstheme="majorHAnsi"/>
          <w:sz w:val="24"/>
          <w:szCs w:val="24"/>
          <w:lang w:val="uk-UA"/>
        </w:rPr>
      </w:pPr>
    </w:p>
    <w:p w14:paraId="5B64606C" w14:textId="761BA9DF" w:rsidR="00AA75B0" w:rsidRPr="00BC7758" w:rsidRDefault="00AA75B0" w:rsidP="00AA75B0">
      <w:pPr>
        <w:spacing w:after="0"/>
        <w:jc w:val="both"/>
        <w:rPr>
          <w:rFonts w:asciiTheme="majorHAnsi" w:hAnsiTheme="majorHAnsi" w:cstheme="majorHAnsi"/>
          <w:sz w:val="24"/>
          <w:szCs w:val="24"/>
        </w:rPr>
      </w:pPr>
      <w:r w:rsidRPr="00BC7758">
        <w:rPr>
          <w:rFonts w:asciiTheme="majorHAnsi" w:hAnsiTheme="majorHAnsi" w:cstheme="majorHAnsi"/>
          <w:sz w:val="24"/>
          <w:szCs w:val="24"/>
        </w:rPr>
        <w:t xml:space="preserve">The Palmer Penguins dataset includes measurements of certain penguin species that live on the Palmer Archipelago, Antarctica. Key methods that can be used to examine the structure and quality of this dataset </w:t>
      </w:r>
      <w:proofErr w:type="gramStart"/>
      <w:r w:rsidRPr="00BC7758">
        <w:rPr>
          <w:rFonts w:asciiTheme="majorHAnsi" w:hAnsiTheme="majorHAnsi" w:cstheme="majorHAnsi"/>
          <w:sz w:val="24"/>
          <w:szCs w:val="24"/>
        </w:rPr>
        <w:t>include:</w:t>
      </w:r>
      <w:proofErr w:type="gramEnd"/>
      <w:r w:rsidRPr="00BC7758">
        <w:rPr>
          <w:rFonts w:asciiTheme="majorHAnsi" w:hAnsiTheme="majorHAnsi" w:cstheme="majorHAnsi"/>
          <w:sz w:val="24"/>
          <w:szCs w:val="24"/>
        </w:rPr>
        <w:t xml:space="preserve"> summary, </w:t>
      </w:r>
      <w:proofErr w:type="gramStart"/>
      <w:r w:rsidRPr="00BC7758">
        <w:rPr>
          <w:rFonts w:asciiTheme="majorHAnsi" w:hAnsiTheme="majorHAnsi" w:cstheme="majorHAnsi"/>
          <w:sz w:val="24"/>
          <w:szCs w:val="24"/>
        </w:rPr>
        <w:t>names</w:t>
      </w:r>
      <w:proofErr w:type="gramEnd"/>
      <w:r w:rsidRPr="00BC7758">
        <w:rPr>
          <w:rFonts w:asciiTheme="majorHAnsi" w:hAnsiTheme="majorHAnsi" w:cstheme="majorHAnsi"/>
          <w:sz w:val="24"/>
          <w:szCs w:val="24"/>
        </w:rPr>
        <w:t>, sum</w:t>
      </w:r>
      <w:r w:rsidRPr="000E0D8F">
        <w:rPr>
          <w:rFonts w:asciiTheme="majorHAnsi" w:hAnsiTheme="majorHAnsi" w:cstheme="majorHAnsi"/>
          <w:sz w:val="24"/>
          <w:szCs w:val="24"/>
        </w:rPr>
        <w:t>, hist,</w:t>
      </w:r>
      <w:r w:rsidR="000E0D8F">
        <w:rPr>
          <w:rFonts w:asciiTheme="majorHAnsi" w:hAnsiTheme="majorHAnsi" w:cstheme="majorHAnsi"/>
          <w:sz w:val="24"/>
          <w:szCs w:val="24"/>
        </w:rPr>
        <w:t xml:space="preserve"> boxplot </w:t>
      </w:r>
      <w:r w:rsidR="00045D7C">
        <w:rPr>
          <w:rFonts w:asciiTheme="majorHAnsi" w:hAnsiTheme="majorHAnsi" w:cstheme="majorHAnsi"/>
          <w:sz w:val="24"/>
          <w:szCs w:val="24"/>
        </w:rPr>
        <w:t>etc.</w:t>
      </w:r>
    </w:p>
    <w:p w14:paraId="4F5141E6" w14:textId="17861CF4" w:rsidR="008227F7" w:rsidRPr="00AA75B0" w:rsidRDefault="006452F0" w:rsidP="007544DB">
      <w:pPr>
        <w:spacing w:after="0"/>
        <w:jc w:val="both"/>
        <w:rPr>
          <w:rFonts w:asciiTheme="majorHAnsi" w:hAnsiTheme="majorHAnsi" w:cstheme="majorHAnsi"/>
          <w:sz w:val="24"/>
          <w:szCs w:val="24"/>
          <w:lang w:val="uk-UA"/>
        </w:rPr>
      </w:pPr>
      <w:r w:rsidRPr="006452F0">
        <w:rPr>
          <w:rFonts w:asciiTheme="majorHAnsi" w:hAnsiTheme="majorHAnsi" w:cstheme="majorHAnsi"/>
          <w:sz w:val="24"/>
          <w:szCs w:val="24"/>
        </w:rPr>
        <w:t>Using different methods, we can see the differences between the three penguin species, assess the quality of the data, and visualize the relationships between variables, which will make data analysis faster and easier.</w:t>
      </w:r>
    </w:p>
    <w:p w14:paraId="3937B7C5" w14:textId="77777777" w:rsidR="007544DB" w:rsidRPr="004F3AD1" w:rsidRDefault="007544DB" w:rsidP="007544DB">
      <w:pPr>
        <w:spacing w:after="0"/>
        <w:jc w:val="both"/>
        <w:rPr>
          <w:rFonts w:asciiTheme="majorHAnsi" w:hAnsiTheme="majorHAnsi" w:cstheme="majorHAnsi"/>
          <w:sz w:val="24"/>
          <w:szCs w:val="24"/>
          <w:lang w:val="uk-UA"/>
        </w:rPr>
      </w:pPr>
    </w:p>
    <w:p w14:paraId="2991C3A1" w14:textId="77777777" w:rsidR="007544DB" w:rsidRPr="00BC7758" w:rsidRDefault="007544DB" w:rsidP="007544DB">
      <w:pPr>
        <w:jc w:val="both"/>
        <w:rPr>
          <w:rFonts w:asciiTheme="majorHAnsi" w:hAnsiTheme="majorHAnsi" w:cstheme="majorHAnsi"/>
          <w:i/>
          <w:iCs/>
          <w:sz w:val="24"/>
          <w:szCs w:val="24"/>
          <w:lang w:val="uk-UA"/>
        </w:rPr>
      </w:pPr>
      <w:r w:rsidRPr="00AE42A6">
        <w:rPr>
          <w:rFonts w:asciiTheme="majorHAnsi" w:hAnsiTheme="majorHAnsi" w:cstheme="majorHAnsi"/>
          <w:b/>
          <w:bCs/>
          <w:sz w:val="24"/>
          <w:szCs w:val="24"/>
        </w:rPr>
        <w:t xml:space="preserve">1 Introduction </w:t>
      </w:r>
      <w:r w:rsidRPr="003C6AD7">
        <w:rPr>
          <w:rFonts w:asciiTheme="majorHAnsi" w:hAnsiTheme="majorHAnsi" w:cstheme="majorHAnsi"/>
          <w:i/>
          <w:iCs/>
          <w:sz w:val="24"/>
          <w:szCs w:val="24"/>
        </w:rPr>
        <w:t>What does this dataset represent and why is it interesting to explore?</w:t>
      </w:r>
      <w:r w:rsidRPr="00AE42A6">
        <w:rPr>
          <w:rFonts w:asciiTheme="majorHAnsi" w:hAnsiTheme="majorHAnsi" w:cstheme="majorHAnsi"/>
          <w:sz w:val="24"/>
          <w:szCs w:val="24"/>
        </w:rPr>
        <w:t xml:space="preserve"> Briefly describe </w:t>
      </w:r>
      <w:r w:rsidRPr="00BC7758">
        <w:rPr>
          <w:rFonts w:asciiTheme="majorHAnsi" w:hAnsiTheme="majorHAnsi" w:cstheme="majorHAnsi"/>
          <w:i/>
          <w:iCs/>
          <w:sz w:val="24"/>
          <w:szCs w:val="24"/>
        </w:rPr>
        <w:t>the Palmer Penguins dataset and its purpose. Outline what you aim to explore (e.g. differences between species, body size relationships etc.). Mention the tool(s) used (R and any relevant libraries). Outline the structure of your report.</w:t>
      </w:r>
    </w:p>
    <w:p w14:paraId="76351BF3" w14:textId="082B8093" w:rsidR="004F3AD1" w:rsidRPr="006974DC" w:rsidRDefault="004F3AD1" w:rsidP="007544DB">
      <w:pPr>
        <w:jc w:val="both"/>
        <w:rPr>
          <w:rFonts w:asciiTheme="majorHAnsi" w:hAnsiTheme="majorHAnsi" w:cstheme="majorHAnsi"/>
          <w:sz w:val="24"/>
          <w:szCs w:val="24"/>
          <w:lang w:val="en-GB"/>
        </w:rPr>
      </w:pPr>
      <w:proofErr w:type="spellStart"/>
      <w:r w:rsidRPr="006974DC">
        <w:rPr>
          <w:rFonts w:asciiTheme="majorHAnsi" w:hAnsiTheme="majorHAnsi" w:cstheme="majorHAnsi"/>
          <w:sz w:val="24"/>
          <w:szCs w:val="24"/>
          <w:lang w:val="uk-UA"/>
        </w:rPr>
        <w:t>This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dataset</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contains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information</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about</w:t>
      </w:r>
      <w:proofErr w:type="spellEnd"/>
      <w:r w:rsidRPr="006974DC">
        <w:rPr>
          <w:rFonts w:asciiTheme="majorHAnsi" w:hAnsiTheme="majorHAnsi" w:cstheme="majorHAnsi"/>
          <w:sz w:val="24"/>
          <w:szCs w:val="24"/>
          <w:lang w:val="uk-UA"/>
        </w:rPr>
        <w:t xml:space="preserve"> 344 </w:t>
      </w:r>
      <w:proofErr w:type="spellStart"/>
      <w:r w:rsidRPr="006974DC">
        <w:rPr>
          <w:rFonts w:asciiTheme="majorHAnsi" w:hAnsiTheme="majorHAnsi" w:cstheme="majorHAnsi"/>
          <w:sz w:val="24"/>
          <w:szCs w:val="24"/>
          <w:lang w:val="uk-UA"/>
        </w:rPr>
        <w:t>penguins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in</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Palmer</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Archipelago</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Antarctica</w:t>
      </w:r>
      <w:proofErr w:type="spellEnd"/>
      <w:r w:rsidR="005C487A" w:rsidRPr="005C487A">
        <w:t xml:space="preserve"> </w:t>
      </w:r>
      <w:r w:rsidR="005C487A" w:rsidRPr="005C487A">
        <w:rPr>
          <w:rFonts w:asciiTheme="majorHAnsi" w:hAnsiTheme="majorHAnsi" w:cstheme="majorHAnsi"/>
          <w:sz w:val="24"/>
          <w:szCs w:val="24"/>
        </w:rPr>
        <w:t>(Biscoe, Dream or Torgersen)</w:t>
      </w:r>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There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are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three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species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of</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penguins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and</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interesting</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thing</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is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that</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each</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species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is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unique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and</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has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its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own</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certain</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differences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With</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this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dataset</w:t>
      </w:r>
      <w:proofErr w:type="spellEnd"/>
      <w:r w:rsidRPr="006974DC">
        <w:rPr>
          <w:rFonts w:asciiTheme="majorHAnsi" w:hAnsiTheme="majorHAnsi" w:cstheme="majorHAnsi"/>
          <w:sz w:val="24"/>
          <w:szCs w:val="24"/>
          <w:lang w:val="uk-UA"/>
        </w:rPr>
        <w:t xml:space="preserve">, I </w:t>
      </w:r>
      <w:proofErr w:type="spellStart"/>
      <w:r w:rsidRPr="006974DC">
        <w:rPr>
          <w:rFonts w:asciiTheme="majorHAnsi" w:hAnsiTheme="majorHAnsi" w:cstheme="majorHAnsi"/>
          <w:sz w:val="24"/>
          <w:szCs w:val="24"/>
          <w:lang w:val="uk-UA"/>
        </w:rPr>
        <w:t>am</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going</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to</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investigate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these</w:t>
      </w:r>
      <w:proofErr w:type="spellEnd"/>
      <w:r w:rsidRPr="006974DC">
        <w:rPr>
          <w:rFonts w:asciiTheme="majorHAnsi" w:hAnsiTheme="majorHAnsi" w:cstheme="majorHAnsi"/>
          <w:sz w:val="24"/>
          <w:szCs w:val="24"/>
          <w:lang w:val="uk-UA"/>
        </w:rPr>
        <w:t xml:space="preserve"> </w:t>
      </w:r>
      <w:proofErr w:type="spellStart"/>
      <w:r w:rsidRPr="00C30437">
        <w:rPr>
          <w:rFonts w:asciiTheme="majorHAnsi" w:hAnsiTheme="majorHAnsi" w:cstheme="majorHAnsi"/>
          <w:b/>
          <w:bCs/>
          <w:sz w:val="24"/>
          <w:szCs w:val="24"/>
          <w:lang w:val="uk-UA"/>
        </w:rPr>
        <w:t>differences</w:t>
      </w:r>
      <w:proofErr w:type="spellEnd"/>
      <w:r w:rsidRPr="00C30437">
        <w:rPr>
          <w:rFonts w:asciiTheme="majorHAnsi" w:hAnsiTheme="majorHAnsi" w:cstheme="majorHAnsi"/>
          <w:b/>
          <w:bCs/>
          <w:sz w:val="24"/>
          <w:szCs w:val="24"/>
          <w:lang w:val="uk-UA"/>
        </w:rPr>
        <w:t xml:space="preserve"> </w:t>
      </w:r>
      <w:proofErr w:type="spellStart"/>
      <w:r w:rsidRPr="00C30437">
        <w:rPr>
          <w:rFonts w:asciiTheme="majorHAnsi" w:hAnsiTheme="majorHAnsi" w:cstheme="majorHAnsi"/>
          <w:b/>
          <w:bCs/>
          <w:sz w:val="24"/>
          <w:szCs w:val="24"/>
          <w:lang w:val="uk-UA"/>
        </w:rPr>
        <w:t>between</w:t>
      </w:r>
      <w:proofErr w:type="spellEnd"/>
      <w:r w:rsidRPr="00C30437">
        <w:rPr>
          <w:rFonts w:asciiTheme="majorHAnsi" w:hAnsiTheme="majorHAnsi" w:cstheme="majorHAnsi"/>
          <w:b/>
          <w:bCs/>
          <w:sz w:val="24"/>
          <w:szCs w:val="24"/>
          <w:lang w:val="uk-UA"/>
        </w:rPr>
        <w:t xml:space="preserve"> </w:t>
      </w:r>
      <w:proofErr w:type="spellStart"/>
      <w:r w:rsidRPr="00C30437">
        <w:rPr>
          <w:rFonts w:asciiTheme="majorHAnsi" w:hAnsiTheme="majorHAnsi" w:cstheme="majorHAnsi"/>
          <w:b/>
          <w:bCs/>
          <w:sz w:val="24"/>
          <w:szCs w:val="24"/>
          <w:lang w:val="uk-UA"/>
        </w:rPr>
        <w:t>these</w:t>
      </w:r>
      <w:proofErr w:type="spellEnd"/>
      <w:r w:rsidRPr="00C30437">
        <w:rPr>
          <w:rFonts w:asciiTheme="majorHAnsi" w:hAnsiTheme="majorHAnsi" w:cstheme="majorHAnsi"/>
          <w:b/>
          <w:bCs/>
          <w:sz w:val="24"/>
          <w:szCs w:val="24"/>
          <w:lang w:val="uk-UA"/>
        </w:rPr>
        <w:t xml:space="preserve"> </w:t>
      </w:r>
      <w:proofErr w:type="spellStart"/>
      <w:r w:rsidRPr="00C30437">
        <w:rPr>
          <w:rFonts w:asciiTheme="majorHAnsi" w:hAnsiTheme="majorHAnsi" w:cstheme="majorHAnsi"/>
          <w:b/>
          <w:bCs/>
          <w:sz w:val="24"/>
          <w:szCs w:val="24"/>
          <w:lang w:val="uk-UA"/>
        </w:rPr>
        <w:t>species</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based</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on</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following</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parameters</w:t>
      </w:r>
      <w:proofErr w:type="spellEnd"/>
      <w:r w:rsidRPr="006974DC">
        <w:rPr>
          <w:rFonts w:asciiTheme="majorHAnsi" w:hAnsiTheme="majorHAnsi" w:cstheme="majorHAnsi"/>
          <w:sz w:val="24"/>
          <w:szCs w:val="24"/>
          <w:lang w:val="uk-UA"/>
        </w:rPr>
        <w:t>:</w:t>
      </w:r>
      <w:r w:rsidR="006974DC">
        <w:rPr>
          <w:rFonts w:asciiTheme="majorHAnsi" w:hAnsiTheme="majorHAnsi" w:cstheme="majorHAnsi"/>
          <w:sz w:val="24"/>
          <w:szCs w:val="24"/>
          <w:lang w:val="uk-UA"/>
        </w:rPr>
        <w:t xml:space="preserve"> </w:t>
      </w:r>
      <w:r w:rsidR="006974DC">
        <w:rPr>
          <w:rFonts w:asciiTheme="majorHAnsi" w:hAnsiTheme="majorHAnsi" w:cstheme="majorHAnsi"/>
          <w:sz w:val="24"/>
          <w:szCs w:val="24"/>
          <w:lang w:val="en-GB"/>
        </w:rPr>
        <w:t xml:space="preserve">culmen length/depth, </w:t>
      </w:r>
      <w:r w:rsidR="00353EA9">
        <w:rPr>
          <w:rFonts w:asciiTheme="majorHAnsi" w:hAnsiTheme="majorHAnsi" w:cstheme="majorHAnsi"/>
          <w:sz w:val="24"/>
          <w:szCs w:val="24"/>
          <w:lang w:val="en-GB"/>
        </w:rPr>
        <w:t>body mass, flipper length, sex.</w:t>
      </w:r>
    </w:p>
    <w:p w14:paraId="792B3CEF" w14:textId="64FCAF95" w:rsidR="00726AD9" w:rsidRPr="006974DC" w:rsidRDefault="004F1030" w:rsidP="007544DB">
      <w:pPr>
        <w:jc w:val="both"/>
        <w:rPr>
          <w:rFonts w:asciiTheme="majorHAnsi" w:hAnsiTheme="majorHAnsi" w:cstheme="majorHAnsi"/>
          <w:sz w:val="24"/>
          <w:szCs w:val="24"/>
          <w:lang w:val="uk-UA"/>
        </w:rPr>
      </w:pPr>
      <w:proofErr w:type="spellStart"/>
      <w:r w:rsidRPr="006974DC">
        <w:rPr>
          <w:rFonts w:asciiTheme="majorHAnsi" w:hAnsiTheme="majorHAnsi" w:cstheme="majorHAnsi"/>
          <w:sz w:val="24"/>
          <w:szCs w:val="24"/>
          <w:lang w:val="uk-UA"/>
        </w:rPr>
        <w:t>In</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order</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to</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connect</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my</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Google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Drive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to</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Collab</w:t>
      </w:r>
      <w:proofErr w:type="spellEnd"/>
      <w:r w:rsidRPr="006974DC">
        <w:rPr>
          <w:rFonts w:asciiTheme="majorHAnsi" w:hAnsiTheme="majorHAnsi" w:cstheme="majorHAnsi"/>
          <w:sz w:val="24"/>
          <w:szCs w:val="24"/>
          <w:lang w:val="uk-UA"/>
        </w:rPr>
        <w:t xml:space="preserve">, I </w:t>
      </w:r>
      <w:proofErr w:type="spellStart"/>
      <w:r w:rsidRPr="006974DC">
        <w:rPr>
          <w:rFonts w:asciiTheme="majorHAnsi" w:hAnsiTheme="majorHAnsi" w:cstheme="majorHAnsi"/>
          <w:sz w:val="24"/>
          <w:szCs w:val="24"/>
          <w:lang w:val="uk-UA"/>
        </w:rPr>
        <w:t>change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runtime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to</w:t>
      </w:r>
      <w:proofErr w:type="spellEnd"/>
      <w:r w:rsidRPr="006974DC">
        <w:rPr>
          <w:rFonts w:asciiTheme="majorHAnsi" w:hAnsiTheme="majorHAnsi" w:cstheme="majorHAnsi"/>
          <w:sz w:val="24"/>
          <w:szCs w:val="24"/>
          <w:lang w:val="uk-UA"/>
        </w:rPr>
        <w:t xml:space="preserve"> </w:t>
      </w:r>
      <w:proofErr w:type="spellStart"/>
      <w:r w:rsidRPr="00C30437">
        <w:rPr>
          <w:rFonts w:asciiTheme="majorHAnsi" w:hAnsiTheme="majorHAnsi" w:cstheme="majorHAnsi"/>
          <w:b/>
          <w:bCs/>
          <w:sz w:val="24"/>
          <w:szCs w:val="24"/>
          <w:lang w:val="uk-UA"/>
        </w:rPr>
        <w:t>Python</w:t>
      </w:r>
      <w:proofErr w:type="spellEnd"/>
      <w:r w:rsidRPr="00C30437">
        <w:rPr>
          <w:rFonts w:asciiTheme="majorHAnsi" w:hAnsiTheme="majorHAnsi" w:cstheme="majorHAnsi"/>
          <w:b/>
          <w:bCs/>
          <w:sz w:val="24"/>
          <w:szCs w:val="24"/>
          <w:lang w:val="uk-UA"/>
        </w:rPr>
        <w:t xml:space="preserve"> 3</w:t>
      </w:r>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And</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for</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rest</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of</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code</w:t>
      </w:r>
      <w:proofErr w:type="spellEnd"/>
      <w:r w:rsidRPr="006974DC">
        <w:rPr>
          <w:rFonts w:asciiTheme="majorHAnsi" w:hAnsiTheme="majorHAnsi" w:cstheme="majorHAnsi"/>
          <w:sz w:val="24"/>
          <w:szCs w:val="24"/>
          <w:lang w:val="uk-UA"/>
        </w:rPr>
        <w:t xml:space="preserve">, I </w:t>
      </w:r>
      <w:proofErr w:type="spellStart"/>
      <w:r w:rsidRPr="006974DC">
        <w:rPr>
          <w:rFonts w:asciiTheme="majorHAnsi" w:hAnsiTheme="majorHAnsi" w:cstheme="majorHAnsi"/>
          <w:sz w:val="24"/>
          <w:szCs w:val="24"/>
          <w:lang w:val="uk-UA"/>
        </w:rPr>
        <w:t>use</w:t>
      </w:r>
      <w:proofErr w:type="spellEnd"/>
      <w:r w:rsidRPr="006974DC">
        <w:rPr>
          <w:rFonts w:asciiTheme="majorHAnsi" w:hAnsiTheme="majorHAnsi" w:cstheme="majorHAnsi"/>
          <w:sz w:val="24"/>
          <w:szCs w:val="24"/>
          <w:lang w:val="uk-UA"/>
        </w:rPr>
        <w:t xml:space="preserve"> </w:t>
      </w:r>
      <w:proofErr w:type="spellStart"/>
      <w:r w:rsidRPr="006974DC">
        <w:rPr>
          <w:rFonts w:asciiTheme="majorHAnsi" w:hAnsiTheme="majorHAnsi" w:cstheme="majorHAnsi"/>
          <w:sz w:val="24"/>
          <w:szCs w:val="24"/>
          <w:lang w:val="uk-UA"/>
        </w:rPr>
        <w:t>the</w:t>
      </w:r>
      <w:proofErr w:type="spellEnd"/>
      <w:r w:rsidR="00600A10" w:rsidRPr="006974DC">
        <w:rPr>
          <w:rFonts w:asciiTheme="majorHAnsi" w:hAnsiTheme="majorHAnsi" w:cstheme="majorHAnsi"/>
          <w:sz w:val="24"/>
          <w:szCs w:val="24"/>
          <w:lang w:val="en-GB"/>
        </w:rPr>
        <w:t xml:space="preserve"> </w:t>
      </w:r>
      <w:r w:rsidR="00600A10" w:rsidRPr="00C30437">
        <w:rPr>
          <w:rFonts w:asciiTheme="majorHAnsi" w:hAnsiTheme="majorHAnsi" w:cstheme="majorHAnsi"/>
          <w:b/>
          <w:bCs/>
          <w:sz w:val="24"/>
          <w:szCs w:val="24"/>
        </w:rPr>
        <w:t>R</w:t>
      </w:r>
      <w:r w:rsidRPr="00C30437">
        <w:rPr>
          <w:rFonts w:asciiTheme="majorHAnsi" w:hAnsiTheme="majorHAnsi" w:cstheme="majorHAnsi"/>
          <w:b/>
          <w:bCs/>
          <w:sz w:val="24"/>
          <w:szCs w:val="24"/>
          <w:lang w:val="uk-UA"/>
        </w:rPr>
        <w:t xml:space="preserve"> </w:t>
      </w:r>
      <w:proofErr w:type="spellStart"/>
      <w:r w:rsidRPr="00C30437">
        <w:rPr>
          <w:rFonts w:asciiTheme="majorHAnsi" w:hAnsiTheme="majorHAnsi" w:cstheme="majorHAnsi"/>
          <w:b/>
          <w:bCs/>
          <w:sz w:val="24"/>
          <w:szCs w:val="24"/>
          <w:lang w:val="uk-UA"/>
        </w:rPr>
        <w:t>library</w:t>
      </w:r>
      <w:proofErr w:type="spellEnd"/>
      <w:r w:rsidRPr="006974DC">
        <w:rPr>
          <w:rFonts w:asciiTheme="majorHAnsi" w:hAnsiTheme="majorHAnsi" w:cstheme="majorHAnsi"/>
          <w:sz w:val="24"/>
          <w:szCs w:val="24"/>
          <w:lang w:val="uk-UA"/>
        </w:rPr>
        <w:t>.</w:t>
      </w:r>
    </w:p>
    <w:p w14:paraId="5BDA57AE" w14:textId="77777777" w:rsidR="00600A10" w:rsidRPr="00600A10" w:rsidRDefault="00600A10" w:rsidP="007544DB">
      <w:pPr>
        <w:jc w:val="both"/>
        <w:rPr>
          <w:rFonts w:asciiTheme="majorHAnsi" w:hAnsiTheme="majorHAnsi" w:cstheme="majorHAnsi"/>
          <w:sz w:val="24"/>
          <w:szCs w:val="24"/>
          <w:highlight w:val="cyan"/>
          <w:lang w:val="uk-UA"/>
        </w:rPr>
      </w:pPr>
    </w:p>
    <w:p w14:paraId="165CFBDE" w14:textId="6DC2067D" w:rsidR="00600A10" w:rsidRDefault="00600A10" w:rsidP="00647279">
      <w:pPr>
        <w:jc w:val="both"/>
        <w:rPr>
          <w:rFonts w:asciiTheme="majorHAnsi" w:hAnsiTheme="majorHAnsi" w:cstheme="majorHAnsi"/>
          <w:b/>
          <w:bCs/>
          <w:sz w:val="24"/>
          <w:szCs w:val="24"/>
          <w:lang w:val="en-GB"/>
        </w:rPr>
      </w:pPr>
      <w:r w:rsidRPr="0077756A">
        <w:rPr>
          <w:rFonts w:asciiTheme="majorHAnsi" w:hAnsiTheme="majorHAnsi" w:cstheme="majorHAnsi"/>
          <w:b/>
          <w:bCs/>
          <w:sz w:val="24"/>
          <w:szCs w:val="24"/>
          <w:lang w:val="en-GB"/>
        </w:rPr>
        <w:t>Structure</w:t>
      </w:r>
      <w:r w:rsidR="00884389">
        <w:rPr>
          <w:rFonts w:asciiTheme="majorHAnsi" w:hAnsiTheme="majorHAnsi" w:cstheme="majorHAnsi"/>
          <w:b/>
          <w:bCs/>
          <w:sz w:val="24"/>
          <w:szCs w:val="24"/>
          <w:lang w:val="en-GB"/>
        </w:rPr>
        <w:t xml:space="preserve"> of this report</w:t>
      </w:r>
      <w:r w:rsidRPr="0077756A">
        <w:rPr>
          <w:rFonts w:asciiTheme="majorHAnsi" w:hAnsiTheme="majorHAnsi" w:cstheme="majorHAnsi"/>
          <w:b/>
          <w:bCs/>
          <w:sz w:val="24"/>
          <w:szCs w:val="24"/>
          <w:lang w:val="en-GB"/>
        </w:rPr>
        <w:t>:</w:t>
      </w:r>
    </w:p>
    <w:p w14:paraId="40563909" w14:textId="76D8DA62" w:rsidR="00647279" w:rsidRPr="00647279" w:rsidRDefault="00647279" w:rsidP="00647279">
      <w:pPr>
        <w:pStyle w:val="ae"/>
        <w:numPr>
          <w:ilvl w:val="0"/>
          <w:numId w:val="15"/>
        </w:numPr>
        <w:jc w:val="both"/>
        <w:rPr>
          <w:rFonts w:asciiTheme="majorHAnsi" w:hAnsiTheme="majorHAnsi" w:cstheme="majorHAnsi"/>
          <w:sz w:val="24"/>
          <w:szCs w:val="24"/>
          <w:lang w:val="en-GB"/>
        </w:rPr>
      </w:pPr>
      <w:r w:rsidRPr="00647279">
        <w:rPr>
          <w:rFonts w:asciiTheme="majorHAnsi" w:hAnsiTheme="majorHAnsi" w:cstheme="majorHAnsi"/>
          <w:sz w:val="24"/>
          <w:szCs w:val="24"/>
        </w:rPr>
        <w:t>Introduction</w:t>
      </w:r>
    </w:p>
    <w:p w14:paraId="1B8ED1FF" w14:textId="511AE127" w:rsidR="00647279" w:rsidRPr="00884389" w:rsidRDefault="00647279" w:rsidP="00647279">
      <w:pPr>
        <w:pStyle w:val="ae"/>
        <w:numPr>
          <w:ilvl w:val="0"/>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Data Importing and Description</w:t>
      </w:r>
    </w:p>
    <w:p w14:paraId="461B53D2" w14:textId="216B6C51" w:rsidR="00647279" w:rsidRPr="00884389" w:rsidRDefault="00647279" w:rsidP="00647279">
      <w:pPr>
        <w:pStyle w:val="ae"/>
        <w:numPr>
          <w:ilvl w:val="0"/>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Data Characteristics</w:t>
      </w:r>
    </w:p>
    <w:p w14:paraId="05FE9D8B" w14:textId="13EEA38F" w:rsidR="00647279" w:rsidRPr="00884389" w:rsidRDefault="00647279" w:rsidP="00647279">
      <w:pPr>
        <w:pStyle w:val="ae"/>
        <w:numPr>
          <w:ilvl w:val="0"/>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Data Quality and Data Cleaning</w:t>
      </w:r>
    </w:p>
    <w:p w14:paraId="1E34D7A8" w14:textId="77777777" w:rsidR="00647279" w:rsidRPr="00884389" w:rsidRDefault="00647279" w:rsidP="00647279">
      <w:pPr>
        <w:pStyle w:val="ae"/>
        <w:numPr>
          <w:ilvl w:val="0"/>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 xml:space="preserve">Exploratory Data Analysis </w:t>
      </w:r>
    </w:p>
    <w:p w14:paraId="3A74AEFC" w14:textId="77777777" w:rsidR="00647279" w:rsidRPr="00884389" w:rsidRDefault="00647279" w:rsidP="00647279">
      <w:pPr>
        <w:pStyle w:val="ae"/>
        <w:numPr>
          <w:ilvl w:val="1"/>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 xml:space="preserve">Univariate </w:t>
      </w:r>
    </w:p>
    <w:p w14:paraId="0D27C6D1" w14:textId="0E8E2E92" w:rsidR="00647279" w:rsidRPr="00884389" w:rsidRDefault="00647279" w:rsidP="00647279">
      <w:pPr>
        <w:pStyle w:val="ae"/>
        <w:numPr>
          <w:ilvl w:val="1"/>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Bivariate</w:t>
      </w:r>
    </w:p>
    <w:p w14:paraId="51E9E87C" w14:textId="3CC296DB" w:rsidR="00647279" w:rsidRPr="00884389" w:rsidRDefault="00647279" w:rsidP="00647279">
      <w:pPr>
        <w:pStyle w:val="ae"/>
        <w:numPr>
          <w:ilvl w:val="0"/>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Conclusions</w:t>
      </w:r>
    </w:p>
    <w:p w14:paraId="56985BD4" w14:textId="2E07A756" w:rsidR="00647279" w:rsidRPr="004823E1" w:rsidRDefault="00647279" w:rsidP="00647279">
      <w:pPr>
        <w:pStyle w:val="ae"/>
        <w:numPr>
          <w:ilvl w:val="0"/>
          <w:numId w:val="15"/>
        </w:numPr>
        <w:jc w:val="both"/>
        <w:rPr>
          <w:rFonts w:asciiTheme="majorHAnsi" w:hAnsiTheme="majorHAnsi" w:cstheme="majorHAnsi"/>
          <w:sz w:val="24"/>
          <w:szCs w:val="24"/>
          <w:lang w:val="en-GB"/>
        </w:rPr>
      </w:pPr>
      <w:r w:rsidRPr="00884389">
        <w:rPr>
          <w:rFonts w:asciiTheme="majorHAnsi" w:hAnsiTheme="majorHAnsi" w:cstheme="majorHAnsi"/>
          <w:sz w:val="24"/>
          <w:szCs w:val="24"/>
        </w:rPr>
        <w:t>References</w:t>
      </w:r>
    </w:p>
    <w:p w14:paraId="26BA9484" w14:textId="5EE041AD" w:rsidR="004823E1" w:rsidRPr="004823E1" w:rsidRDefault="004823E1" w:rsidP="00647279">
      <w:pPr>
        <w:pStyle w:val="ae"/>
        <w:numPr>
          <w:ilvl w:val="0"/>
          <w:numId w:val="15"/>
        </w:numPr>
        <w:jc w:val="both"/>
        <w:rPr>
          <w:rFonts w:asciiTheme="majorHAnsi" w:hAnsiTheme="majorHAnsi" w:cstheme="majorHAnsi"/>
          <w:sz w:val="24"/>
          <w:szCs w:val="24"/>
          <w:lang w:val="en-GB"/>
        </w:rPr>
      </w:pPr>
      <w:r w:rsidRPr="004823E1">
        <w:rPr>
          <w:rFonts w:asciiTheme="majorHAnsi" w:hAnsiTheme="majorHAnsi" w:cstheme="majorHAnsi"/>
          <w:sz w:val="24"/>
          <w:szCs w:val="24"/>
        </w:rPr>
        <w:t>Appendices</w:t>
      </w:r>
    </w:p>
    <w:p w14:paraId="3694AF04" w14:textId="77777777" w:rsidR="00D203C7" w:rsidRPr="00D203C7" w:rsidRDefault="00D203C7" w:rsidP="007544DB">
      <w:pPr>
        <w:jc w:val="both"/>
        <w:rPr>
          <w:rFonts w:asciiTheme="majorHAnsi" w:hAnsiTheme="majorHAnsi" w:cstheme="majorHAnsi"/>
          <w:sz w:val="24"/>
          <w:szCs w:val="24"/>
          <w:lang w:val="en-GB"/>
        </w:rPr>
      </w:pPr>
    </w:p>
    <w:p w14:paraId="580AC0C4" w14:textId="77777777" w:rsidR="007544DB" w:rsidRPr="003C6AD7" w:rsidRDefault="007544DB" w:rsidP="007544DB">
      <w:pPr>
        <w:spacing w:after="0"/>
        <w:jc w:val="both"/>
        <w:rPr>
          <w:rFonts w:asciiTheme="majorHAnsi" w:hAnsiTheme="majorHAnsi" w:cstheme="majorHAnsi"/>
          <w:i/>
          <w:iCs/>
          <w:sz w:val="24"/>
          <w:szCs w:val="24"/>
        </w:rPr>
      </w:pPr>
      <w:r w:rsidRPr="00AE42A6">
        <w:rPr>
          <w:rFonts w:asciiTheme="majorHAnsi" w:hAnsiTheme="majorHAnsi" w:cstheme="majorHAnsi"/>
          <w:b/>
          <w:bCs/>
          <w:sz w:val="24"/>
          <w:szCs w:val="24"/>
        </w:rPr>
        <w:t>2 Data Importing and Description</w:t>
      </w:r>
      <w:r w:rsidRPr="00AE42A6">
        <w:rPr>
          <w:rFonts w:asciiTheme="majorHAnsi" w:hAnsiTheme="majorHAnsi" w:cstheme="majorHAnsi"/>
          <w:sz w:val="24"/>
          <w:szCs w:val="24"/>
        </w:rPr>
        <w:t xml:space="preserve"> </w:t>
      </w:r>
      <w:r w:rsidRPr="003C6AD7">
        <w:rPr>
          <w:rFonts w:asciiTheme="majorHAnsi" w:hAnsiTheme="majorHAnsi" w:cstheme="majorHAnsi"/>
          <w:i/>
          <w:iCs/>
          <w:sz w:val="24"/>
          <w:szCs w:val="24"/>
        </w:rPr>
        <w:t xml:space="preserve">How is the dataset </w:t>
      </w:r>
      <w:proofErr w:type="spellStart"/>
      <w:r w:rsidRPr="003C6AD7">
        <w:rPr>
          <w:rFonts w:asciiTheme="majorHAnsi" w:hAnsiTheme="majorHAnsi" w:cstheme="majorHAnsi"/>
          <w:i/>
          <w:iCs/>
          <w:sz w:val="24"/>
          <w:szCs w:val="24"/>
        </w:rPr>
        <w:t>organised</w:t>
      </w:r>
      <w:proofErr w:type="spellEnd"/>
      <w:r w:rsidRPr="003C6AD7">
        <w:rPr>
          <w:rFonts w:asciiTheme="majorHAnsi" w:hAnsiTheme="majorHAnsi" w:cstheme="majorHAnsi"/>
          <w:i/>
          <w:iCs/>
          <w:sz w:val="24"/>
          <w:szCs w:val="24"/>
        </w:rPr>
        <w:t>? What types of data are included?</w:t>
      </w:r>
    </w:p>
    <w:p w14:paraId="2F9211C5" w14:textId="77777777" w:rsidR="007544DB" w:rsidRPr="00BC7758" w:rsidRDefault="007544DB" w:rsidP="007544DB">
      <w:pPr>
        <w:spacing w:after="0"/>
        <w:jc w:val="both"/>
        <w:rPr>
          <w:rFonts w:asciiTheme="majorHAnsi" w:hAnsiTheme="majorHAnsi" w:cstheme="majorHAnsi"/>
          <w:i/>
          <w:iCs/>
          <w:sz w:val="24"/>
          <w:szCs w:val="24"/>
        </w:rPr>
      </w:pPr>
      <w:r w:rsidRPr="00BC7758">
        <w:rPr>
          <w:rFonts w:asciiTheme="majorHAnsi" w:hAnsiTheme="majorHAnsi" w:cstheme="majorHAnsi"/>
          <w:i/>
          <w:iCs/>
          <w:sz w:val="24"/>
          <w:szCs w:val="24"/>
        </w:rPr>
        <w:t xml:space="preserve">Load the dataset into R. Identify the number of rows, columns and variable names. Describe the variable data types (categorical or numerical). </w:t>
      </w:r>
    </w:p>
    <w:p w14:paraId="3F177B52" w14:textId="77777777" w:rsidR="002656F8" w:rsidRDefault="002656F8" w:rsidP="007544DB">
      <w:pPr>
        <w:spacing w:after="0"/>
        <w:jc w:val="both"/>
        <w:rPr>
          <w:rFonts w:asciiTheme="majorHAnsi" w:hAnsiTheme="majorHAnsi" w:cstheme="majorHAnsi"/>
          <w:sz w:val="24"/>
          <w:szCs w:val="24"/>
        </w:rPr>
      </w:pPr>
    </w:p>
    <w:p w14:paraId="520AC3EB" w14:textId="400E1FED" w:rsidR="002656F8" w:rsidRDefault="002656F8" w:rsidP="007544DB">
      <w:pPr>
        <w:spacing w:after="0"/>
        <w:jc w:val="both"/>
        <w:rPr>
          <w:rFonts w:asciiTheme="majorHAnsi" w:hAnsiTheme="majorHAnsi" w:cstheme="majorHAnsi"/>
          <w:sz w:val="24"/>
          <w:szCs w:val="24"/>
          <w:lang w:val="uk-UA"/>
        </w:rPr>
      </w:pPr>
      <w:r w:rsidRPr="002656F8">
        <w:rPr>
          <w:rFonts w:asciiTheme="majorHAnsi" w:hAnsiTheme="majorHAnsi" w:cstheme="majorHAnsi"/>
          <w:noProof/>
          <w:sz w:val="24"/>
          <w:szCs w:val="24"/>
        </w:rPr>
        <w:drawing>
          <wp:inline distT="0" distB="0" distL="0" distR="0" wp14:anchorId="78EBABA6" wp14:editId="1180ED25">
            <wp:extent cx="5943600" cy="2476500"/>
            <wp:effectExtent l="0" t="0" r="0" b="0"/>
            <wp:docPr id="766060886" name="Рисунок 1" descr="Зображення, що містить текст, знімок екрана, програмне забезпечення,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0886" name="Рисунок 1" descr="Зображення, що містить текст, знімок екрана, програмне забезпечення, число&#10;&#10;Вміст на основі ШІ може бути неправильним."/>
                    <pic:cNvPicPr/>
                  </pic:nvPicPr>
                  <pic:blipFill>
                    <a:blip r:embed="rId19"/>
                    <a:stretch>
                      <a:fillRect/>
                    </a:stretch>
                  </pic:blipFill>
                  <pic:spPr>
                    <a:xfrm>
                      <a:off x="0" y="0"/>
                      <a:ext cx="5943600" cy="2476500"/>
                    </a:xfrm>
                    <a:prstGeom prst="rect">
                      <a:avLst/>
                    </a:prstGeom>
                  </pic:spPr>
                </pic:pic>
              </a:graphicData>
            </a:graphic>
          </wp:inline>
        </w:drawing>
      </w:r>
    </w:p>
    <w:p w14:paraId="392F453D" w14:textId="77777777" w:rsidR="00C70B48" w:rsidRDefault="00C70B48" w:rsidP="007544DB">
      <w:pPr>
        <w:spacing w:after="0"/>
        <w:jc w:val="both"/>
        <w:rPr>
          <w:rFonts w:asciiTheme="majorHAnsi" w:hAnsiTheme="majorHAnsi" w:cstheme="majorHAnsi"/>
          <w:sz w:val="24"/>
          <w:szCs w:val="24"/>
          <w:lang w:val="uk-UA"/>
        </w:rPr>
      </w:pPr>
    </w:p>
    <w:p w14:paraId="262406FE" w14:textId="77777777" w:rsidR="00E12C19" w:rsidRPr="00BC7758" w:rsidRDefault="00C70B48" w:rsidP="007544DB">
      <w:pPr>
        <w:spacing w:after="0"/>
        <w:jc w:val="both"/>
        <w:rPr>
          <w:rFonts w:asciiTheme="majorHAnsi" w:hAnsiTheme="majorHAnsi" w:cstheme="majorHAnsi"/>
          <w:sz w:val="24"/>
          <w:szCs w:val="24"/>
          <w:lang w:val="uk-UA"/>
        </w:rPr>
      </w:pPr>
      <w:proofErr w:type="spellStart"/>
      <w:r w:rsidRPr="00BC7758">
        <w:rPr>
          <w:rFonts w:asciiTheme="majorHAnsi" w:hAnsiTheme="majorHAnsi" w:cstheme="majorHAnsi"/>
          <w:sz w:val="24"/>
          <w:szCs w:val="24"/>
          <w:lang w:val="uk-UA"/>
        </w:rPr>
        <w:t>The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dataset</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has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the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form</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of</w:t>
      </w:r>
      <w:proofErr w:type="spellEnd"/>
      <w:r w:rsidRPr="00BC7758">
        <w:rPr>
          <w:rFonts w:asciiTheme="majorHAnsi" w:hAnsiTheme="majorHAnsi" w:cstheme="majorHAnsi"/>
          <w:sz w:val="24"/>
          <w:szCs w:val="24"/>
          <w:lang w:val="uk-UA"/>
        </w:rPr>
        <w:t xml:space="preserve"> a 344x7 </w:t>
      </w:r>
      <w:proofErr w:type="spellStart"/>
      <w:r w:rsidRPr="00BC7758">
        <w:rPr>
          <w:rFonts w:asciiTheme="majorHAnsi" w:hAnsiTheme="majorHAnsi" w:cstheme="majorHAnsi"/>
          <w:sz w:val="24"/>
          <w:szCs w:val="24"/>
          <w:lang w:val="uk-UA"/>
        </w:rPr>
        <w:t>table</w:t>
      </w:r>
      <w:proofErr w:type="spellEnd"/>
      <w:r w:rsidRPr="00BC7758">
        <w:rPr>
          <w:rFonts w:asciiTheme="majorHAnsi" w:hAnsiTheme="majorHAnsi" w:cstheme="majorHAnsi"/>
          <w:sz w:val="24"/>
          <w:szCs w:val="24"/>
          <w:lang w:val="uk-UA"/>
        </w:rPr>
        <w:t xml:space="preserve">. 344 </w:t>
      </w:r>
      <w:proofErr w:type="spellStart"/>
      <w:r w:rsidRPr="00BC7758">
        <w:rPr>
          <w:rFonts w:asciiTheme="majorHAnsi" w:hAnsiTheme="majorHAnsi" w:cstheme="majorHAnsi"/>
          <w:sz w:val="24"/>
          <w:szCs w:val="24"/>
          <w:lang w:val="uk-UA"/>
        </w:rPr>
        <w:t>is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the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total</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number</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of</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penguins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in</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this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dataset</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and</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the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total</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number</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of</w:t>
      </w:r>
      <w:proofErr w:type="spellEnd"/>
      <w:r w:rsidRPr="00BC7758">
        <w:rPr>
          <w:rFonts w:asciiTheme="majorHAnsi" w:hAnsiTheme="majorHAnsi" w:cstheme="majorHAnsi"/>
          <w:sz w:val="24"/>
          <w:szCs w:val="24"/>
          <w:lang w:val="uk-UA"/>
        </w:rPr>
        <w:t xml:space="preserve"> </w:t>
      </w:r>
      <w:proofErr w:type="spellStart"/>
      <w:r w:rsidRPr="00C30437">
        <w:rPr>
          <w:rFonts w:asciiTheme="majorHAnsi" w:hAnsiTheme="majorHAnsi" w:cstheme="majorHAnsi"/>
          <w:b/>
          <w:bCs/>
          <w:sz w:val="24"/>
          <w:szCs w:val="24"/>
          <w:lang w:val="uk-UA"/>
        </w:rPr>
        <w:t>rows</w:t>
      </w:r>
      <w:proofErr w:type="spellEnd"/>
      <w:r w:rsidRPr="00BC7758">
        <w:rPr>
          <w:rFonts w:asciiTheme="majorHAnsi" w:hAnsiTheme="majorHAnsi" w:cstheme="majorHAnsi"/>
          <w:sz w:val="24"/>
          <w:szCs w:val="24"/>
          <w:lang w:val="uk-UA"/>
        </w:rPr>
        <w:t xml:space="preserve">. 7 </w:t>
      </w:r>
      <w:proofErr w:type="spellStart"/>
      <w:r w:rsidRPr="00BC7758">
        <w:rPr>
          <w:rFonts w:asciiTheme="majorHAnsi" w:hAnsiTheme="majorHAnsi" w:cstheme="majorHAnsi"/>
          <w:sz w:val="24"/>
          <w:szCs w:val="24"/>
          <w:lang w:val="uk-UA"/>
        </w:rPr>
        <w:t>is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the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number</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of</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variables</w:t>
      </w:r>
      <w:proofErr w:type="spellEnd"/>
      <w:r w:rsidRPr="00BC7758">
        <w:rPr>
          <w:rFonts w:asciiTheme="majorHAnsi" w:hAnsiTheme="majorHAnsi" w:cstheme="majorHAnsi"/>
          <w:sz w:val="24"/>
          <w:szCs w:val="24"/>
          <w:lang w:val="uk-UA"/>
        </w:rPr>
        <w:t xml:space="preserve"> </w:t>
      </w:r>
      <w:r w:rsidR="00D20230" w:rsidRPr="00BC7758">
        <w:rPr>
          <w:rFonts w:asciiTheme="majorHAnsi" w:hAnsiTheme="majorHAnsi" w:cstheme="majorHAnsi"/>
          <w:sz w:val="24"/>
          <w:szCs w:val="24"/>
          <w:lang w:val="uk-UA"/>
        </w:rPr>
        <w:t>(</w:t>
      </w:r>
      <w:proofErr w:type="spellStart"/>
      <w:r w:rsidRPr="00C30437">
        <w:rPr>
          <w:rFonts w:asciiTheme="majorHAnsi" w:hAnsiTheme="majorHAnsi" w:cstheme="majorHAnsi"/>
          <w:b/>
          <w:bCs/>
          <w:sz w:val="24"/>
          <w:szCs w:val="24"/>
          <w:lang w:val="uk-UA"/>
        </w:rPr>
        <w:t>columns</w:t>
      </w:r>
      <w:proofErr w:type="spellEnd"/>
      <w:r w:rsidR="00D20230" w:rsidRPr="00BC7758">
        <w:rPr>
          <w:rFonts w:asciiTheme="majorHAnsi" w:hAnsiTheme="majorHAnsi" w:cstheme="majorHAnsi"/>
          <w:sz w:val="24"/>
          <w:szCs w:val="24"/>
          <w:lang w:val="uk-UA"/>
        </w:rPr>
        <w:t>)</w:t>
      </w:r>
      <w:r w:rsidRPr="00BC7758">
        <w:rPr>
          <w:rFonts w:asciiTheme="majorHAnsi" w:hAnsiTheme="majorHAnsi" w:cstheme="majorHAnsi"/>
          <w:sz w:val="24"/>
          <w:szCs w:val="24"/>
          <w:lang w:val="uk-UA"/>
        </w:rPr>
        <w:t xml:space="preserve">. </w:t>
      </w:r>
    </w:p>
    <w:p w14:paraId="0E2E574A" w14:textId="77777777" w:rsidR="00E12C19" w:rsidRPr="00BC7758" w:rsidRDefault="00E12C19" w:rsidP="007544DB">
      <w:pPr>
        <w:spacing w:after="0"/>
        <w:jc w:val="both"/>
        <w:rPr>
          <w:rFonts w:asciiTheme="majorHAnsi" w:hAnsiTheme="majorHAnsi" w:cstheme="majorHAnsi"/>
          <w:sz w:val="24"/>
          <w:szCs w:val="24"/>
          <w:lang w:val="uk-UA"/>
        </w:rPr>
      </w:pPr>
    </w:p>
    <w:p w14:paraId="7CE343A2" w14:textId="2E945A90" w:rsidR="00C70B48" w:rsidRPr="00BC7758" w:rsidRDefault="00C70B48" w:rsidP="007544DB">
      <w:pPr>
        <w:spacing w:after="0"/>
        <w:jc w:val="both"/>
        <w:rPr>
          <w:rFonts w:asciiTheme="majorHAnsi" w:hAnsiTheme="majorHAnsi" w:cstheme="majorHAnsi"/>
          <w:sz w:val="24"/>
          <w:szCs w:val="24"/>
          <w:lang w:val="uk-UA"/>
        </w:rPr>
      </w:pPr>
      <w:proofErr w:type="spellStart"/>
      <w:r w:rsidRPr="00BC7758">
        <w:rPr>
          <w:rFonts w:asciiTheme="majorHAnsi" w:hAnsiTheme="majorHAnsi" w:cstheme="majorHAnsi"/>
          <w:sz w:val="24"/>
          <w:szCs w:val="24"/>
          <w:lang w:val="uk-UA"/>
        </w:rPr>
        <w:t>This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image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shows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only</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the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first</w:t>
      </w:r>
      <w:proofErr w:type="spellEnd"/>
      <w:r w:rsidRPr="00BC7758">
        <w:rPr>
          <w:rFonts w:asciiTheme="majorHAnsi" w:hAnsiTheme="majorHAnsi" w:cstheme="majorHAnsi"/>
          <w:sz w:val="24"/>
          <w:szCs w:val="24"/>
          <w:lang w:val="uk-UA"/>
        </w:rPr>
        <w:t xml:space="preserve"> 6 </w:t>
      </w:r>
      <w:proofErr w:type="spellStart"/>
      <w:r w:rsidRPr="00BC7758">
        <w:rPr>
          <w:rFonts w:asciiTheme="majorHAnsi" w:hAnsiTheme="majorHAnsi" w:cstheme="majorHAnsi"/>
          <w:sz w:val="24"/>
          <w:szCs w:val="24"/>
          <w:lang w:val="uk-UA"/>
        </w:rPr>
        <w:t>rows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of</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information</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because</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the</w:t>
      </w:r>
      <w:proofErr w:type="spellEnd"/>
      <w:r w:rsidRPr="00BC7758">
        <w:rPr>
          <w:rFonts w:asciiTheme="majorHAnsi" w:hAnsiTheme="majorHAnsi" w:cstheme="majorHAnsi"/>
          <w:sz w:val="24"/>
          <w:szCs w:val="24"/>
          <w:lang w:val="uk-UA"/>
        </w:rPr>
        <w:t xml:space="preserve"> </w:t>
      </w:r>
      <w:proofErr w:type="spellStart"/>
      <w:r w:rsidRPr="00C30437">
        <w:rPr>
          <w:rFonts w:asciiTheme="majorHAnsi" w:hAnsiTheme="majorHAnsi" w:cstheme="majorHAnsi"/>
          <w:b/>
          <w:bCs/>
          <w:sz w:val="24"/>
          <w:szCs w:val="24"/>
          <w:lang w:val="uk-UA"/>
        </w:rPr>
        <w:t>head</w:t>
      </w:r>
      <w:proofErr w:type="spellEnd"/>
      <w:r w:rsidRPr="00C30437">
        <w:rPr>
          <w:rFonts w:asciiTheme="majorHAnsi" w:hAnsiTheme="majorHAnsi" w:cstheme="majorHAnsi"/>
          <w:b/>
          <w:bCs/>
          <w:sz w:val="24"/>
          <w:szCs w:val="24"/>
          <w:lang w:val="uk-UA"/>
        </w:rPr>
        <w:t>()</w:t>
      </w:r>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function</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was</w:t>
      </w:r>
      <w:proofErr w:type="spellEnd"/>
      <w:r w:rsidRPr="00BC7758">
        <w:rPr>
          <w:rFonts w:asciiTheme="majorHAnsi" w:hAnsiTheme="majorHAnsi" w:cstheme="majorHAnsi"/>
          <w:sz w:val="24"/>
          <w:szCs w:val="24"/>
          <w:lang w:val="uk-UA"/>
        </w:rPr>
        <w:t xml:space="preserve"> </w:t>
      </w:r>
      <w:proofErr w:type="spellStart"/>
      <w:r w:rsidRPr="00BC7758">
        <w:rPr>
          <w:rFonts w:asciiTheme="majorHAnsi" w:hAnsiTheme="majorHAnsi" w:cstheme="majorHAnsi"/>
          <w:sz w:val="24"/>
          <w:szCs w:val="24"/>
          <w:lang w:val="uk-UA"/>
        </w:rPr>
        <w:t>used</w:t>
      </w:r>
      <w:proofErr w:type="spellEnd"/>
      <w:r w:rsidRPr="00BC7758">
        <w:rPr>
          <w:rFonts w:asciiTheme="majorHAnsi" w:hAnsiTheme="majorHAnsi" w:cstheme="majorHAnsi"/>
          <w:sz w:val="24"/>
          <w:szCs w:val="24"/>
          <w:lang w:val="uk-UA"/>
        </w:rPr>
        <w:t>.</w:t>
      </w:r>
      <w:r w:rsidR="00EA5264" w:rsidRPr="00BC7758">
        <w:t xml:space="preserve"> </w:t>
      </w:r>
      <w:proofErr w:type="spellStart"/>
      <w:r w:rsidR="00EA5264" w:rsidRPr="00BC7758">
        <w:rPr>
          <w:rFonts w:asciiTheme="majorHAnsi" w:hAnsiTheme="majorHAnsi" w:cstheme="majorHAnsi"/>
          <w:sz w:val="24"/>
          <w:szCs w:val="24"/>
          <w:lang w:val="uk-UA"/>
        </w:rPr>
        <w:t>Here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we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can</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see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structure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and</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content</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of</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this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dataset</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Data</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frame</w:t>
      </w:r>
      <w:proofErr w:type="spellEnd"/>
      <w:r w:rsidR="00EA5264" w:rsidRPr="00BC7758">
        <w:rPr>
          <w:rFonts w:asciiTheme="majorHAnsi" w:hAnsiTheme="majorHAnsi" w:cstheme="majorHAnsi"/>
          <w:sz w:val="24"/>
          <w:szCs w:val="24"/>
          <w:lang w:val="uk-UA"/>
        </w:rPr>
        <w:t xml:space="preserve">: 6x7 </w:t>
      </w:r>
      <w:proofErr w:type="spellStart"/>
      <w:r w:rsidR="00EA5264" w:rsidRPr="00BC7758">
        <w:rPr>
          <w:rFonts w:asciiTheme="majorHAnsi" w:hAnsiTheme="majorHAnsi" w:cstheme="majorHAnsi"/>
          <w:sz w:val="24"/>
          <w:szCs w:val="24"/>
          <w:lang w:val="uk-UA"/>
        </w:rPr>
        <w:t>means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that</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we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have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first</w:t>
      </w:r>
      <w:proofErr w:type="spellEnd"/>
      <w:r w:rsidR="00EA5264" w:rsidRPr="00BC7758">
        <w:rPr>
          <w:rFonts w:asciiTheme="majorHAnsi" w:hAnsiTheme="majorHAnsi" w:cstheme="majorHAnsi"/>
          <w:sz w:val="24"/>
          <w:szCs w:val="24"/>
          <w:lang w:val="uk-UA"/>
        </w:rPr>
        <w:t xml:space="preserve"> 6 </w:t>
      </w:r>
      <w:proofErr w:type="spellStart"/>
      <w:r w:rsidR="00EA5264" w:rsidRPr="00BC7758">
        <w:rPr>
          <w:rFonts w:asciiTheme="majorHAnsi" w:hAnsiTheme="majorHAnsi" w:cstheme="majorHAnsi"/>
          <w:sz w:val="24"/>
          <w:szCs w:val="24"/>
          <w:lang w:val="uk-UA"/>
        </w:rPr>
        <w:t>rows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and</w:t>
      </w:r>
      <w:proofErr w:type="spellEnd"/>
      <w:r w:rsidR="00EA5264" w:rsidRPr="00BC7758">
        <w:rPr>
          <w:rFonts w:asciiTheme="majorHAnsi" w:hAnsiTheme="majorHAnsi" w:cstheme="majorHAnsi"/>
          <w:sz w:val="24"/>
          <w:szCs w:val="24"/>
          <w:lang w:val="uk-UA"/>
        </w:rPr>
        <w:t xml:space="preserve"> 7 </w:t>
      </w:r>
      <w:proofErr w:type="spellStart"/>
      <w:r w:rsidR="00EA5264" w:rsidRPr="00BC7758">
        <w:rPr>
          <w:rFonts w:asciiTheme="majorHAnsi" w:hAnsiTheme="majorHAnsi" w:cstheme="majorHAnsi"/>
          <w:sz w:val="24"/>
          <w:szCs w:val="24"/>
          <w:lang w:val="uk-UA"/>
        </w:rPr>
        <w:t>variables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of</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dataset</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Here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are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names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of</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variables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their</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data</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type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char</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int</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double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first</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six</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rows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show</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c</w:t>
      </w:r>
      <w:proofErr w:type="spellStart"/>
      <w:r w:rsidR="00667798" w:rsidRPr="00BC7758">
        <w:rPr>
          <w:rFonts w:asciiTheme="majorHAnsi" w:hAnsiTheme="majorHAnsi" w:cstheme="majorHAnsi"/>
          <w:sz w:val="24"/>
          <w:szCs w:val="24"/>
          <w:lang w:val="en-GB"/>
        </w:rPr>
        <w:t>ulmen</w:t>
      </w:r>
      <w:proofErr w:type="spellEnd"/>
      <w:r w:rsidR="00667798" w:rsidRPr="00BC7758">
        <w:rPr>
          <w:rFonts w:asciiTheme="majorHAnsi" w:hAnsiTheme="majorHAnsi" w:cstheme="majorHAnsi"/>
          <w:sz w:val="24"/>
          <w:szCs w:val="24"/>
          <w:lang w:val="en-GB"/>
        </w:rPr>
        <w:t xml:space="preserve"> length</w:t>
      </w:r>
      <w:r w:rsidR="00EA5264" w:rsidRPr="00BC7758">
        <w:rPr>
          <w:rFonts w:asciiTheme="majorHAnsi" w:hAnsiTheme="majorHAnsi" w:cstheme="majorHAnsi"/>
          <w:sz w:val="24"/>
          <w:szCs w:val="24"/>
          <w:lang w:val="uk-UA"/>
        </w:rPr>
        <w:t>, c</w:t>
      </w:r>
      <w:proofErr w:type="spellStart"/>
      <w:r w:rsidR="00667798" w:rsidRPr="00BC7758">
        <w:rPr>
          <w:rFonts w:asciiTheme="majorHAnsi" w:hAnsiTheme="majorHAnsi" w:cstheme="majorHAnsi"/>
          <w:sz w:val="24"/>
          <w:szCs w:val="24"/>
          <w:lang w:val="en-GB"/>
        </w:rPr>
        <w:t>ulmen</w:t>
      </w:r>
      <w:proofErr w:type="spellEnd"/>
      <w:r w:rsidR="00667798" w:rsidRPr="00BC7758">
        <w:rPr>
          <w:rFonts w:asciiTheme="majorHAnsi" w:hAnsiTheme="majorHAnsi" w:cstheme="majorHAnsi"/>
          <w:sz w:val="24"/>
          <w:szCs w:val="24"/>
          <w:lang w:val="en-GB"/>
        </w:rPr>
        <w:t xml:space="preserve"> depth</w:t>
      </w:r>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fl</w:t>
      </w:r>
      <w:r w:rsidR="00BC7758" w:rsidRPr="00BC7758">
        <w:rPr>
          <w:rFonts w:asciiTheme="majorHAnsi" w:hAnsiTheme="majorHAnsi" w:cstheme="majorHAnsi"/>
          <w:sz w:val="24"/>
          <w:szCs w:val="24"/>
          <w:lang w:val="en-GB"/>
        </w:rPr>
        <w:t>ipper</w:t>
      </w:r>
      <w:proofErr w:type="spellEnd"/>
      <w:r w:rsidR="00BC7758" w:rsidRPr="00BC7758">
        <w:rPr>
          <w:rFonts w:asciiTheme="majorHAnsi" w:hAnsiTheme="majorHAnsi" w:cstheme="majorHAnsi"/>
          <w:sz w:val="24"/>
          <w:szCs w:val="24"/>
          <w:lang w:val="en-GB"/>
        </w:rPr>
        <w:t xml:space="preserve"> length</w:t>
      </w:r>
      <w:r w:rsidR="00EA5264" w:rsidRPr="00BC7758">
        <w:rPr>
          <w:rFonts w:asciiTheme="majorHAnsi" w:hAnsiTheme="majorHAnsi" w:cstheme="majorHAnsi"/>
          <w:sz w:val="24"/>
          <w:szCs w:val="24"/>
          <w:lang w:val="uk-UA"/>
        </w:rPr>
        <w:t xml:space="preserve">, </w:t>
      </w:r>
      <w:r w:rsidR="00BC7758" w:rsidRPr="00BC7758">
        <w:rPr>
          <w:rFonts w:asciiTheme="majorHAnsi" w:hAnsiTheme="majorHAnsi" w:cstheme="majorHAnsi"/>
          <w:sz w:val="24"/>
          <w:szCs w:val="24"/>
          <w:lang w:val="en-GB"/>
        </w:rPr>
        <w:t xml:space="preserve">body </w:t>
      </w:r>
      <w:proofErr w:type="spellStart"/>
      <w:r w:rsidR="00EA5264" w:rsidRPr="00BC7758">
        <w:rPr>
          <w:rFonts w:asciiTheme="majorHAnsi" w:hAnsiTheme="majorHAnsi" w:cstheme="majorHAnsi"/>
          <w:sz w:val="24"/>
          <w:szCs w:val="24"/>
          <w:lang w:val="uk-UA"/>
        </w:rPr>
        <w:t>mass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and</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sex</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of</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Adelie</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penguin</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that</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inhabits</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Torgersen</w:t>
      </w:r>
      <w:proofErr w:type="spellEnd"/>
      <w:r w:rsidR="00EA5264" w:rsidRPr="00BC7758">
        <w:rPr>
          <w:rFonts w:asciiTheme="majorHAnsi" w:hAnsiTheme="majorHAnsi" w:cstheme="majorHAnsi"/>
          <w:sz w:val="24"/>
          <w:szCs w:val="24"/>
          <w:lang w:val="uk-UA"/>
        </w:rPr>
        <w:t xml:space="preserve"> </w:t>
      </w:r>
      <w:proofErr w:type="spellStart"/>
      <w:r w:rsidR="00EA5264" w:rsidRPr="00BC7758">
        <w:rPr>
          <w:rFonts w:asciiTheme="majorHAnsi" w:hAnsiTheme="majorHAnsi" w:cstheme="majorHAnsi"/>
          <w:sz w:val="24"/>
          <w:szCs w:val="24"/>
          <w:lang w:val="uk-UA"/>
        </w:rPr>
        <w:t>Island</w:t>
      </w:r>
      <w:proofErr w:type="spellEnd"/>
      <w:r w:rsidR="00EA5264" w:rsidRPr="00BC7758">
        <w:rPr>
          <w:rFonts w:asciiTheme="majorHAnsi" w:hAnsiTheme="majorHAnsi" w:cstheme="majorHAnsi"/>
          <w:sz w:val="24"/>
          <w:szCs w:val="24"/>
          <w:lang w:val="uk-UA"/>
        </w:rPr>
        <w:t>.</w:t>
      </w:r>
    </w:p>
    <w:p w14:paraId="3F354B1E" w14:textId="77777777" w:rsidR="00E12C19" w:rsidRPr="00BC7758" w:rsidRDefault="00E12C19" w:rsidP="007544DB">
      <w:pPr>
        <w:spacing w:after="0"/>
        <w:jc w:val="both"/>
        <w:rPr>
          <w:rFonts w:asciiTheme="majorHAnsi" w:hAnsiTheme="majorHAnsi" w:cstheme="majorHAnsi"/>
          <w:sz w:val="24"/>
          <w:szCs w:val="24"/>
          <w:lang w:val="uk-UA"/>
        </w:rPr>
      </w:pPr>
    </w:p>
    <w:p w14:paraId="573E5C96" w14:textId="77777777" w:rsidR="00E50D96" w:rsidRPr="00BC7758" w:rsidRDefault="00E50D96" w:rsidP="007544DB">
      <w:pPr>
        <w:spacing w:after="0"/>
        <w:jc w:val="both"/>
        <w:rPr>
          <w:rFonts w:asciiTheme="majorHAnsi" w:hAnsiTheme="majorHAnsi" w:cstheme="majorHAnsi"/>
          <w:sz w:val="24"/>
          <w:szCs w:val="24"/>
          <w:lang w:val="uk-UA"/>
        </w:rPr>
      </w:pPr>
    </w:p>
    <w:p w14:paraId="63C7C8DC" w14:textId="5F56E46D" w:rsidR="00E50D96" w:rsidRPr="00FD70F2" w:rsidRDefault="00E50D96" w:rsidP="00E50D96">
      <w:pPr>
        <w:spacing w:after="0"/>
        <w:jc w:val="center"/>
        <w:rPr>
          <w:rFonts w:asciiTheme="majorHAnsi" w:hAnsiTheme="majorHAnsi" w:cstheme="majorHAnsi"/>
          <w:b/>
          <w:bCs/>
          <w:sz w:val="24"/>
          <w:szCs w:val="24"/>
          <w:lang w:val="uk-UA"/>
        </w:rPr>
      </w:pPr>
      <w:proofErr w:type="spellStart"/>
      <w:r w:rsidRPr="00FD70F2">
        <w:rPr>
          <w:rFonts w:asciiTheme="majorHAnsi" w:hAnsiTheme="majorHAnsi" w:cstheme="majorHAnsi"/>
          <w:b/>
          <w:bCs/>
          <w:sz w:val="24"/>
          <w:szCs w:val="24"/>
          <w:lang w:val="uk-UA"/>
        </w:rPr>
        <w:t>Variables</w:t>
      </w:r>
      <w:proofErr w:type="spellEnd"/>
      <w:r w:rsidRPr="00FD70F2">
        <w:rPr>
          <w:rFonts w:asciiTheme="majorHAnsi" w:hAnsiTheme="majorHAnsi" w:cstheme="majorHAnsi"/>
          <w:b/>
          <w:bCs/>
          <w:sz w:val="24"/>
          <w:szCs w:val="24"/>
          <w:lang w:val="uk-UA"/>
        </w:rPr>
        <w:t xml:space="preserve"> </w:t>
      </w:r>
      <w:proofErr w:type="spellStart"/>
      <w:r w:rsidRPr="00FD70F2">
        <w:rPr>
          <w:rFonts w:asciiTheme="majorHAnsi" w:hAnsiTheme="majorHAnsi" w:cstheme="majorHAnsi"/>
          <w:b/>
          <w:bCs/>
          <w:sz w:val="24"/>
          <w:szCs w:val="24"/>
          <w:lang w:val="uk-UA"/>
        </w:rPr>
        <w:t>and</w:t>
      </w:r>
      <w:proofErr w:type="spellEnd"/>
      <w:r w:rsidRPr="00FD70F2">
        <w:rPr>
          <w:rFonts w:asciiTheme="majorHAnsi" w:hAnsiTheme="majorHAnsi" w:cstheme="majorHAnsi"/>
          <w:b/>
          <w:bCs/>
          <w:sz w:val="24"/>
          <w:szCs w:val="24"/>
          <w:lang w:val="uk-UA"/>
        </w:rPr>
        <w:t xml:space="preserve"> </w:t>
      </w:r>
      <w:proofErr w:type="spellStart"/>
      <w:r w:rsidRPr="00FD70F2">
        <w:rPr>
          <w:rFonts w:asciiTheme="majorHAnsi" w:hAnsiTheme="majorHAnsi" w:cstheme="majorHAnsi"/>
          <w:b/>
          <w:bCs/>
          <w:sz w:val="24"/>
          <w:szCs w:val="24"/>
          <w:lang w:val="uk-UA"/>
        </w:rPr>
        <w:t>their</w:t>
      </w:r>
      <w:proofErr w:type="spellEnd"/>
      <w:r w:rsidRPr="00FD70F2">
        <w:rPr>
          <w:rFonts w:asciiTheme="majorHAnsi" w:hAnsiTheme="majorHAnsi" w:cstheme="majorHAnsi"/>
          <w:b/>
          <w:bCs/>
          <w:sz w:val="24"/>
          <w:szCs w:val="24"/>
          <w:lang w:val="uk-UA"/>
        </w:rPr>
        <w:t xml:space="preserve"> </w:t>
      </w:r>
      <w:proofErr w:type="spellStart"/>
      <w:r w:rsidRPr="00FD70F2">
        <w:rPr>
          <w:rFonts w:asciiTheme="majorHAnsi" w:hAnsiTheme="majorHAnsi" w:cstheme="majorHAnsi"/>
          <w:b/>
          <w:bCs/>
          <w:sz w:val="24"/>
          <w:szCs w:val="24"/>
          <w:lang w:val="uk-UA"/>
        </w:rPr>
        <w:t>data</w:t>
      </w:r>
      <w:proofErr w:type="spellEnd"/>
      <w:r w:rsidRPr="00FD70F2">
        <w:rPr>
          <w:rFonts w:asciiTheme="majorHAnsi" w:hAnsiTheme="majorHAnsi" w:cstheme="majorHAnsi"/>
          <w:b/>
          <w:bCs/>
          <w:sz w:val="24"/>
          <w:szCs w:val="24"/>
          <w:lang w:val="uk-UA"/>
        </w:rPr>
        <w:t xml:space="preserve"> </w:t>
      </w:r>
      <w:proofErr w:type="spellStart"/>
      <w:r w:rsidRPr="00FD70F2">
        <w:rPr>
          <w:rFonts w:asciiTheme="majorHAnsi" w:hAnsiTheme="majorHAnsi" w:cstheme="majorHAnsi"/>
          <w:b/>
          <w:bCs/>
          <w:sz w:val="24"/>
          <w:szCs w:val="24"/>
          <w:lang w:val="uk-UA"/>
        </w:rPr>
        <w:t>types</w:t>
      </w:r>
      <w:proofErr w:type="spellEnd"/>
    </w:p>
    <w:tbl>
      <w:tblPr>
        <w:tblStyle w:val="aff2"/>
        <w:tblpPr w:leftFromText="180" w:rightFromText="180" w:vertAnchor="text" w:horzAnchor="margin" w:tblpXSpec="center" w:tblpY="146"/>
        <w:tblW w:w="0" w:type="auto"/>
        <w:tblLook w:val="04A0" w:firstRow="1" w:lastRow="0" w:firstColumn="1" w:lastColumn="0" w:noHBand="0" w:noVBand="1"/>
      </w:tblPr>
      <w:tblGrid>
        <w:gridCol w:w="2405"/>
        <w:gridCol w:w="4394"/>
      </w:tblGrid>
      <w:tr w:rsidR="00E50D96" w:rsidRPr="00BC7758" w14:paraId="24FA6DBC" w14:textId="77777777" w:rsidTr="00E50D96">
        <w:tc>
          <w:tcPr>
            <w:tcW w:w="2405" w:type="dxa"/>
          </w:tcPr>
          <w:p w14:paraId="6D43924B" w14:textId="77777777" w:rsidR="00E50D96" w:rsidRPr="00BC7758" w:rsidRDefault="00E50D96" w:rsidP="00E50D96">
            <w:pPr>
              <w:jc w:val="center"/>
              <w:rPr>
                <w:rFonts w:asciiTheme="majorHAnsi" w:hAnsiTheme="majorHAnsi" w:cstheme="majorHAnsi"/>
                <w:sz w:val="24"/>
                <w:szCs w:val="24"/>
                <w:lang w:val="uk-UA"/>
              </w:rPr>
            </w:pPr>
            <w:r w:rsidRPr="00BC7758">
              <w:rPr>
                <w:rFonts w:asciiTheme="majorHAnsi" w:hAnsiTheme="majorHAnsi" w:cstheme="majorHAnsi"/>
                <w:sz w:val="24"/>
                <w:szCs w:val="24"/>
                <w:lang w:val="uk-UA"/>
              </w:rPr>
              <w:t>С</w:t>
            </w:r>
            <w:proofErr w:type="spellStart"/>
            <w:r w:rsidRPr="00BC7758">
              <w:rPr>
                <w:rFonts w:asciiTheme="majorHAnsi" w:hAnsiTheme="majorHAnsi" w:cstheme="majorHAnsi"/>
                <w:sz w:val="24"/>
                <w:szCs w:val="24"/>
              </w:rPr>
              <w:t>ategorical</w:t>
            </w:r>
            <w:proofErr w:type="spellEnd"/>
          </w:p>
        </w:tc>
        <w:tc>
          <w:tcPr>
            <w:tcW w:w="4394" w:type="dxa"/>
          </w:tcPr>
          <w:p w14:paraId="54503B29" w14:textId="77777777" w:rsidR="00E50D96" w:rsidRPr="00BC7758" w:rsidRDefault="00E50D96" w:rsidP="00E50D96">
            <w:pPr>
              <w:jc w:val="center"/>
              <w:rPr>
                <w:rFonts w:asciiTheme="majorHAnsi" w:hAnsiTheme="majorHAnsi" w:cstheme="majorHAnsi"/>
                <w:sz w:val="24"/>
                <w:szCs w:val="24"/>
                <w:lang w:val="uk-UA"/>
              </w:rPr>
            </w:pPr>
            <w:r w:rsidRPr="00BC7758">
              <w:rPr>
                <w:rFonts w:asciiTheme="majorHAnsi" w:hAnsiTheme="majorHAnsi" w:cstheme="majorHAnsi"/>
                <w:sz w:val="24"/>
                <w:szCs w:val="24"/>
                <w:lang w:val="en-GB"/>
              </w:rPr>
              <w:t>N</w:t>
            </w:r>
            <w:proofErr w:type="spellStart"/>
            <w:r w:rsidRPr="00BC7758">
              <w:rPr>
                <w:rFonts w:asciiTheme="majorHAnsi" w:hAnsiTheme="majorHAnsi" w:cstheme="majorHAnsi"/>
                <w:sz w:val="24"/>
                <w:szCs w:val="24"/>
              </w:rPr>
              <w:t>umerical</w:t>
            </w:r>
            <w:proofErr w:type="spellEnd"/>
          </w:p>
        </w:tc>
      </w:tr>
      <w:tr w:rsidR="00E50D96" w:rsidRPr="00BC7758" w14:paraId="76C04045" w14:textId="77777777" w:rsidTr="00E50D96">
        <w:tc>
          <w:tcPr>
            <w:tcW w:w="2405" w:type="dxa"/>
          </w:tcPr>
          <w:p w14:paraId="365096F8" w14:textId="77777777" w:rsidR="00E50D96" w:rsidRPr="00BC7758" w:rsidRDefault="00E50D96" w:rsidP="00E50D96">
            <w:pPr>
              <w:jc w:val="both"/>
              <w:rPr>
                <w:rFonts w:asciiTheme="majorHAnsi" w:hAnsiTheme="majorHAnsi" w:cstheme="majorHAnsi"/>
                <w:sz w:val="24"/>
                <w:szCs w:val="24"/>
                <w:lang w:val="uk-UA"/>
              </w:rPr>
            </w:pPr>
            <w:r w:rsidRPr="00BC7758">
              <w:rPr>
                <w:rFonts w:asciiTheme="majorHAnsi" w:hAnsiTheme="majorHAnsi" w:cstheme="majorHAnsi"/>
                <w:sz w:val="24"/>
                <w:szCs w:val="24"/>
              </w:rPr>
              <w:t>Species (Character)</w:t>
            </w:r>
          </w:p>
        </w:tc>
        <w:tc>
          <w:tcPr>
            <w:tcW w:w="4394" w:type="dxa"/>
          </w:tcPr>
          <w:p w14:paraId="4CBC817C" w14:textId="77777777" w:rsidR="00E50D96" w:rsidRPr="00BC7758" w:rsidRDefault="00E50D96" w:rsidP="00E50D96">
            <w:pPr>
              <w:rPr>
                <w:rFonts w:asciiTheme="majorHAnsi" w:hAnsiTheme="majorHAnsi" w:cstheme="majorHAnsi"/>
                <w:sz w:val="24"/>
                <w:szCs w:val="24"/>
                <w:lang w:val="uk-UA"/>
              </w:rPr>
            </w:pPr>
            <w:proofErr w:type="spellStart"/>
            <w:r w:rsidRPr="00BC7758">
              <w:rPr>
                <w:rFonts w:asciiTheme="majorHAnsi" w:hAnsiTheme="majorHAnsi" w:cstheme="majorHAnsi"/>
                <w:sz w:val="24"/>
                <w:szCs w:val="24"/>
              </w:rPr>
              <w:t>culmen_length_mm</w:t>
            </w:r>
            <w:proofErr w:type="spellEnd"/>
            <w:r w:rsidRPr="00BC7758">
              <w:rPr>
                <w:rFonts w:asciiTheme="majorHAnsi" w:hAnsiTheme="majorHAnsi" w:cstheme="majorHAnsi"/>
                <w:sz w:val="24"/>
                <w:szCs w:val="24"/>
              </w:rPr>
              <w:t xml:space="preserve"> (Double)</w:t>
            </w:r>
          </w:p>
        </w:tc>
      </w:tr>
      <w:tr w:rsidR="00E50D96" w:rsidRPr="00BC7758" w14:paraId="141F5F7B" w14:textId="77777777" w:rsidTr="00E50D96">
        <w:tc>
          <w:tcPr>
            <w:tcW w:w="2405" w:type="dxa"/>
          </w:tcPr>
          <w:p w14:paraId="486E892F" w14:textId="77777777" w:rsidR="00E50D96" w:rsidRPr="00BC7758" w:rsidRDefault="00E50D96" w:rsidP="00E50D96">
            <w:pPr>
              <w:jc w:val="both"/>
              <w:rPr>
                <w:rFonts w:asciiTheme="majorHAnsi" w:hAnsiTheme="majorHAnsi" w:cstheme="majorHAnsi"/>
                <w:sz w:val="24"/>
                <w:szCs w:val="24"/>
                <w:lang w:val="uk-UA"/>
              </w:rPr>
            </w:pPr>
            <w:r w:rsidRPr="00BC7758">
              <w:rPr>
                <w:rFonts w:asciiTheme="majorHAnsi" w:hAnsiTheme="majorHAnsi" w:cstheme="majorHAnsi"/>
                <w:sz w:val="24"/>
                <w:szCs w:val="24"/>
              </w:rPr>
              <w:t>Island (Character)</w:t>
            </w:r>
          </w:p>
        </w:tc>
        <w:tc>
          <w:tcPr>
            <w:tcW w:w="4394" w:type="dxa"/>
          </w:tcPr>
          <w:p w14:paraId="53919C20" w14:textId="77777777" w:rsidR="00E50D96" w:rsidRPr="00BC7758" w:rsidRDefault="00E50D96" w:rsidP="00E50D96">
            <w:pPr>
              <w:rPr>
                <w:rFonts w:asciiTheme="majorHAnsi" w:hAnsiTheme="majorHAnsi" w:cstheme="majorHAnsi"/>
                <w:sz w:val="24"/>
                <w:szCs w:val="24"/>
                <w:lang w:val="uk-UA"/>
              </w:rPr>
            </w:pPr>
            <w:proofErr w:type="spellStart"/>
            <w:r w:rsidRPr="00BC7758">
              <w:rPr>
                <w:rFonts w:asciiTheme="majorHAnsi" w:hAnsiTheme="majorHAnsi" w:cstheme="majorHAnsi"/>
                <w:sz w:val="24"/>
                <w:szCs w:val="24"/>
              </w:rPr>
              <w:t>culmen_depth_mm</w:t>
            </w:r>
            <w:proofErr w:type="spellEnd"/>
            <w:r w:rsidRPr="00BC7758">
              <w:rPr>
                <w:rFonts w:asciiTheme="majorHAnsi" w:hAnsiTheme="majorHAnsi" w:cstheme="majorHAnsi"/>
                <w:sz w:val="24"/>
                <w:szCs w:val="24"/>
              </w:rPr>
              <w:t xml:space="preserve"> (Double)</w:t>
            </w:r>
          </w:p>
        </w:tc>
      </w:tr>
      <w:tr w:rsidR="00E50D96" w:rsidRPr="00BC7758" w14:paraId="544260D7" w14:textId="77777777" w:rsidTr="00E50D96">
        <w:tc>
          <w:tcPr>
            <w:tcW w:w="2405" w:type="dxa"/>
          </w:tcPr>
          <w:p w14:paraId="129E9BB9" w14:textId="77777777" w:rsidR="00E50D96" w:rsidRPr="00BC7758" w:rsidRDefault="00E50D96" w:rsidP="00E50D96">
            <w:pPr>
              <w:jc w:val="both"/>
              <w:rPr>
                <w:rFonts w:asciiTheme="majorHAnsi" w:hAnsiTheme="majorHAnsi" w:cstheme="majorHAnsi"/>
                <w:sz w:val="24"/>
                <w:szCs w:val="24"/>
                <w:lang w:val="uk-UA"/>
              </w:rPr>
            </w:pPr>
            <w:r w:rsidRPr="00BC7758">
              <w:rPr>
                <w:rFonts w:asciiTheme="majorHAnsi" w:hAnsiTheme="majorHAnsi" w:cstheme="majorHAnsi"/>
                <w:sz w:val="24"/>
                <w:szCs w:val="24"/>
              </w:rPr>
              <w:t>Sex (Character)</w:t>
            </w:r>
          </w:p>
        </w:tc>
        <w:tc>
          <w:tcPr>
            <w:tcW w:w="4394" w:type="dxa"/>
          </w:tcPr>
          <w:p w14:paraId="69C8B7DC" w14:textId="77777777" w:rsidR="00E50D96" w:rsidRPr="00BC7758" w:rsidRDefault="00E50D96" w:rsidP="00E50D96">
            <w:pPr>
              <w:rPr>
                <w:rFonts w:asciiTheme="majorHAnsi" w:hAnsiTheme="majorHAnsi" w:cstheme="majorHAnsi"/>
                <w:sz w:val="24"/>
                <w:szCs w:val="24"/>
                <w:lang w:val="uk-UA"/>
              </w:rPr>
            </w:pPr>
            <w:proofErr w:type="spellStart"/>
            <w:r w:rsidRPr="00BC7758">
              <w:rPr>
                <w:rFonts w:asciiTheme="majorHAnsi" w:hAnsiTheme="majorHAnsi" w:cstheme="majorHAnsi"/>
                <w:sz w:val="24"/>
                <w:szCs w:val="24"/>
              </w:rPr>
              <w:t>flipper_length_mm</w:t>
            </w:r>
            <w:proofErr w:type="spellEnd"/>
            <w:r w:rsidRPr="00BC7758">
              <w:rPr>
                <w:rFonts w:asciiTheme="majorHAnsi" w:hAnsiTheme="majorHAnsi" w:cstheme="majorHAnsi"/>
                <w:sz w:val="24"/>
                <w:szCs w:val="24"/>
              </w:rPr>
              <w:t xml:space="preserve"> (Integer)</w:t>
            </w:r>
          </w:p>
        </w:tc>
      </w:tr>
      <w:tr w:rsidR="00E50D96" w14:paraId="240E09C1" w14:textId="77777777" w:rsidTr="00E50D96">
        <w:tc>
          <w:tcPr>
            <w:tcW w:w="2405" w:type="dxa"/>
          </w:tcPr>
          <w:p w14:paraId="118A03DB" w14:textId="77777777" w:rsidR="00E50D96" w:rsidRPr="00BC7758" w:rsidRDefault="00E50D96" w:rsidP="00E50D96">
            <w:pPr>
              <w:jc w:val="both"/>
              <w:rPr>
                <w:rFonts w:asciiTheme="majorHAnsi" w:hAnsiTheme="majorHAnsi" w:cstheme="majorHAnsi"/>
                <w:sz w:val="24"/>
                <w:szCs w:val="24"/>
                <w:lang w:val="uk-UA"/>
              </w:rPr>
            </w:pPr>
          </w:p>
        </w:tc>
        <w:tc>
          <w:tcPr>
            <w:tcW w:w="4394" w:type="dxa"/>
          </w:tcPr>
          <w:p w14:paraId="76C2A3AD" w14:textId="77777777" w:rsidR="00E50D96" w:rsidRPr="00E50D96" w:rsidRDefault="00E50D96" w:rsidP="00E50D96">
            <w:pPr>
              <w:rPr>
                <w:rFonts w:asciiTheme="majorHAnsi" w:hAnsiTheme="majorHAnsi" w:cstheme="majorHAnsi"/>
                <w:sz w:val="24"/>
                <w:szCs w:val="24"/>
                <w:lang w:val="uk-UA"/>
              </w:rPr>
            </w:pPr>
            <w:proofErr w:type="spellStart"/>
            <w:r w:rsidRPr="00BC7758">
              <w:rPr>
                <w:rFonts w:asciiTheme="majorHAnsi" w:hAnsiTheme="majorHAnsi" w:cstheme="majorHAnsi"/>
                <w:sz w:val="24"/>
                <w:szCs w:val="24"/>
              </w:rPr>
              <w:t>body_mass_g</w:t>
            </w:r>
            <w:proofErr w:type="spellEnd"/>
            <w:r w:rsidRPr="00BC7758">
              <w:rPr>
                <w:rFonts w:asciiTheme="majorHAnsi" w:hAnsiTheme="majorHAnsi" w:cstheme="majorHAnsi"/>
                <w:sz w:val="24"/>
                <w:szCs w:val="24"/>
              </w:rPr>
              <w:t xml:space="preserve"> (Integer)</w:t>
            </w:r>
          </w:p>
        </w:tc>
      </w:tr>
    </w:tbl>
    <w:p w14:paraId="253EAA83" w14:textId="77777777" w:rsidR="00D20230" w:rsidRDefault="00D20230" w:rsidP="007544DB">
      <w:pPr>
        <w:spacing w:after="0"/>
        <w:jc w:val="both"/>
        <w:rPr>
          <w:rFonts w:asciiTheme="majorHAnsi" w:hAnsiTheme="majorHAnsi" w:cstheme="majorHAnsi"/>
          <w:sz w:val="24"/>
          <w:szCs w:val="24"/>
          <w:lang w:val="uk-UA"/>
        </w:rPr>
      </w:pPr>
    </w:p>
    <w:p w14:paraId="1DB0EFDB" w14:textId="77777777" w:rsidR="00D20230" w:rsidRPr="00C70B48" w:rsidRDefault="00D20230" w:rsidP="007544DB">
      <w:pPr>
        <w:spacing w:after="0"/>
        <w:jc w:val="both"/>
        <w:rPr>
          <w:rFonts w:asciiTheme="majorHAnsi" w:hAnsiTheme="majorHAnsi" w:cstheme="majorHAnsi"/>
          <w:sz w:val="24"/>
          <w:szCs w:val="24"/>
          <w:lang w:val="uk-UA"/>
        </w:rPr>
      </w:pPr>
    </w:p>
    <w:p w14:paraId="646E989B" w14:textId="77777777" w:rsidR="002656F8" w:rsidRPr="00C70B48" w:rsidRDefault="002656F8" w:rsidP="007544DB">
      <w:pPr>
        <w:spacing w:after="0"/>
        <w:jc w:val="both"/>
        <w:rPr>
          <w:rFonts w:asciiTheme="majorHAnsi" w:hAnsiTheme="majorHAnsi" w:cstheme="majorHAnsi"/>
          <w:sz w:val="24"/>
          <w:szCs w:val="24"/>
          <w:lang w:val="uk-UA"/>
        </w:rPr>
      </w:pPr>
    </w:p>
    <w:p w14:paraId="11C081FE" w14:textId="77777777" w:rsidR="007544DB" w:rsidRPr="00AE42A6" w:rsidRDefault="007544DB" w:rsidP="007544DB">
      <w:pPr>
        <w:spacing w:after="0"/>
        <w:jc w:val="both"/>
        <w:rPr>
          <w:rFonts w:asciiTheme="majorHAnsi" w:hAnsiTheme="majorHAnsi" w:cstheme="majorHAnsi"/>
          <w:sz w:val="24"/>
          <w:szCs w:val="24"/>
        </w:rPr>
      </w:pPr>
    </w:p>
    <w:p w14:paraId="58F90C59" w14:textId="77777777" w:rsidR="00E50D96" w:rsidRDefault="00E50D96" w:rsidP="007544DB">
      <w:pPr>
        <w:spacing w:after="0"/>
        <w:jc w:val="both"/>
        <w:rPr>
          <w:rFonts w:asciiTheme="majorHAnsi" w:hAnsiTheme="majorHAnsi" w:cstheme="majorHAnsi"/>
          <w:b/>
          <w:bCs/>
          <w:sz w:val="24"/>
          <w:szCs w:val="24"/>
          <w:lang w:val="uk-UA"/>
        </w:rPr>
      </w:pPr>
    </w:p>
    <w:p w14:paraId="03B8AA30" w14:textId="77777777" w:rsidR="00E50D96" w:rsidRDefault="00E50D96" w:rsidP="007544DB">
      <w:pPr>
        <w:spacing w:after="0"/>
        <w:jc w:val="both"/>
        <w:rPr>
          <w:rFonts w:asciiTheme="majorHAnsi" w:hAnsiTheme="majorHAnsi" w:cstheme="majorHAnsi"/>
          <w:b/>
          <w:bCs/>
          <w:sz w:val="24"/>
          <w:szCs w:val="24"/>
          <w:lang w:val="uk-UA"/>
        </w:rPr>
      </w:pPr>
    </w:p>
    <w:p w14:paraId="372898F4" w14:textId="77777777" w:rsidR="00E50D96" w:rsidRDefault="00E50D96" w:rsidP="007544DB">
      <w:pPr>
        <w:spacing w:after="0"/>
        <w:jc w:val="both"/>
        <w:rPr>
          <w:rFonts w:asciiTheme="majorHAnsi" w:hAnsiTheme="majorHAnsi" w:cstheme="majorHAnsi"/>
          <w:b/>
          <w:bCs/>
          <w:sz w:val="24"/>
          <w:szCs w:val="24"/>
          <w:lang w:val="uk-UA"/>
        </w:rPr>
      </w:pPr>
    </w:p>
    <w:p w14:paraId="01AF514F" w14:textId="77777777" w:rsidR="00E50D96" w:rsidRDefault="00E50D96" w:rsidP="007544DB">
      <w:pPr>
        <w:spacing w:after="0"/>
        <w:jc w:val="both"/>
        <w:rPr>
          <w:rFonts w:asciiTheme="majorHAnsi" w:hAnsiTheme="majorHAnsi" w:cstheme="majorHAnsi"/>
          <w:b/>
          <w:bCs/>
          <w:sz w:val="24"/>
          <w:szCs w:val="24"/>
          <w:lang w:val="uk-UA"/>
        </w:rPr>
      </w:pPr>
    </w:p>
    <w:p w14:paraId="2147B56E" w14:textId="2B80A7BA" w:rsidR="007544DB" w:rsidRPr="00E50D96" w:rsidRDefault="007544DB" w:rsidP="007544DB">
      <w:pPr>
        <w:spacing w:after="0"/>
        <w:jc w:val="both"/>
        <w:rPr>
          <w:rFonts w:asciiTheme="majorHAnsi" w:hAnsiTheme="majorHAnsi" w:cstheme="majorHAnsi"/>
          <w:b/>
          <w:bCs/>
          <w:sz w:val="24"/>
          <w:szCs w:val="24"/>
          <w:lang w:val="uk-UA"/>
        </w:rPr>
      </w:pPr>
      <w:r w:rsidRPr="00AE42A6">
        <w:rPr>
          <w:rFonts w:asciiTheme="majorHAnsi" w:hAnsiTheme="majorHAnsi" w:cstheme="majorHAnsi"/>
          <w:b/>
          <w:bCs/>
          <w:sz w:val="24"/>
          <w:szCs w:val="24"/>
        </w:rPr>
        <w:t>3 Data Characteristics</w:t>
      </w:r>
      <w:r w:rsidRPr="00AE42A6">
        <w:rPr>
          <w:rFonts w:asciiTheme="majorHAnsi" w:hAnsiTheme="majorHAnsi" w:cstheme="majorHAnsi"/>
          <w:sz w:val="24"/>
          <w:szCs w:val="24"/>
        </w:rPr>
        <w:t xml:space="preserve"> </w:t>
      </w:r>
      <w:r w:rsidRPr="003C6AD7">
        <w:rPr>
          <w:rFonts w:asciiTheme="majorHAnsi" w:hAnsiTheme="majorHAnsi" w:cstheme="majorHAnsi"/>
          <w:i/>
          <w:iCs/>
          <w:sz w:val="24"/>
          <w:szCs w:val="24"/>
        </w:rPr>
        <w:t>What do the summary statistics and initial plots tell us about the data?</w:t>
      </w:r>
      <w:r w:rsidRPr="00AE42A6">
        <w:rPr>
          <w:rFonts w:asciiTheme="majorHAnsi" w:hAnsiTheme="majorHAnsi" w:cstheme="majorHAnsi"/>
          <w:sz w:val="24"/>
          <w:szCs w:val="24"/>
        </w:rPr>
        <w:t xml:space="preserve"> </w:t>
      </w:r>
    </w:p>
    <w:p w14:paraId="09BD6A9B" w14:textId="5194E24E" w:rsidR="00A33175" w:rsidRPr="00BC7758" w:rsidRDefault="00774BC9" w:rsidP="007544DB">
      <w:pPr>
        <w:spacing w:after="0"/>
        <w:jc w:val="both"/>
        <w:rPr>
          <w:rFonts w:asciiTheme="majorHAnsi" w:hAnsiTheme="majorHAnsi" w:cstheme="majorHAnsi"/>
          <w:i/>
          <w:iCs/>
          <w:sz w:val="24"/>
          <w:szCs w:val="24"/>
        </w:rPr>
      </w:pPr>
      <w:r w:rsidRPr="00BC7758">
        <w:rPr>
          <w:rFonts w:asciiTheme="majorHAnsi" w:hAnsiTheme="majorHAnsi" w:cstheme="majorHAnsi"/>
          <w:i/>
          <w:iCs/>
          <w:sz w:val="24"/>
          <w:szCs w:val="24"/>
        </w:rPr>
        <w:t>Summarize</w:t>
      </w:r>
      <w:r w:rsidR="007544DB" w:rsidRPr="00BC7758">
        <w:rPr>
          <w:rFonts w:asciiTheme="majorHAnsi" w:hAnsiTheme="majorHAnsi" w:cstheme="majorHAnsi"/>
          <w:i/>
          <w:iCs/>
          <w:sz w:val="24"/>
          <w:szCs w:val="24"/>
        </w:rPr>
        <w:t xml:space="preserve"> the main variables using summary statistics and use simple plots to show key patterns. Note your initial observations and discuss why summary statistics and </w:t>
      </w:r>
      <w:proofErr w:type="spellStart"/>
      <w:r w:rsidR="007544DB" w:rsidRPr="00BC7758">
        <w:rPr>
          <w:rFonts w:asciiTheme="majorHAnsi" w:hAnsiTheme="majorHAnsi" w:cstheme="majorHAnsi"/>
          <w:i/>
          <w:iCs/>
          <w:sz w:val="24"/>
          <w:szCs w:val="24"/>
        </w:rPr>
        <w:t>visualisations</w:t>
      </w:r>
      <w:proofErr w:type="spellEnd"/>
      <w:r w:rsidR="007544DB" w:rsidRPr="00BC7758">
        <w:rPr>
          <w:rFonts w:asciiTheme="majorHAnsi" w:hAnsiTheme="majorHAnsi" w:cstheme="majorHAnsi"/>
          <w:i/>
          <w:iCs/>
          <w:sz w:val="24"/>
          <w:szCs w:val="24"/>
        </w:rPr>
        <w:t xml:space="preserve"> are important.</w:t>
      </w:r>
    </w:p>
    <w:p w14:paraId="7602A53D" w14:textId="35100988" w:rsidR="00C065F5" w:rsidRPr="00A33175" w:rsidRDefault="00C065F5" w:rsidP="007544DB">
      <w:pPr>
        <w:spacing w:after="0"/>
        <w:jc w:val="both"/>
        <w:rPr>
          <w:rFonts w:asciiTheme="majorHAnsi" w:hAnsiTheme="majorHAnsi" w:cstheme="majorHAnsi"/>
          <w:sz w:val="24"/>
          <w:szCs w:val="24"/>
          <w:lang w:val="uk-UA"/>
        </w:rPr>
      </w:pPr>
      <w:r w:rsidRPr="00C065F5">
        <w:rPr>
          <w:rFonts w:asciiTheme="majorHAnsi" w:hAnsiTheme="majorHAnsi" w:cstheme="majorHAnsi"/>
          <w:noProof/>
          <w:sz w:val="24"/>
          <w:szCs w:val="24"/>
          <w:lang w:val="uk-UA"/>
        </w:rPr>
        <w:drawing>
          <wp:anchor distT="0" distB="0" distL="114300" distR="114300" simplePos="0" relativeHeight="251645952" behindDoc="0" locked="0" layoutInCell="1" allowOverlap="1" wp14:anchorId="40FEA389" wp14:editId="65A9BDEC">
            <wp:simplePos x="914400" y="1409700"/>
            <wp:positionH relativeFrom="column">
              <wp:align>left</wp:align>
            </wp:positionH>
            <wp:positionV relativeFrom="paragraph">
              <wp:align>top</wp:align>
            </wp:positionV>
            <wp:extent cx="5943600" cy="3796665"/>
            <wp:effectExtent l="0" t="0" r="0" b="0"/>
            <wp:wrapSquare wrapText="bothSides"/>
            <wp:docPr id="1933042472"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42472" name="Рисунок 1" descr="Зображення, що містить текст, знімок екрана, Шрифт&#10;&#10;Вміст на основі ШІ може бути неправильним."/>
                    <pic:cNvPicPr/>
                  </pic:nvPicPr>
                  <pic:blipFill>
                    <a:blip r:embed="rId20"/>
                    <a:stretch>
                      <a:fillRect/>
                    </a:stretch>
                  </pic:blipFill>
                  <pic:spPr>
                    <a:xfrm>
                      <a:off x="0" y="0"/>
                      <a:ext cx="5943600" cy="3796665"/>
                    </a:xfrm>
                    <a:prstGeom prst="rect">
                      <a:avLst/>
                    </a:prstGeom>
                  </pic:spPr>
                </pic:pic>
              </a:graphicData>
            </a:graphic>
          </wp:anchor>
        </w:drawing>
      </w:r>
      <w:r w:rsidR="00A33175">
        <w:rPr>
          <w:rFonts w:asciiTheme="majorHAnsi" w:hAnsiTheme="majorHAnsi" w:cstheme="majorHAnsi"/>
          <w:sz w:val="24"/>
          <w:szCs w:val="24"/>
          <w:lang w:val="en-GB"/>
        </w:rPr>
        <w:br w:type="textWrapping" w:clear="all"/>
      </w:r>
    </w:p>
    <w:p w14:paraId="364350F2" w14:textId="044ACAE1" w:rsidR="007A7156" w:rsidRPr="00667798" w:rsidRDefault="007A7156" w:rsidP="007A7156">
      <w:pPr>
        <w:spacing w:after="0"/>
        <w:jc w:val="both"/>
        <w:rPr>
          <w:rFonts w:asciiTheme="majorHAnsi" w:hAnsiTheme="majorHAnsi" w:cstheme="majorHAnsi"/>
          <w:sz w:val="24"/>
          <w:szCs w:val="24"/>
          <w:lang w:val="uk-UA"/>
        </w:rPr>
      </w:pPr>
      <w:proofErr w:type="spellStart"/>
      <w:r w:rsidRPr="00667798">
        <w:rPr>
          <w:rFonts w:asciiTheme="majorHAnsi" w:hAnsiTheme="majorHAnsi" w:cstheme="majorHAnsi"/>
          <w:sz w:val="24"/>
          <w:szCs w:val="24"/>
          <w:lang w:val="uk-UA"/>
        </w:rPr>
        <w:t>The</w:t>
      </w:r>
      <w:proofErr w:type="spellEnd"/>
      <w:r w:rsidRPr="00667798">
        <w:rPr>
          <w:rFonts w:asciiTheme="majorHAnsi" w:hAnsiTheme="majorHAnsi" w:cstheme="majorHAnsi"/>
          <w:sz w:val="24"/>
          <w:szCs w:val="24"/>
          <w:lang w:val="uk-UA"/>
        </w:rPr>
        <w:t xml:space="preserve"> </w:t>
      </w:r>
      <w:proofErr w:type="spellStart"/>
      <w:r w:rsidRPr="00FD70F2">
        <w:rPr>
          <w:rFonts w:asciiTheme="majorHAnsi" w:hAnsiTheme="majorHAnsi" w:cstheme="majorHAnsi"/>
          <w:b/>
          <w:bCs/>
          <w:sz w:val="24"/>
          <w:szCs w:val="24"/>
          <w:lang w:val="uk-UA"/>
        </w:rPr>
        <w:t>summary</w:t>
      </w:r>
      <w:proofErr w:type="spellEnd"/>
      <w:r w:rsidRPr="00FD70F2">
        <w:rPr>
          <w:rFonts w:asciiTheme="majorHAnsi" w:hAnsiTheme="majorHAnsi" w:cstheme="majorHAnsi"/>
          <w:b/>
          <w:bCs/>
          <w:sz w:val="24"/>
          <w:szCs w:val="24"/>
          <w:lang w:val="uk-UA"/>
        </w:rPr>
        <w:t xml:space="preserve"> </w:t>
      </w:r>
      <w:proofErr w:type="spellStart"/>
      <w:r w:rsidRPr="00FD70F2">
        <w:rPr>
          <w:rFonts w:asciiTheme="majorHAnsi" w:hAnsiTheme="majorHAnsi" w:cstheme="majorHAnsi"/>
          <w:b/>
          <w:bCs/>
          <w:sz w:val="24"/>
          <w:szCs w:val="24"/>
          <w:lang w:val="uk-UA"/>
        </w:rPr>
        <w:t>statistics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show</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that</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penguin</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species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island</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and</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sex</w:t>
      </w:r>
      <w:proofErr w:type="spellEnd"/>
      <w:r w:rsidRPr="00667798">
        <w:rPr>
          <w:rFonts w:asciiTheme="majorHAnsi" w:hAnsiTheme="majorHAnsi" w:cstheme="majorHAnsi"/>
          <w:sz w:val="24"/>
          <w:szCs w:val="24"/>
          <w:lang w:val="uk-UA"/>
        </w:rPr>
        <w:t xml:space="preserve"> </w:t>
      </w:r>
      <w:r w:rsidR="00E24413" w:rsidRPr="00667798">
        <w:rPr>
          <w:rFonts w:asciiTheme="majorHAnsi" w:hAnsiTheme="majorHAnsi" w:cstheme="majorHAnsi"/>
          <w:sz w:val="24"/>
          <w:szCs w:val="24"/>
          <w:lang w:val="uk-UA"/>
        </w:rPr>
        <w:t>(</w:t>
      </w:r>
      <w:proofErr w:type="spellStart"/>
      <w:r w:rsidR="00E24413" w:rsidRPr="00667798">
        <w:rPr>
          <w:rFonts w:asciiTheme="majorHAnsi" w:hAnsiTheme="majorHAnsi" w:cstheme="majorHAnsi"/>
          <w:sz w:val="24"/>
          <w:szCs w:val="24"/>
          <w:lang w:val="uk-UA"/>
        </w:rPr>
        <w:t>i.e</w:t>
      </w:r>
      <w:proofErr w:type="spellEnd"/>
      <w:r w:rsidR="00E24413" w:rsidRPr="00667798">
        <w:rPr>
          <w:rFonts w:asciiTheme="majorHAnsi" w:hAnsiTheme="majorHAnsi" w:cstheme="majorHAnsi"/>
          <w:sz w:val="24"/>
          <w:szCs w:val="24"/>
          <w:lang w:val="uk-UA"/>
        </w:rPr>
        <w:t xml:space="preserve">. </w:t>
      </w:r>
      <w:proofErr w:type="spellStart"/>
      <w:r w:rsidR="00E24413" w:rsidRPr="00667798">
        <w:rPr>
          <w:rFonts w:asciiTheme="majorHAnsi" w:hAnsiTheme="majorHAnsi" w:cstheme="majorHAnsi"/>
          <w:sz w:val="24"/>
          <w:szCs w:val="24"/>
          <w:lang w:val="uk-UA"/>
        </w:rPr>
        <w:t>categorical</w:t>
      </w:r>
      <w:proofErr w:type="spellEnd"/>
      <w:r w:rsidR="00E24413" w:rsidRPr="00667798">
        <w:rPr>
          <w:rFonts w:asciiTheme="majorHAnsi" w:hAnsiTheme="majorHAnsi" w:cstheme="majorHAnsi"/>
          <w:sz w:val="24"/>
          <w:szCs w:val="24"/>
          <w:lang w:val="uk-UA"/>
        </w:rPr>
        <w:t xml:space="preserve"> </w:t>
      </w:r>
      <w:proofErr w:type="spellStart"/>
      <w:r w:rsidR="00E24413" w:rsidRPr="00667798">
        <w:rPr>
          <w:rFonts w:asciiTheme="majorHAnsi" w:hAnsiTheme="majorHAnsi" w:cstheme="majorHAnsi"/>
          <w:sz w:val="24"/>
          <w:szCs w:val="24"/>
          <w:lang w:val="uk-UA"/>
        </w:rPr>
        <w:t>dat</w:t>
      </w:r>
      <w:r w:rsidR="009843FA" w:rsidRPr="00667798">
        <w:rPr>
          <w:rFonts w:asciiTheme="majorHAnsi" w:hAnsiTheme="majorHAnsi" w:cstheme="majorHAnsi"/>
          <w:sz w:val="24"/>
          <w:szCs w:val="24"/>
          <w:lang w:val="uk-UA"/>
        </w:rPr>
        <w:t>а</w:t>
      </w:r>
      <w:proofErr w:type="spellEnd"/>
      <w:r w:rsidR="009843FA" w:rsidRPr="00667798">
        <w:rPr>
          <w:rFonts w:asciiTheme="majorHAnsi" w:hAnsiTheme="majorHAnsi" w:cstheme="majorHAnsi"/>
          <w:sz w:val="24"/>
          <w:szCs w:val="24"/>
          <w:lang w:val="uk-UA"/>
        </w:rPr>
        <w:t>)</w:t>
      </w:r>
      <w:proofErr w:type="spellStart"/>
      <w:r w:rsidRPr="00667798">
        <w:rPr>
          <w:rFonts w:asciiTheme="majorHAnsi" w:hAnsiTheme="majorHAnsi" w:cstheme="majorHAnsi"/>
          <w:sz w:val="24"/>
          <w:szCs w:val="24"/>
          <w:lang w:val="uk-UA"/>
        </w:rPr>
        <w:t>have</w:t>
      </w:r>
      <w:proofErr w:type="spellEnd"/>
      <w:r w:rsidRPr="00667798">
        <w:rPr>
          <w:rFonts w:asciiTheme="majorHAnsi" w:hAnsiTheme="majorHAnsi" w:cstheme="majorHAnsi"/>
          <w:sz w:val="24"/>
          <w:szCs w:val="24"/>
          <w:lang w:val="uk-UA"/>
        </w:rPr>
        <w:t xml:space="preserve"> a </w:t>
      </w:r>
      <w:proofErr w:type="spellStart"/>
      <w:r w:rsidRPr="00667798">
        <w:rPr>
          <w:rFonts w:asciiTheme="majorHAnsi" w:hAnsiTheme="majorHAnsi" w:cstheme="majorHAnsi"/>
          <w:sz w:val="24"/>
          <w:szCs w:val="24"/>
          <w:lang w:val="uk-UA"/>
        </w:rPr>
        <w:t>length</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of</w:t>
      </w:r>
      <w:proofErr w:type="spellEnd"/>
      <w:r w:rsidRPr="00667798">
        <w:rPr>
          <w:rFonts w:asciiTheme="majorHAnsi" w:hAnsiTheme="majorHAnsi" w:cstheme="majorHAnsi"/>
          <w:sz w:val="24"/>
          <w:szCs w:val="24"/>
          <w:lang w:val="uk-UA"/>
        </w:rPr>
        <w:t xml:space="preserve"> 344, </w:t>
      </w:r>
      <w:proofErr w:type="spellStart"/>
      <w:r w:rsidRPr="00667798">
        <w:rPr>
          <w:rFonts w:asciiTheme="majorHAnsi" w:hAnsiTheme="majorHAnsi" w:cstheme="majorHAnsi"/>
          <w:sz w:val="24"/>
          <w:szCs w:val="24"/>
          <w:lang w:val="uk-UA"/>
        </w:rPr>
        <w:t>meaning</w:t>
      </w:r>
      <w:proofErr w:type="spellEnd"/>
      <w:r w:rsidRPr="00667798">
        <w:rPr>
          <w:rFonts w:asciiTheme="majorHAnsi" w:hAnsiTheme="majorHAnsi" w:cstheme="majorHAnsi"/>
          <w:sz w:val="24"/>
          <w:szCs w:val="24"/>
          <w:lang w:val="uk-UA"/>
        </w:rPr>
        <w:t xml:space="preserve"> 344 </w:t>
      </w:r>
      <w:proofErr w:type="spellStart"/>
      <w:r w:rsidRPr="00667798">
        <w:rPr>
          <w:rFonts w:asciiTheme="majorHAnsi" w:hAnsiTheme="majorHAnsi" w:cstheme="majorHAnsi"/>
          <w:sz w:val="24"/>
          <w:szCs w:val="24"/>
          <w:lang w:val="uk-UA"/>
        </w:rPr>
        <w:t>values</w:t>
      </w:r>
      <w:proofErr w:type="spellEnd"/>
      <w:r w:rsidRPr="00667798">
        <w:rPr>
          <w:rFonts w:asciiTheme="majorHAnsi" w:hAnsiTheme="majorHAnsi" w:cstheme="majorHAnsi"/>
          <w:sz w:val="24"/>
          <w:szCs w:val="24"/>
          <w:lang w:val="uk-UA"/>
        </w:rPr>
        <w:t>.</w:t>
      </w:r>
    </w:p>
    <w:p w14:paraId="6BE9AD72" w14:textId="2EE45CE4" w:rsidR="007544DB" w:rsidRDefault="007A7156" w:rsidP="007A7156">
      <w:pPr>
        <w:spacing w:after="0"/>
        <w:jc w:val="both"/>
        <w:rPr>
          <w:rFonts w:asciiTheme="majorHAnsi" w:hAnsiTheme="majorHAnsi" w:cstheme="majorHAnsi"/>
          <w:sz w:val="24"/>
          <w:szCs w:val="24"/>
          <w:lang w:val="en-GB"/>
        </w:rPr>
      </w:pPr>
      <w:proofErr w:type="spellStart"/>
      <w:r w:rsidRPr="00667798">
        <w:rPr>
          <w:rFonts w:asciiTheme="majorHAnsi" w:hAnsiTheme="majorHAnsi" w:cstheme="majorHAnsi"/>
          <w:sz w:val="24"/>
          <w:szCs w:val="24"/>
          <w:lang w:val="uk-UA"/>
        </w:rPr>
        <w:t>Regarding</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numeric</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values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summary</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shows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minimum</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and</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maximum</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values</w:t>
      </w:r>
      <w:proofErr w:type="spellEnd"/>
      <w:r w:rsidRPr="00667798">
        <w:rPr>
          <w:rFonts w:asciiTheme="majorHAnsi" w:hAnsiTheme="majorHAnsi" w:cstheme="majorHAnsi"/>
          <w:sz w:val="24"/>
          <w:szCs w:val="24"/>
          <w:lang w:val="uk-UA"/>
        </w:rPr>
        <w:t xml:space="preserve">, 1st </w:t>
      </w:r>
      <w:proofErr w:type="spellStart"/>
      <w:r w:rsidRPr="00667798">
        <w:rPr>
          <w:rFonts w:asciiTheme="majorHAnsi" w:hAnsiTheme="majorHAnsi" w:cstheme="majorHAnsi"/>
          <w:sz w:val="24"/>
          <w:szCs w:val="24"/>
          <w:lang w:val="uk-UA"/>
        </w:rPr>
        <w:t>and</w:t>
      </w:r>
      <w:proofErr w:type="spellEnd"/>
      <w:r w:rsidRPr="00667798">
        <w:rPr>
          <w:rFonts w:asciiTheme="majorHAnsi" w:hAnsiTheme="majorHAnsi" w:cstheme="majorHAnsi"/>
          <w:sz w:val="24"/>
          <w:szCs w:val="24"/>
          <w:lang w:val="uk-UA"/>
        </w:rPr>
        <w:t xml:space="preserve"> 3rd </w:t>
      </w:r>
      <w:proofErr w:type="spellStart"/>
      <w:r w:rsidRPr="00667798">
        <w:rPr>
          <w:rFonts w:asciiTheme="majorHAnsi" w:hAnsiTheme="majorHAnsi" w:cstheme="majorHAnsi"/>
          <w:sz w:val="24"/>
          <w:szCs w:val="24"/>
          <w:lang w:val="uk-UA"/>
        </w:rPr>
        <w:t>quartiles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median</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and</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mean</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for</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each</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numeric</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variable</w:t>
      </w:r>
      <w:proofErr w:type="spellEnd"/>
      <w:r w:rsidRPr="00667798">
        <w:rPr>
          <w:rFonts w:asciiTheme="majorHAnsi" w:hAnsiTheme="majorHAnsi" w:cstheme="majorHAnsi"/>
          <w:sz w:val="24"/>
          <w:szCs w:val="24"/>
          <w:lang w:val="uk-UA"/>
        </w:rPr>
        <w:t>.</w:t>
      </w:r>
      <w:r w:rsidR="007B6747" w:rsidRPr="00667798">
        <w:t xml:space="preserve"> </w:t>
      </w:r>
      <w:r w:rsidR="007B6747" w:rsidRPr="00667798">
        <w:rPr>
          <w:rFonts w:asciiTheme="majorHAnsi" w:hAnsiTheme="majorHAnsi" w:cstheme="majorHAnsi"/>
          <w:sz w:val="24"/>
          <w:szCs w:val="24"/>
          <w:lang w:val="uk-UA"/>
        </w:rPr>
        <w:t xml:space="preserve"> </w:t>
      </w:r>
      <w:r w:rsidR="007B6747" w:rsidRPr="00667798">
        <w:rPr>
          <w:rFonts w:asciiTheme="majorHAnsi" w:hAnsiTheme="majorHAnsi" w:cstheme="majorHAnsi"/>
          <w:sz w:val="24"/>
          <w:szCs w:val="24"/>
          <w:lang w:val="en-GB"/>
        </w:rPr>
        <w:t xml:space="preserve">We </w:t>
      </w:r>
      <w:proofErr w:type="spellStart"/>
      <w:r w:rsidR="007B6747" w:rsidRPr="00667798">
        <w:rPr>
          <w:rFonts w:asciiTheme="majorHAnsi" w:hAnsiTheme="majorHAnsi" w:cstheme="majorHAnsi"/>
          <w:sz w:val="24"/>
          <w:szCs w:val="24"/>
          <w:lang w:val="uk-UA"/>
        </w:rPr>
        <w:t>can</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also</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notice</w:t>
      </w:r>
      <w:proofErr w:type="spellEnd"/>
      <w:r w:rsidR="007B6747" w:rsidRPr="00667798">
        <w:rPr>
          <w:rFonts w:asciiTheme="majorHAnsi" w:hAnsiTheme="majorHAnsi" w:cstheme="majorHAnsi"/>
          <w:sz w:val="24"/>
          <w:szCs w:val="24"/>
          <w:lang w:val="uk-UA"/>
        </w:rPr>
        <w:t xml:space="preserve"> a </w:t>
      </w:r>
      <w:proofErr w:type="spellStart"/>
      <w:r w:rsidR="007B6747" w:rsidRPr="00667798">
        <w:rPr>
          <w:rFonts w:asciiTheme="majorHAnsi" w:hAnsiTheme="majorHAnsi" w:cstheme="majorHAnsi"/>
          <w:sz w:val="24"/>
          <w:szCs w:val="24"/>
          <w:lang w:val="uk-UA"/>
        </w:rPr>
        <w:t>row</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called</w:t>
      </w:r>
      <w:proofErr w:type="spellEnd"/>
      <w:r w:rsidR="007B6747" w:rsidRPr="00667798">
        <w:rPr>
          <w:rFonts w:asciiTheme="majorHAnsi" w:hAnsiTheme="majorHAnsi" w:cstheme="majorHAnsi"/>
          <w:sz w:val="24"/>
          <w:szCs w:val="24"/>
          <w:lang w:val="uk-UA"/>
        </w:rPr>
        <w:t xml:space="preserve"> </w:t>
      </w:r>
      <w:proofErr w:type="gramStart"/>
      <w:r w:rsidR="007B6747" w:rsidRPr="00667798">
        <w:rPr>
          <w:rFonts w:asciiTheme="majorHAnsi" w:hAnsiTheme="majorHAnsi" w:cstheme="majorHAnsi"/>
          <w:sz w:val="24"/>
          <w:szCs w:val="24"/>
          <w:lang w:val="uk-UA"/>
        </w:rPr>
        <w:t>NA</w:t>
      </w:r>
      <w:r w:rsidR="007B6747" w:rsidRPr="00667798">
        <w:rPr>
          <w:rFonts w:asciiTheme="majorHAnsi" w:hAnsiTheme="majorHAnsi" w:cstheme="majorHAnsi"/>
          <w:sz w:val="24"/>
          <w:szCs w:val="24"/>
          <w:lang w:val="en-GB"/>
        </w:rPr>
        <w:t>’s</w:t>
      </w:r>
      <w:proofErr w:type="gram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It</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shows</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the</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missing</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values</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in</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this</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case</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for</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all</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numeric</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columns</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this</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value</w:t>
      </w:r>
      <w:proofErr w:type="spellEnd"/>
      <w:r w:rsidR="007B6747" w:rsidRPr="00667798">
        <w:rPr>
          <w:rFonts w:asciiTheme="majorHAnsi" w:hAnsiTheme="majorHAnsi" w:cstheme="majorHAnsi"/>
          <w:sz w:val="24"/>
          <w:szCs w:val="24"/>
          <w:lang w:val="uk-UA"/>
        </w:rPr>
        <w:t xml:space="preserve"> </w:t>
      </w:r>
      <w:proofErr w:type="spellStart"/>
      <w:r w:rsidR="007B6747" w:rsidRPr="00667798">
        <w:rPr>
          <w:rFonts w:asciiTheme="majorHAnsi" w:hAnsiTheme="majorHAnsi" w:cstheme="majorHAnsi"/>
          <w:sz w:val="24"/>
          <w:szCs w:val="24"/>
          <w:lang w:val="uk-UA"/>
        </w:rPr>
        <w:t>is</w:t>
      </w:r>
      <w:proofErr w:type="spellEnd"/>
      <w:r w:rsidR="007B6747" w:rsidRPr="00667798">
        <w:rPr>
          <w:rFonts w:asciiTheme="majorHAnsi" w:hAnsiTheme="majorHAnsi" w:cstheme="majorHAnsi"/>
          <w:sz w:val="24"/>
          <w:szCs w:val="24"/>
          <w:lang w:val="uk-UA"/>
        </w:rPr>
        <w:t xml:space="preserve"> 2</w:t>
      </w:r>
      <w:r w:rsidR="007B6747" w:rsidRPr="00667798">
        <w:rPr>
          <w:rFonts w:asciiTheme="majorHAnsi" w:hAnsiTheme="majorHAnsi" w:cstheme="majorHAnsi"/>
          <w:sz w:val="24"/>
          <w:szCs w:val="24"/>
          <w:lang w:val="en-GB"/>
        </w:rPr>
        <w:t>.</w:t>
      </w:r>
    </w:p>
    <w:p w14:paraId="6EAC93D0" w14:textId="77777777" w:rsidR="00CF18DF" w:rsidRDefault="00CF18DF" w:rsidP="007A7156">
      <w:pPr>
        <w:spacing w:after="0"/>
        <w:jc w:val="both"/>
        <w:rPr>
          <w:rFonts w:asciiTheme="majorHAnsi" w:hAnsiTheme="majorHAnsi" w:cstheme="majorHAnsi"/>
          <w:sz w:val="24"/>
          <w:szCs w:val="24"/>
          <w:lang w:val="en-GB"/>
        </w:rPr>
      </w:pPr>
    </w:p>
    <w:p w14:paraId="15DDA24B" w14:textId="77777777" w:rsidR="00380B6A" w:rsidRPr="00380B6A" w:rsidRDefault="00380B6A" w:rsidP="00380B6A">
      <w:pPr>
        <w:spacing w:after="0"/>
        <w:jc w:val="both"/>
        <w:rPr>
          <w:rFonts w:asciiTheme="majorHAnsi" w:hAnsiTheme="majorHAnsi" w:cstheme="majorHAnsi"/>
          <w:sz w:val="24"/>
          <w:szCs w:val="24"/>
          <w:lang w:val="en-GB"/>
        </w:rPr>
      </w:pPr>
      <w:r w:rsidRPr="00380B6A">
        <w:rPr>
          <w:rFonts w:asciiTheme="majorHAnsi" w:hAnsiTheme="majorHAnsi" w:cstheme="majorHAnsi"/>
          <w:sz w:val="24"/>
          <w:szCs w:val="24"/>
          <w:lang w:val="en-GB"/>
        </w:rPr>
        <w:t>We can see that in the culmen length the mean (43.92) is less than the median (44.45) which means that the data is slightly skewed to the left (</w:t>
      </w:r>
      <w:r w:rsidRPr="00DD094A">
        <w:rPr>
          <w:rFonts w:asciiTheme="majorHAnsi" w:hAnsiTheme="majorHAnsi" w:cstheme="majorHAnsi"/>
          <w:b/>
          <w:bCs/>
          <w:sz w:val="24"/>
          <w:szCs w:val="24"/>
          <w:lang w:val="en-GB"/>
        </w:rPr>
        <w:t>negative skew</w:t>
      </w:r>
      <w:r w:rsidRPr="00380B6A">
        <w:rPr>
          <w:rFonts w:asciiTheme="majorHAnsi" w:hAnsiTheme="majorHAnsi" w:cstheme="majorHAnsi"/>
          <w:sz w:val="24"/>
          <w:szCs w:val="24"/>
          <w:lang w:val="en-GB"/>
        </w:rPr>
        <w:t>).</w:t>
      </w:r>
    </w:p>
    <w:p w14:paraId="72A7CD57" w14:textId="77777777" w:rsidR="00380B6A" w:rsidRPr="00380B6A" w:rsidRDefault="00380B6A" w:rsidP="00380B6A">
      <w:pPr>
        <w:spacing w:after="0"/>
        <w:jc w:val="both"/>
        <w:rPr>
          <w:rFonts w:asciiTheme="majorHAnsi" w:hAnsiTheme="majorHAnsi" w:cstheme="majorHAnsi"/>
          <w:sz w:val="24"/>
          <w:szCs w:val="24"/>
          <w:lang w:val="en-GB"/>
        </w:rPr>
      </w:pPr>
      <w:r w:rsidRPr="00380B6A">
        <w:rPr>
          <w:rFonts w:asciiTheme="majorHAnsi" w:hAnsiTheme="majorHAnsi" w:cstheme="majorHAnsi"/>
          <w:sz w:val="24"/>
          <w:szCs w:val="24"/>
          <w:lang w:val="en-GB"/>
        </w:rPr>
        <w:lastRenderedPageBreak/>
        <w:t>In the culmen depth the median and mean are approximately the same which indicates a normal distribution.</w:t>
      </w:r>
    </w:p>
    <w:p w14:paraId="2A7D885B" w14:textId="77777777" w:rsidR="00380B6A" w:rsidRPr="00380B6A" w:rsidRDefault="00380B6A" w:rsidP="00380B6A">
      <w:pPr>
        <w:spacing w:after="0"/>
        <w:jc w:val="both"/>
        <w:rPr>
          <w:rFonts w:asciiTheme="majorHAnsi" w:hAnsiTheme="majorHAnsi" w:cstheme="majorHAnsi"/>
          <w:sz w:val="24"/>
          <w:szCs w:val="24"/>
          <w:lang w:val="en-GB"/>
        </w:rPr>
      </w:pPr>
      <w:r w:rsidRPr="00380B6A">
        <w:rPr>
          <w:rFonts w:asciiTheme="majorHAnsi" w:hAnsiTheme="majorHAnsi" w:cstheme="majorHAnsi"/>
          <w:sz w:val="24"/>
          <w:szCs w:val="24"/>
          <w:lang w:val="en-GB"/>
        </w:rPr>
        <w:t>In the flipper length the median (197.0) is less than the mean (200.9) which means that the data is skewed to the right</w:t>
      </w:r>
      <w:r w:rsidRPr="00DD094A">
        <w:rPr>
          <w:rFonts w:asciiTheme="majorHAnsi" w:hAnsiTheme="majorHAnsi" w:cstheme="majorHAnsi"/>
          <w:sz w:val="24"/>
          <w:szCs w:val="24"/>
          <w:lang w:val="en-GB"/>
        </w:rPr>
        <w:t xml:space="preserve"> (</w:t>
      </w:r>
      <w:r w:rsidRPr="00DD094A">
        <w:rPr>
          <w:rFonts w:asciiTheme="majorHAnsi" w:hAnsiTheme="majorHAnsi" w:cstheme="majorHAnsi"/>
          <w:b/>
          <w:bCs/>
          <w:sz w:val="24"/>
          <w:szCs w:val="24"/>
          <w:lang w:val="en-GB"/>
        </w:rPr>
        <w:t>positive skew</w:t>
      </w:r>
      <w:r w:rsidRPr="00380B6A">
        <w:rPr>
          <w:rFonts w:asciiTheme="majorHAnsi" w:hAnsiTheme="majorHAnsi" w:cstheme="majorHAnsi"/>
          <w:sz w:val="24"/>
          <w:szCs w:val="24"/>
          <w:lang w:val="en-GB"/>
        </w:rPr>
        <w:t>).</w:t>
      </w:r>
    </w:p>
    <w:p w14:paraId="6C9FEB9D" w14:textId="74C580F6" w:rsidR="007B6747" w:rsidRDefault="00380B6A" w:rsidP="007A7156">
      <w:pPr>
        <w:spacing w:after="0"/>
        <w:jc w:val="both"/>
        <w:rPr>
          <w:rFonts w:asciiTheme="majorHAnsi" w:hAnsiTheme="majorHAnsi" w:cstheme="majorHAnsi"/>
          <w:sz w:val="24"/>
          <w:szCs w:val="24"/>
          <w:lang w:val="uk-UA"/>
        </w:rPr>
      </w:pPr>
      <w:r w:rsidRPr="00380B6A">
        <w:rPr>
          <w:rFonts w:asciiTheme="majorHAnsi" w:hAnsiTheme="majorHAnsi" w:cstheme="majorHAnsi"/>
          <w:sz w:val="24"/>
          <w:szCs w:val="24"/>
          <w:lang w:val="en-GB"/>
        </w:rPr>
        <w:t xml:space="preserve">If we talk about the body mass of </w:t>
      </w:r>
      <w:proofErr w:type="spellStart"/>
      <w:r w:rsidR="00860F2D">
        <w:rPr>
          <w:rFonts w:asciiTheme="majorHAnsi" w:hAnsiTheme="majorHAnsi" w:cstheme="majorHAnsi"/>
          <w:sz w:val="24"/>
          <w:szCs w:val="24"/>
          <w:lang w:val="en-GB"/>
        </w:rPr>
        <w:t>penguin</w:t>
      </w:r>
      <w:r w:rsidRPr="00380B6A">
        <w:rPr>
          <w:rFonts w:asciiTheme="majorHAnsi" w:hAnsiTheme="majorHAnsi" w:cstheme="majorHAnsi"/>
          <w:sz w:val="24"/>
          <w:szCs w:val="24"/>
          <w:lang w:val="en-GB"/>
        </w:rPr>
        <w:t>ns</w:t>
      </w:r>
      <w:proofErr w:type="spellEnd"/>
      <w:r w:rsidRPr="00380B6A">
        <w:rPr>
          <w:rFonts w:asciiTheme="majorHAnsi" w:hAnsiTheme="majorHAnsi" w:cstheme="majorHAnsi"/>
          <w:sz w:val="24"/>
          <w:szCs w:val="24"/>
          <w:lang w:val="en-GB"/>
        </w:rPr>
        <w:t xml:space="preserve"> then the median (4050) is less than the mean (4202) which also means a right (</w:t>
      </w:r>
      <w:r w:rsidRPr="00DD094A">
        <w:rPr>
          <w:rFonts w:asciiTheme="majorHAnsi" w:hAnsiTheme="majorHAnsi" w:cstheme="majorHAnsi"/>
          <w:b/>
          <w:bCs/>
          <w:sz w:val="24"/>
          <w:szCs w:val="24"/>
          <w:lang w:val="en-GB"/>
        </w:rPr>
        <w:t>positive</w:t>
      </w:r>
      <w:r w:rsidRPr="00380B6A">
        <w:rPr>
          <w:rFonts w:asciiTheme="majorHAnsi" w:hAnsiTheme="majorHAnsi" w:cstheme="majorHAnsi"/>
          <w:sz w:val="24"/>
          <w:szCs w:val="24"/>
          <w:lang w:val="en-GB"/>
        </w:rPr>
        <w:t xml:space="preserve">) </w:t>
      </w:r>
      <w:r w:rsidRPr="00DD094A">
        <w:rPr>
          <w:rFonts w:asciiTheme="majorHAnsi" w:hAnsiTheme="majorHAnsi" w:cstheme="majorHAnsi"/>
          <w:b/>
          <w:bCs/>
          <w:sz w:val="24"/>
          <w:szCs w:val="24"/>
          <w:lang w:val="en-GB"/>
        </w:rPr>
        <w:t>skew</w:t>
      </w:r>
      <w:r w:rsidRPr="00380B6A">
        <w:rPr>
          <w:rFonts w:asciiTheme="majorHAnsi" w:hAnsiTheme="majorHAnsi" w:cstheme="majorHAnsi"/>
          <w:sz w:val="24"/>
          <w:szCs w:val="24"/>
          <w:lang w:val="en-GB"/>
        </w:rPr>
        <w:t>.</w:t>
      </w:r>
    </w:p>
    <w:p w14:paraId="0FF0F490" w14:textId="77777777" w:rsidR="003C2759" w:rsidRPr="00077993" w:rsidRDefault="003C2759" w:rsidP="007544DB">
      <w:pPr>
        <w:spacing w:after="0"/>
        <w:jc w:val="both"/>
        <w:rPr>
          <w:rFonts w:asciiTheme="majorHAnsi" w:hAnsiTheme="majorHAnsi" w:cstheme="majorHAnsi"/>
          <w:b/>
          <w:bCs/>
          <w:sz w:val="24"/>
          <w:szCs w:val="24"/>
          <w:lang w:val="en-GB"/>
        </w:rPr>
      </w:pPr>
    </w:p>
    <w:p w14:paraId="7EAFD74F" w14:textId="5C47A822" w:rsidR="007544DB" w:rsidRPr="00AE42A6" w:rsidRDefault="003C2759" w:rsidP="007544DB">
      <w:pPr>
        <w:spacing w:after="0"/>
        <w:jc w:val="both"/>
        <w:rPr>
          <w:rFonts w:asciiTheme="majorHAnsi" w:hAnsiTheme="majorHAnsi" w:cstheme="majorHAnsi"/>
          <w:sz w:val="24"/>
          <w:szCs w:val="24"/>
        </w:rPr>
      </w:pPr>
      <w:r>
        <w:rPr>
          <w:rFonts w:asciiTheme="majorHAnsi" w:hAnsiTheme="majorHAnsi" w:cstheme="majorHAnsi"/>
          <w:b/>
          <w:bCs/>
          <w:sz w:val="24"/>
          <w:szCs w:val="24"/>
        </w:rPr>
        <w:t>4</w:t>
      </w:r>
      <w:r w:rsidR="007544DB" w:rsidRPr="00AE42A6">
        <w:rPr>
          <w:rFonts w:asciiTheme="majorHAnsi" w:hAnsiTheme="majorHAnsi" w:cstheme="majorHAnsi"/>
          <w:b/>
          <w:bCs/>
          <w:sz w:val="24"/>
          <w:szCs w:val="24"/>
        </w:rPr>
        <w:t xml:space="preserve"> Data Quality and Data Cleaning</w:t>
      </w:r>
      <w:r w:rsidR="007544DB" w:rsidRPr="00AE42A6">
        <w:rPr>
          <w:rFonts w:asciiTheme="majorHAnsi" w:hAnsiTheme="majorHAnsi" w:cstheme="majorHAnsi"/>
          <w:sz w:val="24"/>
          <w:szCs w:val="24"/>
        </w:rPr>
        <w:t xml:space="preserve"> </w:t>
      </w:r>
      <w:r w:rsidR="007544DB" w:rsidRPr="003C6AD7">
        <w:rPr>
          <w:rFonts w:asciiTheme="majorHAnsi" w:hAnsiTheme="majorHAnsi" w:cstheme="majorHAnsi"/>
          <w:i/>
          <w:iCs/>
          <w:sz w:val="24"/>
          <w:szCs w:val="24"/>
        </w:rPr>
        <w:t>Are there missing values, duplicates or outliers in the dataset? How can you address these and why?</w:t>
      </w:r>
    </w:p>
    <w:p w14:paraId="3AE3FD4B" w14:textId="58A7199B" w:rsidR="007544DB" w:rsidRDefault="00DD094A" w:rsidP="007544DB">
      <w:pPr>
        <w:spacing w:after="0"/>
        <w:jc w:val="both"/>
        <w:rPr>
          <w:rFonts w:asciiTheme="majorHAnsi" w:hAnsiTheme="majorHAnsi" w:cstheme="majorHAnsi"/>
          <w:i/>
          <w:iCs/>
          <w:sz w:val="24"/>
          <w:szCs w:val="24"/>
        </w:rPr>
      </w:pPr>
      <w:r w:rsidRPr="00BC70EB">
        <w:rPr>
          <w:rFonts w:asciiTheme="majorHAnsi" w:hAnsiTheme="majorHAnsi" w:cstheme="majorHAnsi"/>
          <w:noProof/>
          <w:sz w:val="24"/>
          <w:szCs w:val="24"/>
        </w:rPr>
        <w:drawing>
          <wp:anchor distT="0" distB="0" distL="114300" distR="114300" simplePos="0" relativeHeight="251643904" behindDoc="0" locked="0" layoutInCell="1" allowOverlap="1" wp14:anchorId="0F9DAA1F" wp14:editId="3BE7E106">
            <wp:simplePos x="0" y="0"/>
            <wp:positionH relativeFrom="margin">
              <wp:posOffset>425450</wp:posOffset>
            </wp:positionH>
            <wp:positionV relativeFrom="paragraph">
              <wp:posOffset>796925</wp:posOffset>
            </wp:positionV>
            <wp:extent cx="5629275" cy="344170"/>
            <wp:effectExtent l="0" t="0" r="9525" b="0"/>
            <wp:wrapSquare wrapText="bothSides"/>
            <wp:docPr id="1169061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1272" name=""/>
                    <pic:cNvPicPr/>
                  </pic:nvPicPr>
                  <pic:blipFill>
                    <a:blip r:embed="rId21"/>
                    <a:stretch>
                      <a:fillRect/>
                    </a:stretch>
                  </pic:blipFill>
                  <pic:spPr>
                    <a:xfrm>
                      <a:off x="0" y="0"/>
                      <a:ext cx="5629275" cy="344170"/>
                    </a:xfrm>
                    <a:prstGeom prst="rect">
                      <a:avLst/>
                    </a:prstGeom>
                  </pic:spPr>
                </pic:pic>
              </a:graphicData>
            </a:graphic>
            <wp14:sizeRelH relativeFrom="margin">
              <wp14:pctWidth>0</wp14:pctWidth>
            </wp14:sizeRelH>
          </wp:anchor>
        </w:drawing>
      </w:r>
      <w:r w:rsidR="007544DB" w:rsidRPr="00990279">
        <w:rPr>
          <w:rFonts w:asciiTheme="majorHAnsi" w:hAnsiTheme="majorHAnsi" w:cstheme="majorHAnsi"/>
          <w:i/>
          <w:iCs/>
          <w:sz w:val="24"/>
          <w:szCs w:val="24"/>
        </w:rPr>
        <w:t xml:space="preserve">Outline your findings on data quality covering missing values, duplicates and outliers (including relevant </w:t>
      </w:r>
      <w:proofErr w:type="spellStart"/>
      <w:r w:rsidR="007544DB" w:rsidRPr="00990279">
        <w:rPr>
          <w:rFonts w:asciiTheme="majorHAnsi" w:hAnsiTheme="majorHAnsi" w:cstheme="majorHAnsi"/>
          <w:i/>
          <w:iCs/>
          <w:sz w:val="24"/>
          <w:szCs w:val="24"/>
        </w:rPr>
        <w:t>visualisations</w:t>
      </w:r>
      <w:proofErr w:type="spellEnd"/>
      <w:r w:rsidR="007544DB" w:rsidRPr="00990279">
        <w:rPr>
          <w:rFonts w:asciiTheme="majorHAnsi" w:hAnsiTheme="majorHAnsi" w:cstheme="majorHAnsi"/>
          <w:i/>
          <w:iCs/>
          <w:sz w:val="24"/>
          <w:szCs w:val="24"/>
        </w:rPr>
        <w:t>). Briefly discuss these data quality concepts and why it is important to address them.</w:t>
      </w:r>
    </w:p>
    <w:p w14:paraId="64D04812" w14:textId="47FF831D" w:rsidR="00573682" w:rsidRDefault="00573682" w:rsidP="007544DB">
      <w:pPr>
        <w:spacing w:after="0"/>
        <w:jc w:val="both"/>
        <w:rPr>
          <w:rFonts w:asciiTheme="majorHAnsi" w:hAnsiTheme="majorHAnsi" w:cstheme="majorHAnsi"/>
          <w:i/>
          <w:iCs/>
          <w:sz w:val="24"/>
          <w:szCs w:val="24"/>
        </w:rPr>
      </w:pPr>
    </w:p>
    <w:p w14:paraId="5778E902" w14:textId="0031D08A" w:rsidR="007544DB" w:rsidRDefault="00DD094A" w:rsidP="007544DB">
      <w:pPr>
        <w:spacing w:after="0"/>
        <w:jc w:val="both"/>
        <w:rPr>
          <w:rFonts w:asciiTheme="majorHAnsi" w:hAnsiTheme="majorHAnsi" w:cstheme="majorHAnsi"/>
          <w:sz w:val="24"/>
          <w:szCs w:val="24"/>
        </w:rPr>
      </w:pPr>
      <w:r>
        <w:rPr>
          <w:rFonts w:asciiTheme="majorHAnsi" w:hAnsiTheme="majorHAnsi" w:cstheme="majorHAnsi"/>
          <w:sz w:val="24"/>
          <w:szCs w:val="24"/>
        </w:rPr>
        <w:t>1.</w:t>
      </w:r>
    </w:p>
    <w:p w14:paraId="1543C963" w14:textId="39F34A86" w:rsidR="00DD094A" w:rsidRDefault="00DD094A" w:rsidP="00BA7AEE">
      <w:pPr>
        <w:spacing w:after="0"/>
        <w:jc w:val="both"/>
        <w:rPr>
          <w:rFonts w:asciiTheme="majorHAnsi" w:hAnsiTheme="majorHAnsi" w:cstheme="majorHAnsi"/>
          <w:sz w:val="24"/>
          <w:szCs w:val="24"/>
          <w:lang w:val="en-GB"/>
        </w:rPr>
      </w:pPr>
    </w:p>
    <w:p w14:paraId="40122B37" w14:textId="3055BA04" w:rsidR="00DD094A" w:rsidRDefault="00DD094A" w:rsidP="00BA7AEE">
      <w:pPr>
        <w:spacing w:after="0"/>
        <w:jc w:val="both"/>
        <w:rPr>
          <w:rFonts w:asciiTheme="majorHAnsi" w:hAnsiTheme="majorHAnsi" w:cstheme="majorHAnsi"/>
          <w:sz w:val="24"/>
          <w:szCs w:val="24"/>
          <w:lang w:val="en-GB"/>
        </w:rPr>
      </w:pPr>
      <w:r w:rsidRPr="00573682">
        <w:rPr>
          <w:rFonts w:asciiTheme="majorHAnsi" w:hAnsiTheme="majorHAnsi" w:cstheme="majorHAnsi"/>
          <w:noProof/>
          <w:sz w:val="24"/>
          <w:szCs w:val="24"/>
        </w:rPr>
        <w:drawing>
          <wp:anchor distT="0" distB="0" distL="114300" distR="114300" simplePos="0" relativeHeight="251646976" behindDoc="0" locked="0" layoutInCell="1" allowOverlap="1" wp14:anchorId="01B23BCA" wp14:editId="49B0784C">
            <wp:simplePos x="0" y="0"/>
            <wp:positionH relativeFrom="column">
              <wp:posOffset>781050</wp:posOffset>
            </wp:positionH>
            <wp:positionV relativeFrom="paragraph">
              <wp:posOffset>8890</wp:posOffset>
            </wp:positionV>
            <wp:extent cx="4978400" cy="1313815"/>
            <wp:effectExtent l="0" t="0" r="0" b="635"/>
            <wp:wrapSquare wrapText="bothSides"/>
            <wp:docPr id="1081918669"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18669" name="Рисунок 1" descr="Зображення, що містить текст, знімок екрана, Шрифт&#10;&#10;Вміст на основі ШІ може бути неправильним."/>
                    <pic:cNvPicPr/>
                  </pic:nvPicPr>
                  <pic:blipFill>
                    <a:blip r:embed="rId22"/>
                    <a:stretch>
                      <a:fillRect/>
                    </a:stretch>
                  </pic:blipFill>
                  <pic:spPr>
                    <a:xfrm>
                      <a:off x="0" y="0"/>
                      <a:ext cx="4978400" cy="1313815"/>
                    </a:xfrm>
                    <a:prstGeom prst="rect">
                      <a:avLst/>
                    </a:prstGeom>
                  </pic:spPr>
                </pic:pic>
              </a:graphicData>
            </a:graphic>
          </wp:anchor>
        </w:drawing>
      </w:r>
      <w:r>
        <w:rPr>
          <w:rFonts w:asciiTheme="majorHAnsi" w:hAnsiTheme="majorHAnsi" w:cstheme="majorHAnsi"/>
          <w:sz w:val="24"/>
          <w:szCs w:val="24"/>
          <w:lang w:val="en-GB"/>
        </w:rPr>
        <w:t>2.</w:t>
      </w:r>
    </w:p>
    <w:p w14:paraId="5CF82DDA" w14:textId="77777777" w:rsidR="00DD094A" w:rsidRDefault="00DD094A" w:rsidP="00BA7AEE">
      <w:pPr>
        <w:spacing w:after="0"/>
        <w:jc w:val="both"/>
        <w:rPr>
          <w:rFonts w:asciiTheme="majorHAnsi" w:hAnsiTheme="majorHAnsi" w:cstheme="majorHAnsi"/>
          <w:sz w:val="24"/>
          <w:szCs w:val="24"/>
          <w:lang w:val="en-GB"/>
        </w:rPr>
      </w:pPr>
    </w:p>
    <w:p w14:paraId="0A13124B" w14:textId="77777777" w:rsidR="00DD094A" w:rsidRDefault="00DD094A" w:rsidP="00BA7AEE">
      <w:pPr>
        <w:spacing w:after="0"/>
        <w:jc w:val="both"/>
        <w:rPr>
          <w:rFonts w:asciiTheme="majorHAnsi" w:hAnsiTheme="majorHAnsi" w:cstheme="majorHAnsi"/>
          <w:sz w:val="24"/>
          <w:szCs w:val="24"/>
          <w:lang w:val="en-GB"/>
        </w:rPr>
      </w:pPr>
    </w:p>
    <w:p w14:paraId="6EC8D9D4" w14:textId="77777777" w:rsidR="00DD094A" w:rsidRDefault="00DD094A" w:rsidP="00BA7AEE">
      <w:pPr>
        <w:spacing w:after="0"/>
        <w:jc w:val="both"/>
        <w:rPr>
          <w:rFonts w:asciiTheme="majorHAnsi" w:hAnsiTheme="majorHAnsi" w:cstheme="majorHAnsi"/>
          <w:sz w:val="24"/>
          <w:szCs w:val="24"/>
          <w:lang w:val="en-GB"/>
        </w:rPr>
      </w:pPr>
    </w:p>
    <w:p w14:paraId="49C9102A" w14:textId="77777777" w:rsidR="00DD094A" w:rsidRDefault="00DD094A" w:rsidP="00BA7AEE">
      <w:pPr>
        <w:spacing w:after="0"/>
        <w:jc w:val="both"/>
        <w:rPr>
          <w:rFonts w:asciiTheme="majorHAnsi" w:hAnsiTheme="majorHAnsi" w:cstheme="majorHAnsi"/>
          <w:sz w:val="24"/>
          <w:szCs w:val="24"/>
          <w:lang w:val="en-GB"/>
        </w:rPr>
      </w:pPr>
    </w:p>
    <w:p w14:paraId="16C941EC" w14:textId="77777777" w:rsidR="00DD094A" w:rsidRDefault="00DD094A" w:rsidP="00BA7AEE">
      <w:pPr>
        <w:spacing w:after="0"/>
        <w:jc w:val="both"/>
        <w:rPr>
          <w:rFonts w:asciiTheme="majorHAnsi" w:hAnsiTheme="majorHAnsi" w:cstheme="majorHAnsi"/>
          <w:sz w:val="24"/>
          <w:szCs w:val="24"/>
          <w:lang w:val="en-GB"/>
        </w:rPr>
      </w:pPr>
    </w:p>
    <w:p w14:paraId="77753E2D" w14:textId="417DEBBB" w:rsidR="00BA7AEE" w:rsidRPr="00BA7AEE" w:rsidRDefault="00BA7AEE" w:rsidP="00BA7AEE">
      <w:pPr>
        <w:spacing w:after="0"/>
        <w:jc w:val="both"/>
        <w:rPr>
          <w:rFonts w:asciiTheme="majorHAnsi" w:hAnsiTheme="majorHAnsi" w:cstheme="majorHAnsi"/>
          <w:sz w:val="24"/>
          <w:szCs w:val="24"/>
          <w:lang w:val="uk-UA"/>
        </w:rPr>
      </w:pPr>
      <w:proofErr w:type="spellStart"/>
      <w:r w:rsidRPr="00BA7AEE">
        <w:rPr>
          <w:rFonts w:asciiTheme="majorHAnsi" w:hAnsiTheme="majorHAnsi" w:cstheme="majorHAnsi"/>
          <w:sz w:val="24"/>
          <w:szCs w:val="24"/>
          <w:lang w:val="uk-UA"/>
        </w:rPr>
        <w:t>After</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running</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code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that</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should</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search</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for</w:t>
      </w:r>
      <w:proofErr w:type="spellEnd"/>
      <w:r w:rsidRPr="00BA7AEE">
        <w:rPr>
          <w:rFonts w:asciiTheme="majorHAnsi" w:hAnsiTheme="majorHAnsi" w:cstheme="majorHAnsi"/>
          <w:sz w:val="24"/>
          <w:szCs w:val="24"/>
          <w:lang w:val="uk-UA"/>
        </w:rPr>
        <w:t xml:space="preserve"> </w:t>
      </w:r>
      <w:proofErr w:type="spellStart"/>
      <w:r w:rsidRPr="00DD094A">
        <w:rPr>
          <w:rFonts w:asciiTheme="majorHAnsi" w:hAnsiTheme="majorHAnsi" w:cstheme="majorHAnsi"/>
          <w:b/>
          <w:bCs/>
          <w:sz w:val="24"/>
          <w:szCs w:val="24"/>
          <w:lang w:val="uk-UA"/>
        </w:rPr>
        <w:t>missing</w:t>
      </w:r>
      <w:proofErr w:type="spellEnd"/>
      <w:r w:rsidRPr="00BA7AEE">
        <w:rPr>
          <w:rFonts w:asciiTheme="majorHAnsi" w:hAnsiTheme="majorHAnsi" w:cstheme="majorHAnsi"/>
          <w:sz w:val="24"/>
          <w:szCs w:val="24"/>
          <w:lang w:val="uk-UA"/>
        </w:rPr>
        <w:t xml:space="preserve"> </w:t>
      </w:r>
      <w:proofErr w:type="spellStart"/>
      <w:r w:rsidRPr="00DD094A">
        <w:rPr>
          <w:rFonts w:asciiTheme="majorHAnsi" w:hAnsiTheme="majorHAnsi" w:cstheme="majorHAnsi"/>
          <w:b/>
          <w:bCs/>
          <w:sz w:val="24"/>
          <w:szCs w:val="24"/>
          <w:lang w:val="uk-UA"/>
        </w:rPr>
        <w:t>values</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following</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results</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appeared</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as</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shown</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in</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first</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screenshot</w:t>
      </w:r>
      <w:proofErr w:type="spellEnd"/>
      <w:r w:rsidRPr="00BA7AEE">
        <w:rPr>
          <w:rFonts w:asciiTheme="majorHAnsi" w:hAnsiTheme="majorHAnsi" w:cstheme="majorHAnsi"/>
          <w:sz w:val="24"/>
          <w:szCs w:val="24"/>
          <w:lang w:val="uk-UA"/>
        </w:rPr>
        <w:t>:</w:t>
      </w:r>
    </w:p>
    <w:p w14:paraId="67DF4778" w14:textId="77777777" w:rsidR="00BA7AEE" w:rsidRPr="00BA7AEE" w:rsidRDefault="00BA7AEE" w:rsidP="00BA7AEE">
      <w:pPr>
        <w:spacing w:after="0"/>
        <w:jc w:val="both"/>
        <w:rPr>
          <w:rFonts w:asciiTheme="majorHAnsi" w:hAnsiTheme="majorHAnsi" w:cstheme="majorHAnsi"/>
          <w:sz w:val="24"/>
          <w:szCs w:val="24"/>
          <w:lang w:val="uk-UA"/>
        </w:rPr>
      </w:pPr>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species</w:t>
      </w:r>
      <w:proofErr w:type="spellEnd"/>
      <w:r w:rsidRPr="00BA7AEE">
        <w:rPr>
          <w:rFonts w:asciiTheme="majorHAnsi" w:hAnsiTheme="majorHAnsi" w:cstheme="majorHAnsi"/>
          <w:sz w:val="24"/>
          <w:szCs w:val="24"/>
          <w:lang w:val="uk-UA"/>
        </w:rPr>
        <w:t>: 0</w:t>
      </w:r>
    </w:p>
    <w:p w14:paraId="7BC5C1FF" w14:textId="77777777" w:rsidR="00BA7AEE" w:rsidRPr="00BA7AEE" w:rsidRDefault="00BA7AEE" w:rsidP="00BA7AEE">
      <w:pPr>
        <w:spacing w:after="0"/>
        <w:jc w:val="both"/>
        <w:rPr>
          <w:rFonts w:asciiTheme="majorHAnsi" w:hAnsiTheme="majorHAnsi" w:cstheme="majorHAnsi"/>
          <w:sz w:val="24"/>
          <w:szCs w:val="24"/>
          <w:lang w:val="uk-UA"/>
        </w:rPr>
      </w:pPr>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islands</w:t>
      </w:r>
      <w:proofErr w:type="spellEnd"/>
      <w:r w:rsidRPr="00BA7AEE">
        <w:rPr>
          <w:rFonts w:asciiTheme="majorHAnsi" w:hAnsiTheme="majorHAnsi" w:cstheme="majorHAnsi"/>
          <w:sz w:val="24"/>
          <w:szCs w:val="24"/>
          <w:lang w:val="uk-UA"/>
        </w:rPr>
        <w:t>: 0</w:t>
      </w:r>
    </w:p>
    <w:p w14:paraId="6CB05A0E" w14:textId="77777777" w:rsidR="00BA7AEE" w:rsidRPr="00BA7AEE" w:rsidRDefault="00BA7AEE" w:rsidP="00BA7AEE">
      <w:pPr>
        <w:spacing w:after="0"/>
        <w:jc w:val="both"/>
        <w:rPr>
          <w:rFonts w:asciiTheme="majorHAnsi" w:hAnsiTheme="majorHAnsi" w:cstheme="majorHAnsi"/>
          <w:sz w:val="24"/>
          <w:szCs w:val="24"/>
          <w:lang w:val="uk-UA"/>
        </w:rPr>
      </w:pPr>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culmen</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length</w:t>
      </w:r>
      <w:proofErr w:type="spellEnd"/>
      <w:r w:rsidRPr="00BA7AEE">
        <w:rPr>
          <w:rFonts w:asciiTheme="majorHAnsi" w:hAnsiTheme="majorHAnsi" w:cstheme="majorHAnsi"/>
          <w:sz w:val="24"/>
          <w:szCs w:val="24"/>
          <w:lang w:val="uk-UA"/>
        </w:rPr>
        <w:t>: 2</w:t>
      </w:r>
    </w:p>
    <w:p w14:paraId="447BC631" w14:textId="77777777" w:rsidR="00BA7AEE" w:rsidRPr="00BA7AEE" w:rsidRDefault="00BA7AEE" w:rsidP="00BA7AEE">
      <w:pPr>
        <w:spacing w:after="0"/>
        <w:jc w:val="both"/>
        <w:rPr>
          <w:rFonts w:asciiTheme="majorHAnsi" w:hAnsiTheme="majorHAnsi" w:cstheme="majorHAnsi"/>
          <w:sz w:val="24"/>
          <w:szCs w:val="24"/>
          <w:lang w:val="uk-UA"/>
        </w:rPr>
      </w:pPr>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culmen</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depth</w:t>
      </w:r>
      <w:proofErr w:type="spellEnd"/>
      <w:r w:rsidRPr="00BA7AEE">
        <w:rPr>
          <w:rFonts w:asciiTheme="majorHAnsi" w:hAnsiTheme="majorHAnsi" w:cstheme="majorHAnsi"/>
          <w:sz w:val="24"/>
          <w:szCs w:val="24"/>
          <w:lang w:val="uk-UA"/>
        </w:rPr>
        <w:t>: 2</w:t>
      </w:r>
    </w:p>
    <w:p w14:paraId="5B6F306C" w14:textId="77777777" w:rsidR="00BA7AEE" w:rsidRPr="00BA7AEE" w:rsidRDefault="00BA7AEE" w:rsidP="00BA7AEE">
      <w:pPr>
        <w:spacing w:after="0"/>
        <w:jc w:val="both"/>
        <w:rPr>
          <w:rFonts w:asciiTheme="majorHAnsi" w:hAnsiTheme="majorHAnsi" w:cstheme="majorHAnsi"/>
          <w:sz w:val="24"/>
          <w:szCs w:val="24"/>
          <w:lang w:val="uk-UA"/>
        </w:rPr>
      </w:pPr>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flipper</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length</w:t>
      </w:r>
      <w:proofErr w:type="spellEnd"/>
      <w:r w:rsidRPr="00BA7AEE">
        <w:rPr>
          <w:rFonts w:asciiTheme="majorHAnsi" w:hAnsiTheme="majorHAnsi" w:cstheme="majorHAnsi"/>
          <w:sz w:val="24"/>
          <w:szCs w:val="24"/>
          <w:lang w:val="uk-UA"/>
        </w:rPr>
        <w:t>: 2</w:t>
      </w:r>
    </w:p>
    <w:p w14:paraId="53A18B48" w14:textId="000A4B35" w:rsidR="00BA7AEE" w:rsidRPr="00BA7AEE" w:rsidRDefault="00BA7AEE" w:rsidP="00BA7AEE">
      <w:pPr>
        <w:spacing w:after="0"/>
        <w:jc w:val="both"/>
        <w:rPr>
          <w:rFonts w:asciiTheme="majorHAnsi" w:hAnsiTheme="majorHAnsi" w:cstheme="majorHAnsi"/>
          <w:sz w:val="24"/>
          <w:szCs w:val="24"/>
          <w:lang w:val="uk-UA"/>
        </w:rPr>
      </w:pPr>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body</w:t>
      </w:r>
      <w:proofErr w:type="spellEnd"/>
      <w:r w:rsidRPr="00BA7AEE">
        <w:rPr>
          <w:rFonts w:asciiTheme="majorHAnsi" w:hAnsiTheme="majorHAnsi" w:cstheme="majorHAnsi"/>
          <w:sz w:val="24"/>
          <w:szCs w:val="24"/>
          <w:lang w:val="uk-UA"/>
        </w:rPr>
        <w:t xml:space="preserve"> </w:t>
      </w:r>
      <w:r w:rsidR="009279B0">
        <w:rPr>
          <w:rFonts w:asciiTheme="majorHAnsi" w:hAnsiTheme="majorHAnsi" w:cstheme="majorHAnsi"/>
          <w:sz w:val="24"/>
          <w:szCs w:val="24"/>
          <w:lang w:val="en-GB"/>
        </w:rPr>
        <w:t>mass</w:t>
      </w:r>
      <w:r w:rsidRPr="00BA7AEE">
        <w:rPr>
          <w:rFonts w:asciiTheme="majorHAnsi" w:hAnsiTheme="majorHAnsi" w:cstheme="majorHAnsi"/>
          <w:sz w:val="24"/>
          <w:szCs w:val="24"/>
          <w:lang w:val="uk-UA"/>
        </w:rPr>
        <w:t>: 2</w:t>
      </w:r>
    </w:p>
    <w:p w14:paraId="77692025" w14:textId="77777777" w:rsidR="00BA7AEE" w:rsidRPr="00BA7AEE" w:rsidRDefault="00BA7AEE" w:rsidP="00BA7AEE">
      <w:pPr>
        <w:spacing w:after="0"/>
        <w:jc w:val="both"/>
        <w:rPr>
          <w:rFonts w:asciiTheme="majorHAnsi" w:hAnsiTheme="majorHAnsi" w:cstheme="majorHAnsi"/>
          <w:sz w:val="24"/>
          <w:szCs w:val="24"/>
          <w:lang w:val="uk-UA"/>
        </w:rPr>
      </w:pPr>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sex</w:t>
      </w:r>
      <w:proofErr w:type="spellEnd"/>
      <w:r w:rsidRPr="00BA7AEE">
        <w:rPr>
          <w:rFonts w:asciiTheme="majorHAnsi" w:hAnsiTheme="majorHAnsi" w:cstheme="majorHAnsi"/>
          <w:sz w:val="24"/>
          <w:szCs w:val="24"/>
          <w:lang w:val="uk-UA"/>
        </w:rPr>
        <w:t xml:space="preserve">: 10 </w:t>
      </w:r>
      <w:proofErr w:type="spellStart"/>
      <w:r w:rsidRPr="00BA7AEE">
        <w:rPr>
          <w:rFonts w:asciiTheme="majorHAnsi" w:hAnsiTheme="majorHAnsi" w:cstheme="majorHAnsi"/>
          <w:sz w:val="24"/>
          <w:szCs w:val="24"/>
          <w:lang w:val="uk-UA"/>
        </w:rPr>
        <w:t>missing</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values</w:t>
      </w:r>
      <w:proofErr w:type="spellEnd"/>
      <w:r w:rsidRPr="00BA7AEE">
        <w:rPr>
          <w:rFonts w:asciiTheme="majorHAnsi" w:hAnsiTheme="majorHAnsi" w:cstheme="majorHAnsi"/>
          <w:sz w:val="24"/>
          <w:szCs w:val="24"/>
          <w:lang w:val="uk-UA"/>
        </w:rPr>
        <w:t>.</w:t>
      </w:r>
    </w:p>
    <w:p w14:paraId="7C3C6737" w14:textId="67058619" w:rsidR="00573682" w:rsidRPr="00BA7AEE" w:rsidRDefault="00BA7AEE" w:rsidP="00BA7AEE">
      <w:pPr>
        <w:spacing w:after="0"/>
        <w:jc w:val="both"/>
        <w:rPr>
          <w:rFonts w:asciiTheme="majorHAnsi" w:hAnsiTheme="majorHAnsi" w:cstheme="majorHAnsi"/>
          <w:sz w:val="24"/>
          <w:szCs w:val="24"/>
          <w:lang w:val="en-GB"/>
        </w:rPr>
      </w:pPr>
      <w:proofErr w:type="spellStart"/>
      <w:r w:rsidRPr="00BA7AEE">
        <w:rPr>
          <w:rFonts w:asciiTheme="majorHAnsi" w:hAnsiTheme="majorHAnsi" w:cstheme="majorHAnsi"/>
          <w:sz w:val="24"/>
          <w:szCs w:val="24"/>
          <w:lang w:val="uk-UA"/>
        </w:rPr>
        <w:t>In</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second</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screenshot</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of</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table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where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we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can</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see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that</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for</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example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places</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where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the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body</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weight</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values</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are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missing</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are</w:t>
      </w:r>
      <w:proofErr w:type="spellEnd"/>
      <w:r w:rsidRPr="00BA7AEE">
        <w:rPr>
          <w:rFonts w:asciiTheme="majorHAnsi" w:hAnsiTheme="majorHAnsi" w:cstheme="majorHAnsi"/>
          <w:sz w:val="24"/>
          <w:szCs w:val="24"/>
          <w:lang w:val="uk-UA"/>
        </w:rPr>
        <w:t xml:space="preserve"> </w:t>
      </w:r>
      <w:proofErr w:type="spellStart"/>
      <w:r w:rsidRPr="00BA7AEE">
        <w:rPr>
          <w:rFonts w:asciiTheme="majorHAnsi" w:hAnsiTheme="majorHAnsi" w:cstheme="majorHAnsi"/>
          <w:sz w:val="24"/>
          <w:szCs w:val="24"/>
          <w:lang w:val="uk-UA"/>
        </w:rPr>
        <w:t>marked</w:t>
      </w:r>
      <w:proofErr w:type="spellEnd"/>
      <w:r w:rsidRPr="00BA7AEE">
        <w:rPr>
          <w:rFonts w:asciiTheme="majorHAnsi" w:hAnsiTheme="majorHAnsi" w:cstheme="majorHAnsi"/>
          <w:sz w:val="24"/>
          <w:szCs w:val="24"/>
          <w:lang w:val="uk-UA"/>
        </w:rPr>
        <w:t xml:space="preserve"> </w:t>
      </w:r>
      <w:r w:rsidR="007B78FB">
        <w:rPr>
          <w:rFonts w:asciiTheme="majorHAnsi" w:hAnsiTheme="majorHAnsi" w:cstheme="majorHAnsi"/>
          <w:sz w:val="24"/>
          <w:szCs w:val="24"/>
          <w:lang w:val="en-GB"/>
        </w:rPr>
        <w:t xml:space="preserve">as </w:t>
      </w:r>
      <w:r w:rsidRPr="00DD094A">
        <w:rPr>
          <w:rFonts w:asciiTheme="majorHAnsi" w:hAnsiTheme="majorHAnsi" w:cstheme="majorHAnsi"/>
          <w:b/>
          <w:bCs/>
          <w:sz w:val="24"/>
          <w:szCs w:val="24"/>
          <w:lang w:val="en-GB"/>
        </w:rPr>
        <w:t>NA</w:t>
      </w:r>
      <w:r w:rsidR="007B78FB">
        <w:rPr>
          <w:rFonts w:asciiTheme="majorHAnsi" w:hAnsiTheme="majorHAnsi" w:cstheme="majorHAnsi"/>
          <w:sz w:val="24"/>
          <w:szCs w:val="24"/>
          <w:lang w:val="en-GB"/>
        </w:rPr>
        <w:t>.</w:t>
      </w:r>
    </w:p>
    <w:p w14:paraId="6E2EB4A4" w14:textId="769BBD06" w:rsidR="00E2768C" w:rsidRDefault="00E2768C" w:rsidP="007544DB">
      <w:pPr>
        <w:spacing w:after="0"/>
        <w:jc w:val="both"/>
        <w:rPr>
          <w:rFonts w:asciiTheme="majorHAnsi" w:hAnsiTheme="majorHAnsi" w:cstheme="majorHAnsi"/>
          <w:sz w:val="24"/>
          <w:szCs w:val="24"/>
        </w:rPr>
      </w:pPr>
    </w:p>
    <w:p w14:paraId="55944101" w14:textId="4FAF8378" w:rsidR="00E2768C" w:rsidRDefault="00DD094A" w:rsidP="007544DB">
      <w:pPr>
        <w:spacing w:after="0"/>
        <w:jc w:val="both"/>
        <w:rPr>
          <w:rFonts w:asciiTheme="majorHAnsi" w:hAnsiTheme="majorHAnsi" w:cstheme="majorHAnsi"/>
          <w:sz w:val="24"/>
          <w:szCs w:val="24"/>
        </w:rPr>
      </w:pPr>
      <w:r w:rsidRPr="00AE1039">
        <w:rPr>
          <w:rFonts w:asciiTheme="majorHAnsi" w:hAnsiTheme="majorHAnsi" w:cstheme="majorHAnsi"/>
          <w:noProof/>
          <w:sz w:val="24"/>
          <w:szCs w:val="24"/>
        </w:rPr>
        <w:lastRenderedPageBreak/>
        <w:drawing>
          <wp:anchor distT="0" distB="0" distL="114300" distR="114300" simplePos="0" relativeHeight="251652096" behindDoc="0" locked="0" layoutInCell="1" allowOverlap="1" wp14:anchorId="695D8837" wp14:editId="37B6DB67">
            <wp:simplePos x="0" y="0"/>
            <wp:positionH relativeFrom="margin">
              <wp:align>left</wp:align>
            </wp:positionH>
            <wp:positionV relativeFrom="paragraph">
              <wp:posOffset>33655</wp:posOffset>
            </wp:positionV>
            <wp:extent cx="3879850" cy="1238250"/>
            <wp:effectExtent l="0" t="0" r="6350" b="0"/>
            <wp:wrapSquare wrapText="bothSides"/>
            <wp:docPr id="1699084098"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4098" name="Рисунок 1" descr="Зображення, що містить текст, знімок екрана, Шрифт&#10;&#10;Вміст на основі ШІ може бути неправильним."/>
                    <pic:cNvPicPr/>
                  </pic:nvPicPr>
                  <pic:blipFill>
                    <a:blip r:embed="rId23"/>
                    <a:stretch>
                      <a:fillRect/>
                    </a:stretch>
                  </pic:blipFill>
                  <pic:spPr>
                    <a:xfrm>
                      <a:off x="0" y="0"/>
                      <a:ext cx="3879850" cy="1238250"/>
                    </a:xfrm>
                    <a:prstGeom prst="rect">
                      <a:avLst/>
                    </a:prstGeom>
                  </pic:spPr>
                </pic:pic>
              </a:graphicData>
            </a:graphic>
            <wp14:sizeRelH relativeFrom="margin">
              <wp14:pctWidth>0</wp14:pctWidth>
            </wp14:sizeRelH>
            <wp14:sizeRelV relativeFrom="margin">
              <wp14:pctHeight>0</wp14:pctHeight>
            </wp14:sizeRelV>
          </wp:anchor>
        </w:drawing>
      </w:r>
    </w:p>
    <w:p w14:paraId="0F80AFC9" w14:textId="241FBBB6" w:rsidR="005279A8" w:rsidRDefault="00993C8B" w:rsidP="007544DB">
      <w:pPr>
        <w:spacing w:after="0"/>
        <w:jc w:val="both"/>
        <w:rPr>
          <w:rFonts w:asciiTheme="majorHAnsi" w:hAnsiTheme="majorHAnsi" w:cstheme="majorHAnsi"/>
          <w:sz w:val="24"/>
          <w:szCs w:val="24"/>
          <w:lang w:val="uk-UA"/>
        </w:rPr>
      </w:pPr>
      <w:proofErr w:type="spellStart"/>
      <w:r w:rsidRPr="00993C8B">
        <w:rPr>
          <w:rFonts w:asciiTheme="majorHAnsi" w:hAnsiTheme="majorHAnsi" w:cstheme="majorHAnsi"/>
          <w:sz w:val="24"/>
          <w:szCs w:val="24"/>
          <w:lang w:val="uk-UA"/>
        </w:rPr>
        <w:t>Here</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we</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can</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see</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that</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the</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number</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of</w:t>
      </w:r>
      <w:proofErr w:type="spellEnd"/>
      <w:r w:rsidRPr="00993C8B">
        <w:rPr>
          <w:rFonts w:asciiTheme="majorHAnsi" w:hAnsiTheme="majorHAnsi" w:cstheme="majorHAnsi"/>
          <w:sz w:val="24"/>
          <w:szCs w:val="24"/>
          <w:lang w:val="uk-UA"/>
        </w:rPr>
        <w:t xml:space="preserve"> </w:t>
      </w:r>
      <w:proofErr w:type="spellStart"/>
      <w:r w:rsidRPr="00DD094A">
        <w:rPr>
          <w:rFonts w:asciiTheme="majorHAnsi" w:hAnsiTheme="majorHAnsi" w:cstheme="majorHAnsi"/>
          <w:b/>
          <w:bCs/>
          <w:sz w:val="24"/>
          <w:szCs w:val="24"/>
          <w:lang w:val="uk-UA"/>
        </w:rPr>
        <w:t>duplicates</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is</w:t>
      </w:r>
      <w:proofErr w:type="spellEnd"/>
      <w:r w:rsidRPr="00993C8B">
        <w:rPr>
          <w:rFonts w:asciiTheme="majorHAnsi" w:hAnsiTheme="majorHAnsi" w:cstheme="majorHAnsi"/>
          <w:sz w:val="24"/>
          <w:szCs w:val="24"/>
          <w:lang w:val="uk-UA"/>
        </w:rPr>
        <w:t xml:space="preserve"> 0, </w:t>
      </w:r>
      <w:r>
        <w:rPr>
          <w:rFonts w:asciiTheme="majorHAnsi" w:hAnsiTheme="majorHAnsi" w:cstheme="majorHAnsi"/>
          <w:sz w:val="24"/>
          <w:szCs w:val="24"/>
          <w:lang w:val="en-GB"/>
        </w:rPr>
        <w:t>so</w:t>
      </w:r>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the</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number</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of</w:t>
      </w:r>
      <w:proofErr w:type="spellEnd"/>
      <w:r>
        <w:rPr>
          <w:rFonts w:asciiTheme="majorHAnsi" w:hAnsiTheme="majorHAnsi" w:cstheme="majorHAnsi"/>
          <w:sz w:val="24"/>
          <w:szCs w:val="24"/>
          <w:lang w:val="en-GB"/>
        </w:rPr>
        <w:t xml:space="preserve"> </w:t>
      </w:r>
      <w:r w:rsidR="00676792">
        <w:rPr>
          <w:rFonts w:asciiTheme="majorHAnsi" w:hAnsiTheme="majorHAnsi" w:cstheme="majorHAnsi"/>
          <w:sz w:val="24"/>
          <w:szCs w:val="24"/>
          <w:lang w:val="en-GB"/>
        </w:rPr>
        <w:t>R</w:t>
      </w:r>
      <w:proofErr w:type="spellStart"/>
      <w:r w:rsidRPr="00993C8B">
        <w:rPr>
          <w:rFonts w:asciiTheme="majorHAnsi" w:hAnsiTheme="majorHAnsi" w:cstheme="majorHAnsi"/>
          <w:sz w:val="24"/>
          <w:szCs w:val="24"/>
          <w:lang w:val="uk-UA"/>
        </w:rPr>
        <w:t>ows</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Before</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is</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equal</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to</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the</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number</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of</w:t>
      </w:r>
      <w:proofErr w:type="spellEnd"/>
      <w:r>
        <w:rPr>
          <w:rFonts w:asciiTheme="majorHAnsi" w:hAnsiTheme="majorHAnsi" w:cstheme="majorHAnsi"/>
          <w:sz w:val="24"/>
          <w:szCs w:val="24"/>
          <w:lang w:val="en-GB"/>
        </w:rPr>
        <w:t xml:space="preserve"> </w:t>
      </w:r>
      <w:r w:rsidR="00676792">
        <w:rPr>
          <w:rFonts w:asciiTheme="majorHAnsi" w:hAnsiTheme="majorHAnsi" w:cstheme="majorHAnsi"/>
          <w:sz w:val="24"/>
          <w:szCs w:val="24"/>
          <w:lang w:val="en-GB"/>
        </w:rPr>
        <w:t>R</w:t>
      </w:r>
      <w:proofErr w:type="spellStart"/>
      <w:r w:rsidRPr="00993C8B">
        <w:rPr>
          <w:rFonts w:asciiTheme="majorHAnsi" w:hAnsiTheme="majorHAnsi" w:cstheme="majorHAnsi"/>
          <w:sz w:val="24"/>
          <w:szCs w:val="24"/>
          <w:lang w:val="uk-UA"/>
        </w:rPr>
        <w:t>ows</w:t>
      </w:r>
      <w:proofErr w:type="spellEnd"/>
      <w:r w:rsidRPr="00993C8B">
        <w:rPr>
          <w:rFonts w:asciiTheme="majorHAnsi" w:hAnsiTheme="majorHAnsi" w:cstheme="majorHAnsi"/>
          <w:sz w:val="24"/>
          <w:szCs w:val="24"/>
          <w:lang w:val="uk-UA"/>
        </w:rPr>
        <w:t xml:space="preserve"> </w:t>
      </w:r>
      <w:proofErr w:type="spellStart"/>
      <w:r w:rsidRPr="00993C8B">
        <w:rPr>
          <w:rFonts w:asciiTheme="majorHAnsi" w:hAnsiTheme="majorHAnsi" w:cstheme="majorHAnsi"/>
          <w:sz w:val="24"/>
          <w:szCs w:val="24"/>
          <w:lang w:val="uk-UA"/>
        </w:rPr>
        <w:t>After</w:t>
      </w:r>
      <w:proofErr w:type="spellEnd"/>
      <w:r w:rsidRPr="00993C8B">
        <w:rPr>
          <w:rFonts w:asciiTheme="majorHAnsi" w:hAnsiTheme="majorHAnsi" w:cstheme="majorHAnsi"/>
          <w:sz w:val="24"/>
          <w:szCs w:val="24"/>
          <w:lang w:val="uk-UA"/>
        </w:rPr>
        <w:t>.</w:t>
      </w:r>
    </w:p>
    <w:p w14:paraId="11E794C1" w14:textId="77777777" w:rsidR="00854E7F" w:rsidRDefault="00854E7F" w:rsidP="007544DB">
      <w:pPr>
        <w:spacing w:after="0"/>
        <w:jc w:val="both"/>
        <w:rPr>
          <w:rFonts w:asciiTheme="majorHAnsi" w:hAnsiTheme="majorHAnsi" w:cstheme="majorHAnsi"/>
          <w:sz w:val="24"/>
          <w:szCs w:val="24"/>
          <w:lang w:val="uk-UA"/>
        </w:rPr>
      </w:pPr>
    </w:p>
    <w:p w14:paraId="1D90FFE3" w14:textId="77777777" w:rsidR="00854E7F" w:rsidRPr="0053409C" w:rsidRDefault="00854E7F" w:rsidP="007544DB">
      <w:pPr>
        <w:spacing w:after="0"/>
        <w:jc w:val="both"/>
        <w:rPr>
          <w:rFonts w:asciiTheme="majorHAnsi" w:hAnsiTheme="majorHAnsi" w:cstheme="majorHAnsi"/>
          <w:sz w:val="24"/>
          <w:szCs w:val="24"/>
          <w:lang w:val="uk-UA"/>
        </w:rPr>
      </w:pPr>
    </w:p>
    <w:p w14:paraId="15EAEA39" w14:textId="4BABA6AA" w:rsidR="005279A8" w:rsidRDefault="00643729" w:rsidP="007544DB">
      <w:pPr>
        <w:spacing w:after="0"/>
        <w:jc w:val="both"/>
        <w:rPr>
          <w:rFonts w:asciiTheme="majorHAnsi" w:hAnsiTheme="majorHAnsi" w:cstheme="majorHAnsi"/>
          <w:sz w:val="24"/>
          <w:szCs w:val="24"/>
        </w:rPr>
      </w:pPr>
      <w:r>
        <w:rPr>
          <w:noProof/>
        </w:rPr>
        <mc:AlternateContent>
          <mc:Choice Requires="wps">
            <w:drawing>
              <wp:anchor distT="0" distB="0" distL="114300" distR="114300" simplePos="0" relativeHeight="251659264" behindDoc="0" locked="0" layoutInCell="1" allowOverlap="1" wp14:anchorId="27946F28" wp14:editId="42660F4E">
                <wp:simplePos x="0" y="0"/>
                <wp:positionH relativeFrom="page">
                  <wp:align>right</wp:align>
                </wp:positionH>
                <wp:positionV relativeFrom="paragraph">
                  <wp:posOffset>1850390</wp:posOffset>
                </wp:positionV>
                <wp:extent cx="7484745" cy="635"/>
                <wp:effectExtent l="0" t="0" r="1905" b="0"/>
                <wp:wrapTopAndBottom/>
                <wp:docPr id="1466088661" name="Поле 1"/>
                <wp:cNvGraphicFramePr/>
                <a:graphic xmlns:a="http://schemas.openxmlformats.org/drawingml/2006/main">
                  <a:graphicData uri="http://schemas.microsoft.com/office/word/2010/wordprocessingShape">
                    <wps:wsp>
                      <wps:cNvSpPr txBox="1"/>
                      <wps:spPr>
                        <a:xfrm>
                          <a:off x="0" y="0"/>
                          <a:ext cx="7484745" cy="635"/>
                        </a:xfrm>
                        <a:prstGeom prst="rect">
                          <a:avLst/>
                        </a:prstGeom>
                        <a:solidFill>
                          <a:prstClr val="white"/>
                        </a:solidFill>
                        <a:ln>
                          <a:noFill/>
                        </a:ln>
                      </wps:spPr>
                      <wps:txbx>
                        <w:txbxContent>
                          <w:p w14:paraId="2803D7F5" w14:textId="292CD9A7" w:rsidR="00832CC5" w:rsidRPr="00832CC5" w:rsidRDefault="00832CC5" w:rsidP="00832CC5">
                            <w:pPr>
                              <w:pStyle w:val="af7"/>
                              <w:rPr>
                                <w:rFonts w:asciiTheme="majorHAnsi" w:hAnsiTheme="majorHAnsi" w:cstheme="majorHAnsi"/>
                                <w:noProof/>
                                <w:sz w:val="20"/>
                                <w:szCs w:val="20"/>
                              </w:rPr>
                            </w:pPr>
                            <w:r w:rsidRPr="00832CC5">
                              <w:rPr>
                                <w:sz w:val="20"/>
                                <w:szCs w:val="20"/>
                              </w:rPr>
                              <w:t xml:space="preserve">Figure </w:t>
                            </w:r>
                            <w:r w:rsidR="00774BC9">
                              <w:rPr>
                                <w:sz w:val="20"/>
                                <w:szCs w:val="20"/>
                              </w:rPr>
                              <w:t xml:space="preserve">1 </w:t>
                            </w:r>
                            <w:r w:rsidRPr="00832CC5">
                              <w:rPr>
                                <w:sz w:val="20"/>
                                <w:szCs w:val="20"/>
                              </w:rPr>
                              <w:t>- Boxplots showing outliers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946F28" id="_x0000_t202" coordsize="21600,21600" o:spt="202" path="m,l,21600r21600,l21600,xe">
                <v:stroke joinstyle="miter"/>
                <v:path gradientshapeok="t" o:connecttype="rect"/>
              </v:shapetype>
              <v:shape id="Поле 1" o:spid="_x0000_s1026" type="#_x0000_t202" style="position:absolute;left:0;text-align:left;margin-left:538.15pt;margin-top:145.7pt;width:589.35pt;height:.05pt;z-index:25175859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" stroked="f">
                <v:textbox style="mso-fit-shape-to-text:t" inset="0,0,0,0">
                  <w:txbxContent>
                    <w:p w14:paraId="2803D7F5" w14:textId="292CD9A7" w:rsidR="00832CC5" w:rsidRPr="00832CC5" w:rsidRDefault="00832CC5" w:rsidP="00832CC5">
                      <w:pPr>
                        <w:pStyle w:val="af7"/>
                        <w:rPr>
                          <w:rFonts w:asciiTheme="majorHAnsi" w:hAnsiTheme="majorHAnsi" w:cstheme="majorHAnsi"/>
                          <w:noProof/>
                          <w:sz w:val="20"/>
                          <w:szCs w:val="20"/>
                        </w:rPr>
                      </w:pPr>
                      <w:r w:rsidRPr="00832CC5">
                        <w:rPr>
                          <w:sz w:val="20"/>
                          <w:szCs w:val="20"/>
                        </w:rPr>
                        <w:t xml:space="preserve">Figure </w:t>
                      </w:r>
                      <w:r w:rsidR="00774BC9">
                        <w:rPr>
                          <w:sz w:val="20"/>
                          <w:szCs w:val="20"/>
                        </w:rPr>
                        <w:t xml:space="preserve">1 </w:t>
                      </w:r>
                      <w:r w:rsidRPr="00832CC5">
                        <w:rPr>
                          <w:sz w:val="20"/>
                          <w:szCs w:val="20"/>
                        </w:rPr>
                        <w:t>- Boxplots showing outliers</w:t>
                      </w:r>
                    </w:p>
                  </w:txbxContent>
                </v:textbox>
                <w10:wrap type="topAndBottom" anchorx="page"/>
              </v:shape>
            </w:pict>
          </mc:Fallback>
        </mc:AlternateContent>
      </w:r>
      <w:r>
        <w:rPr>
          <w:rFonts w:asciiTheme="majorHAnsi" w:hAnsiTheme="majorHAnsi" w:cstheme="majorHAnsi"/>
          <w:noProof/>
          <w:sz w:val="24"/>
          <w:szCs w:val="24"/>
        </w:rPr>
        <mc:AlternateContent>
          <mc:Choice Requires="wpg">
            <w:drawing>
              <wp:anchor distT="0" distB="0" distL="114300" distR="114300" simplePos="0" relativeHeight="251654144" behindDoc="0" locked="0" layoutInCell="1" allowOverlap="1" wp14:anchorId="22E70A47" wp14:editId="1203E2A4">
                <wp:simplePos x="0" y="0"/>
                <wp:positionH relativeFrom="page">
                  <wp:align>right</wp:align>
                </wp:positionH>
                <wp:positionV relativeFrom="paragraph">
                  <wp:posOffset>0</wp:posOffset>
                </wp:positionV>
                <wp:extent cx="7484745" cy="1946275"/>
                <wp:effectExtent l="0" t="0" r="1905" b="0"/>
                <wp:wrapTopAndBottom/>
                <wp:docPr id="1902829094" name="Групувати 9"/>
                <wp:cNvGraphicFramePr/>
                <a:graphic xmlns:a="http://schemas.openxmlformats.org/drawingml/2006/main">
                  <a:graphicData uri="http://schemas.microsoft.com/office/word/2010/wordprocessingGroup">
                    <wpg:wgp>
                      <wpg:cNvGrpSpPr/>
                      <wpg:grpSpPr>
                        <a:xfrm>
                          <a:off x="0" y="0"/>
                          <a:ext cx="7484745" cy="1946275"/>
                          <a:chOff x="0" y="0"/>
                          <a:chExt cx="7484745" cy="1946275"/>
                        </a:xfrm>
                      </wpg:grpSpPr>
                      <pic:pic xmlns:pic="http://schemas.openxmlformats.org/drawingml/2006/picture">
                        <pic:nvPicPr>
                          <pic:cNvPr id="655205844"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4"/>
                          <a:stretch>
                            <a:fillRect/>
                          </a:stretch>
                        </pic:blipFill>
                        <pic:spPr>
                          <a:xfrm>
                            <a:off x="0" y="0"/>
                            <a:ext cx="1787525" cy="1905000"/>
                          </a:xfrm>
                          <a:prstGeom prst="rect">
                            <a:avLst/>
                          </a:prstGeom>
                        </pic:spPr>
                      </pic:pic>
                      <pic:pic xmlns:pic="http://schemas.openxmlformats.org/drawingml/2006/picture">
                        <pic:nvPicPr>
                          <pic:cNvPr id="831792417"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5"/>
                          <a:stretch>
                            <a:fillRect/>
                          </a:stretch>
                        </pic:blipFill>
                        <pic:spPr>
                          <a:xfrm>
                            <a:off x="1778000" y="25400"/>
                            <a:ext cx="1956435" cy="1898650"/>
                          </a:xfrm>
                          <a:prstGeom prst="rect">
                            <a:avLst/>
                          </a:prstGeom>
                        </pic:spPr>
                      </pic:pic>
                      <pic:pic xmlns:pic="http://schemas.openxmlformats.org/drawingml/2006/picture">
                        <pic:nvPicPr>
                          <pic:cNvPr id="1656320611"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6"/>
                          <a:stretch>
                            <a:fillRect/>
                          </a:stretch>
                        </pic:blipFill>
                        <pic:spPr>
                          <a:xfrm>
                            <a:off x="3644900" y="25400"/>
                            <a:ext cx="1898015" cy="1920875"/>
                          </a:xfrm>
                          <a:prstGeom prst="rect">
                            <a:avLst/>
                          </a:prstGeom>
                        </pic:spPr>
                      </pic:pic>
                      <pic:pic xmlns:pic="http://schemas.openxmlformats.org/drawingml/2006/picture">
                        <pic:nvPicPr>
                          <pic:cNvPr id="338447508"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7"/>
                          <a:stretch>
                            <a:fillRect/>
                          </a:stretch>
                        </pic:blipFill>
                        <pic:spPr>
                          <a:xfrm>
                            <a:off x="5486400" y="57150"/>
                            <a:ext cx="1998345" cy="1873250"/>
                          </a:xfrm>
                          <a:prstGeom prst="rect">
                            <a:avLst/>
                          </a:prstGeom>
                        </pic:spPr>
                      </pic:pic>
                    </wpg:wgp>
                  </a:graphicData>
                </a:graphic>
              </wp:anchor>
            </w:drawing>
          </mc:Choice>
          <mc:Fallback>
            <w:pict>
              <v:group w14:anchorId="1AFFC7C2" id="Групувати 9" o:spid="_x0000_s1026" style="position:absolute;margin-left:538.15pt;margin-top:0;width:589.35pt;height:153.25pt;z-index:251696128;mso-position-horizontal:right;mso-position-horizontal-relative:page" coordsize="74847,19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">
                <v:shape id="Рисунок 1" o:spid="_x0000_s1027" type="#_x0000_t75" alt="Зображення, що містить текст, знімок екрана, схема, Прямокутник&#10;&#10;Вміст на основі ШІ може бути неправильним." style="position:absolute;width:17875;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">
                  <v:imagedata r:id="rId32" o:title="Зображення, що містить текст, знімок екрана, схема, Прямокутник&#10;&#10;Вміст на основі ШІ може бути неправильним"/>
                </v:shape>
                <v:shape id="Рисунок 1" o:spid="_x0000_s1028" type="#_x0000_t75" alt="Зображення, що містить текст, знімок екрана, схема, Прямокутник&#10;&#10;Вміст на основі ШІ може бути неправильним." style="position:absolute;left:17780;top:254;width:19564;height:18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">
                  <v:imagedata r:id="rId33" o:title="Зображення, що містить текст, знімок екрана, схема, Прямокутник&#10;&#10;Вміст на основі ШІ може бути неправильним"/>
                </v:shape>
                <v:shape id="Рисунок 1" o:spid="_x0000_s1029" type="#_x0000_t75" alt="Зображення, що містить текст, знімок екрана, схема, Прямокутник&#10;&#10;Вміст на основі ШІ може бути неправильним." style="position:absolute;left:36449;top:254;width:18980;height:1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">
                  <v:imagedata r:id="rId34" o:title="Зображення, що містить текст, знімок екрана, схема, Прямокутник&#10;&#10;Вміст на основі ШІ може бути неправильним"/>
                </v:shape>
                <v:shape id="Рисунок 1" o:spid="_x0000_s1030" type="#_x0000_t75" alt="Зображення, що містить текст, знімок екрана, схема, Прямокутник&#10;&#10;Вміст на основі ШІ може бути неправильним." style="position:absolute;left:54864;top:571;width:19983;height:18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">
                  <v:imagedata r:id="rId35" o:title="Зображення, що містить текст, знімок екрана, схема, Прямокутник&#10;&#10;Вміст на основі ШІ може бути неправильним"/>
                </v:shape>
                <w10:wrap type="topAndBottom" anchorx="page"/>
              </v:group>
            </w:pict>
          </mc:Fallback>
        </mc:AlternateContent>
      </w:r>
    </w:p>
    <w:p w14:paraId="5B15FAE9" w14:textId="20897B8D" w:rsidR="00AE1039" w:rsidRDefault="0053409C" w:rsidP="0053409C">
      <w:pPr>
        <w:spacing w:after="0"/>
        <w:jc w:val="both"/>
        <w:rPr>
          <w:rFonts w:asciiTheme="majorHAnsi" w:hAnsiTheme="majorHAnsi" w:cstheme="majorHAnsi"/>
          <w:sz w:val="24"/>
          <w:szCs w:val="24"/>
          <w:lang w:val="uk-UA"/>
        </w:rPr>
      </w:pPr>
      <w:r w:rsidRPr="00226371">
        <w:rPr>
          <w:rFonts w:asciiTheme="majorHAnsi" w:hAnsiTheme="majorHAnsi" w:cstheme="majorHAnsi"/>
          <w:b/>
          <w:bCs/>
          <w:sz w:val="24"/>
          <w:szCs w:val="24"/>
        </w:rPr>
        <w:t>Outliers</w:t>
      </w:r>
      <w:r w:rsidRPr="0053409C">
        <w:rPr>
          <w:rFonts w:asciiTheme="majorHAnsi" w:hAnsiTheme="majorHAnsi" w:cstheme="majorHAnsi"/>
          <w:sz w:val="24"/>
          <w:szCs w:val="24"/>
        </w:rPr>
        <w:t xml:space="preserve"> are values ​​that are </w:t>
      </w:r>
      <w:r w:rsidR="003F6AA5">
        <w:rPr>
          <w:rFonts w:asciiTheme="majorHAnsi" w:hAnsiTheme="majorHAnsi" w:cstheme="majorHAnsi"/>
          <w:sz w:val="24"/>
          <w:szCs w:val="24"/>
        </w:rPr>
        <w:t xml:space="preserve">not </w:t>
      </w:r>
      <w:r w:rsidR="00A54D8C">
        <w:rPr>
          <w:rFonts w:asciiTheme="majorHAnsi" w:hAnsiTheme="majorHAnsi" w:cstheme="majorHAnsi"/>
          <w:sz w:val="24"/>
          <w:szCs w:val="24"/>
        </w:rPr>
        <w:t>in the expected range</w:t>
      </w:r>
      <w:r w:rsidRPr="0053409C">
        <w:rPr>
          <w:rFonts w:asciiTheme="majorHAnsi" w:hAnsiTheme="majorHAnsi" w:cstheme="majorHAnsi"/>
          <w:sz w:val="24"/>
          <w:szCs w:val="24"/>
        </w:rPr>
        <w:t xml:space="preserve">. </w:t>
      </w:r>
      <w:proofErr w:type="gramStart"/>
      <w:r w:rsidRPr="0053409C">
        <w:rPr>
          <w:rFonts w:asciiTheme="majorHAnsi" w:hAnsiTheme="majorHAnsi" w:cstheme="majorHAnsi"/>
          <w:sz w:val="24"/>
          <w:szCs w:val="24"/>
        </w:rPr>
        <w:t>Boxplots</w:t>
      </w:r>
      <w:r w:rsidR="00774BC9">
        <w:rPr>
          <w:rFonts w:asciiTheme="majorHAnsi" w:hAnsiTheme="majorHAnsi" w:cstheme="majorHAnsi"/>
          <w:sz w:val="24"/>
          <w:szCs w:val="24"/>
        </w:rPr>
        <w:t>(</w:t>
      </w:r>
      <w:proofErr w:type="gramEnd"/>
      <w:r w:rsidR="00774BC9">
        <w:rPr>
          <w:rFonts w:asciiTheme="majorHAnsi" w:hAnsiTheme="majorHAnsi" w:cstheme="majorHAnsi"/>
          <w:sz w:val="24"/>
          <w:szCs w:val="24"/>
        </w:rPr>
        <w:t>Figure 1)</w:t>
      </w:r>
      <w:r w:rsidRPr="0053409C">
        <w:rPr>
          <w:rFonts w:asciiTheme="majorHAnsi" w:hAnsiTheme="majorHAnsi" w:cstheme="majorHAnsi"/>
          <w:sz w:val="24"/>
          <w:szCs w:val="24"/>
        </w:rPr>
        <w:t xml:space="preserve"> are very useful for identifying outliers because they are clearly shown as small circles.</w:t>
      </w:r>
    </w:p>
    <w:p w14:paraId="13F00575" w14:textId="4774E7CA" w:rsidR="00904356" w:rsidRPr="00904356" w:rsidRDefault="00904356" w:rsidP="0053409C">
      <w:pPr>
        <w:spacing w:after="0"/>
        <w:jc w:val="both"/>
        <w:rPr>
          <w:rFonts w:asciiTheme="majorHAnsi" w:hAnsiTheme="majorHAnsi" w:cstheme="majorHAnsi"/>
          <w:sz w:val="24"/>
          <w:szCs w:val="24"/>
          <w:lang w:val="uk-UA"/>
        </w:rPr>
      </w:pPr>
      <w:proofErr w:type="spellStart"/>
      <w:r w:rsidRPr="00904356">
        <w:rPr>
          <w:rFonts w:asciiTheme="majorHAnsi" w:hAnsiTheme="majorHAnsi" w:cstheme="majorHAnsi"/>
          <w:sz w:val="24"/>
          <w:szCs w:val="24"/>
          <w:lang w:val="uk-UA"/>
        </w:rPr>
        <w:t>So</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the</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outliers</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were</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in</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the</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Adelie</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species</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flipper</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length</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and</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culmen</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depth</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the</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Chinstrap</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species</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body</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mass</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and</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the</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Gentoo</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species</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culmen</w:t>
      </w:r>
      <w:proofErr w:type="spellEnd"/>
      <w:r w:rsidRPr="00904356">
        <w:rPr>
          <w:rFonts w:asciiTheme="majorHAnsi" w:hAnsiTheme="majorHAnsi" w:cstheme="majorHAnsi"/>
          <w:sz w:val="24"/>
          <w:szCs w:val="24"/>
          <w:lang w:val="uk-UA"/>
        </w:rPr>
        <w:t xml:space="preserve"> </w:t>
      </w:r>
      <w:proofErr w:type="spellStart"/>
      <w:r w:rsidRPr="00904356">
        <w:rPr>
          <w:rFonts w:asciiTheme="majorHAnsi" w:hAnsiTheme="majorHAnsi" w:cstheme="majorHAnsi"/>
          <w:sz w:val="24"/>
          <w:szCs w:val="24"/>
          <w:lang w:val="uk-UA"/>
        </w:rPr>
        <w:t>length</w:t>
      </w:r>
      <w:proofErr w:type="spellEnd"/>
      <w:r w:rsidRPr="00904356">
        <w:rPr>
          <w:rFonts w:asciiTheme="majorHAnsi" w:hAnsiTheme="majorHAnsi" w:cstheme="majorHAnsi"/>
          <w:sz w:val="24"/>
          <w:szCs w:val="24"/>
          <w:lang w:val="uk-UA"/>
        </w:rPr>
        <w:t>).</w:t>
      </w:r>
    </w:p>
    <w:p w14:paraId="0A3AC48C" w14:textId="54770A05" w:rsidR="00BC70EB" w:rsidRDefault="00BC70EB" w:rsidP="007544DB">
      <w:pPr>
        <w:spacing w:after="0"/>
        <w:jc w:val="both"/>
        <w:rPr>
          <w:rFonts w:asciiTheme="majorHAnsi" w:hAnsiTheme="majorHAnsi" w:cstheme="majorHAnsi"/>
          <w:sz w:val="24"/>
          <w:szCs w:val="24"/>
          <w:lang w:val="uk-UA"/>
        </w:rPr>
      </w:pPr>
    </w:p>
    <w:p w14:paraId="38B1D78F" w14:textId="0AAF3C6A" w:rsidR="00BA667D" w:rsidRPr="00BA667D" w:rsidRDefault="00BA667D" w:rsidP="007544DB">
      <w:pPr>
        <w:spacing w:after="0"/>
        <w:jc w:val="both"/>
        <w:rPr>
          <w:rFonts w:asciiTheme="majorHAnsi" w:hAnsiTheme="majorHAnsi" w:cstheme="majorHAnsi"/>
          <w:sz w:val="24"/>
          <w:szCs w:val="24"/>
          <w:lang w:val="uk-UA"/>
        </w:rPr>
      </w:pPr>
      <w:proofErr w:type="spellStart"/>
      <w:r w:rsidRPr="00BA667D">
        <w:rPr>
          <w:rFonts w:asciiTheme="majorHAnsi" w:hAnsiTheme="majorHAnsi" w:cstheme="majorHAnsi"/>
          <w:sz w:val="24"/>
          <w:szCs w:val="24"/>
          <w:lang w:val="uk-UA"/>
        </w:rPr>
        <w:t>It</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is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very</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important</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to</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find</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outliers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duplicates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and</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missing</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values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to</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fix</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them</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This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way</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we</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improve</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the</w:t>
      </w:r>
      <w:proofErr w:type="spellEnd"/>
      <w:r w:rsidRPr="00BA667D">
        <w:rPr>
          <w:rFonts w:asciiTheme="majorHAnsi" w:hAnsiTheme="majorHAnsi" w:cstheme="majorHAnsi"/>
          <w:sz w:val="24"/>
          <w:szCs w:val="24"/>
          <w:lang w:val="uk-UA"/>
        </w:rPr>
        <w:t xml:space="preserve"> </w:t>
      </w:r>
      <w:proofErr w:type="spellStart"/>
      <w:r w:rsidRPr="0068662A">
        <w:rPr>
          <w:rFonts w:asciiTheme="majorHAnsi" w:hAnsiTheme="majorHAnsi" w:cstheme="majorHAnsi"/>
          <w:b/>
          <w:bCs/>
          <w:sz w:val="24"/>
          <w:szCs w:val="24"/>
          <w:lang w:val="uk-UA"/>
        </w:rPr>
        <w:t>quality</w:t>
      </w:r>
      <w:proofErr w:type="spellEnd"/>
      <w:r w:rsidRPr="0068662A">
        <w:rPr>
          <w:rFonts w:asciiTheme="majorHAnsi" w:hAnsiTheme="majorHAnsi" w:cstheme="majorHAnsi"/>
          <w:b/>
          <w:bCs/>
          <w:sz w:val="24"/>
          <w:szCs w:val="24"/>
          <w:lang w:val="uk-UA"/>
        </w:rPr>
        <w:t xml:space="preserve"> </w:t>
      </w:r>
      <w:proofErr w:type="spellStart"/>
      <w:r w:rsidRPr="0068662A">
        <w:rPr>
          <w:rFonts w:asciiTheme="majorHAnsi" w:hAnsiTheme="majorHAnsi" w:cstheme="majorHAnsi"/>
          <w:b/>
          <w:bCs/>
          <w:sz w:val="24"/>
          <w:szCs w:val="24"/>
          <w:lang w:val="uk-UA"/>
        </w:rPr>
        <w:t>and</w:t>
      </w:r>
      <w:proofErr w:type="spellEnd"/>
      <w:r w:rsidRPr="0068662A">
        <w:rPr>
          <w:rFonts w:asciiTheme="majorHAnsi" w:hAnsiTheme="majorHAnsi" w:cstheme="majorHAnsi"/>
          <w:b/>
          <w:bCs/>
          <w:sz w:val="24"/>
          <w:szCs w:val="24"/>
          <w:lang w:val="uk-UA"/>
        </w:rPr>
        <w:t xml:space="preserve"> </w:t>
      </w:r>
      <w:proofErr w:type="spellStart"/>
      <w:r w:rsidRPr="0068662A">
        <w:rPr>
          <w:rFonts w:asciiTheme="majorHAnsi" w:hAnsiTheme="majorHAnsi" w:cstheme="majorHAnsi"/>
          <w:b/>
          <w:bCs/>
          <w:sz w:val="24"/>
          <w:szCs w:val="24"/>
          <w:lang w:val="uk-UA"/>
        </w:rPr>
        <w:t>reliability</w:t>
      </w:r>
      <w:proofErr w:type="spellEnd"/>
      <w:r w:rsidRPr="0068662A">
        <w:rPr>
          <w:rFonts w:asciiTheme="majorHAnsi" w:hAnsiTheme="majorHAnsi" w:cstheme="majorHAnsi"/>
          <w:b/>
          <w:bCs/>
          <w:sz w:val="24"/>
          <w:szCs w:val="24"/>
          <w:lang w:val="uk-UA"/>
        </w:rPr>
        <w:t xml:space="preserve"> </w:t>
      </w:r>
      <w:proofErr w:type="spellStart"/>
      <w:r w:rsidRPr="0068662A">
        <w:rPr>
          <w:rFonts w:asciiTheme="majorHAnsi" w:hAnsiTheme="majorHAnsi" w:cstheme="majorHAnsi"/>
          <w:b/>
          <w:bCs/>
          <w:sz w:val="24"/>
          <w:szCs w:val="24"/>
          <w:lang w:val="uk-UA"/>
        </w:rPr>
        <w:t>of</w:t>
      </w:r>
      <w:proofErr w:type="spellEnd"/>
      <w:r w:rsidRPr="0068662A">
        <w:rPr>
          <w:rFonts w:asciiTheme="majorHAnsi" w:hAnsiTheme="majorHAnsi" w:cstheme="majorHAnsi"/>
          <w:b/>
          <w:bCs/>
          <w:sz w:val="24"/>
          <w:szCs w:val="24"/>
          <w:lang w:val="uk-UA"/>
        </w:rPr>
        <w:t xml:space="preserve"> </w:t>
      </w:r>
      <w:proofErr w:type="spellStart"/>
      <w:r w:rsidRPr="0068662A">
        <w:rPr>
          <w:rFonts w:asciiTheme="majorHAnsi" w:hAnsiTheme="majorHAnsi" w:cstheme="majorHAnsi"/>
          <w:b/>
          <w:bCs/>
          <w:sz w:val="24"/>
          <w:szCs w:val="24"/>
          <w:lang w:val="uk-UA"/>
        </w:rPr>
        <w:t>the</w:t>
      </w:r>
      <w:proofErr w:type="spellEnd"/>
      <w:r w:rsidRPr="0068662A">
        <w:rPr>
          <w:rFonts w:asciiTheme="majorHAnsi" w:hAnsiTheme="majorHAnsi" w:cstheme="majorHAnsi"/>
          <w:b/>
          <w:bCs/>
          <w:sz w:val="24"/>
          <w:szCs w:val="24"/>
          <w:lang w:val="uk-UA"/>
        </w:rPr>
        <w:t xml:space="preserve"> </w:t>
      </w:r>
      <w:proofErr w:type="spellStart"/>
      <w:r w:rsidRPr="0068662A">
        <w:rPr>
          <w:rFonts w:asciiTheme="majorHAnsi" w:hAnsiTheme="majorHAnsi" w:cstheme="majorHAnsi"/>
          <w:b/>
          <w:bCs/>
          <w:sz w:val="24"/>
          <w:szCs w:val="24"/>
          <w:lang w:val="uk-UA"/>
        </w:rPr>
        <w:t>data</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Data</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quality</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is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key</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for</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accurate</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data</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analysis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and</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making</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decisions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or</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conclusions</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about</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the</w:t>
      </w:r>
      <w:proofErr w:type="spellEnd"/>
      <w:r w:rsidRPr="00BA667D">
        <w:rPr>
          <w:rFonts w:asciiTheme="majorHAnsi" w:hAnsiTheme="majorHAnsi" w:cstheme="majorHAnsi"/>
          <w:sz w:val="24"/>
          <w:szCs w:val="24"/>
          <w:lang w:val="uk-UA"/>
        </w:rPr>
        <w:t xml:space="preserve"> </w:t>
      </w:r>
      <w:proofErr w:type="spellStart"/>
      <w:r w:rsidRPr="00BA667D">
        <w:rPr>
          <w:rFonts w:asciiTheme="majorHAnsi" w:hAnsiTheme="majorHAnsi" w:cstheme="majorHAnsi"/>
          <w:sz w:val="24"/>
          <w:szCs w:val="24"/>
          <w:lang w:val="uk-UA"/>
        </w:rPr>
        <w:t>data</w:t>
      </w:r>
      <w:proofErr w:type="spellEnd"/>
      <w:r w:rsidRPr="00BA667D">
        <w:rPr>
          <w:rFonts w:asciiTheme="majorHAnsi" w:hAnsiTheme="majorHAnsi" w:cstheme="majorHAnsi"/>
          <w:sz w:val="24"/>
          <w:szCs w:val="24"/>
          <w:lang w:val="uk-UA"/>
        </w:rPr>
        <w:t>.</w:t>
      </w:r>
    </w:p>
    <w:p w14:paraId="1D4F6B6D" w14:textId="4F380ACB" w:rsidR="00BC70EB" w:rsidRPr="00AE42A6" w:rsidRDefault="00BC70EB" w:rsidP="007544DB">
      <w:pPr>
        <w:spacing w:after="0"/>
        <w:jc w:val="both"/>
        <w:rPr>
          <w:rFonts w:asciiTheme="majorHAnsi" w:hAnsiTheme="majorHAnsi" w:cstheme="majorHAnsi"/>
          <w:sz w:val="24"/>
          <w:szCs w:val="24"/>
        </w:rPr>
      </w:pPr>
    </w:p>
    <w:p w14:paraId="548FC57F" w14:textId="30982E0C" w:rsidR="007544DB" w:rsidRPr="00AE42A6" w:rsidRDefault="007544DB" w:rsidP="007544DB">
      <w:pPr>
        <w:spacing w:after="0"/>
        <w:jc w:val="both"/>
        <w:rPr>
          <w:rFonts w:asciiTheme="majorHAnsi" w:hAnsiTheme="majorHAnsi" w:cstheme="majorHAnsi"/>
          <w:sz w:val="24"/>
          <w:szCs w:val="24"/>
        </w:rPr>
      </w:pPr>
      <w:r w:rsidRPr="00AE42A6">
        <w:rPr>
          <w:rFonts w:asciiTheme="majorHAnsi" w:hAnsiTheme="majorHAnsi" w:cstheme="majorHAnsi"/>
          <w:b/>
          <w:bCs/>
          <w:sz w:val="24"/>
          <w:szCs w:val="24"/>
        </w:rPr>
        <w:t>5 Exploratory Data Analysis (Univariate and Bivariate)</w:t>
      </w:r>
      <w:r w:rsidRPr="00AE42A6">
        <w:rPr>
          <w:rFonts w:asciiTheme="majorHAnsi" w:hAnsiTheme="majorHAnsi" w:cstheme="majorHAnsi"/>
          <w:sz w:val="24"/>
          <w:szCs w:val="24"/>
        </w:rPr>
        <w:t xml:space="preserve"> </w:t>
      </w:r>
      <w:r w:rsidRPr="003C6AD7">
        <w:rPr>
          <w:rFonts w:asciiTheme="majorHAnsi" w:hAnsiTheme="majorHAnsi" w:cstheme="majorHAnsi"/>
          <w:i/>
          <w:iCs/>
          <w:sz w:val="24"/>
          <w:szCs w:val="24"/>
        </w:rPr>
        <w:t>What relationships can be seen between variables (e.g. body mass and flipper length)? Which plot types best represent these relationships and why?</w:t>
      </w:r>
    </w:p>
    <w:p w14:paraId="2A9875D3" w14:textId="309F752B" w:rsidR="007544DB" w:rsidRDefault="007544DB" w:rsidP="007544DB">
      <w:pPr>
        <w:spacing w:after="0"/>
        <w:jc w:val="both"/>
        <w:rPr>
          <w:rFonts w:asciiTheme="majorHAnsi" w:hAnsiTheme="majorHAnsi" w:cstheme="majorHAnsi"/>
          <w:i/>
          <w:iCs/>
          <w:sz w:val="24"/>
          <w:szCs w:val="24"/>
          <w:lang w:val="uk-UA"/>
        </w:rPr>
      </w:pPr>
      <w:r w:rsidRPr="00990279">
        <w:rPr>
          <w:rFonts w:asciiTheme="majorHAnsi" w:hAnsiTheme="majorHAnsi" w:cstheme="majorHAnsi"/>
          <w:i/>
          <w:iCs/>
          <w:sz w:val="24"/>
          <w:szCs w:val="24"/>
        </w:rPr>
        <w:t xml:space="preserve">Report the findings from your univariate and bivariate analysis. Include the most </w:t>
      </w:r>
      <w:r w:rsidRPr="0068662A">
        <w:rPr>
          <w:rFonts w:asciiTheme="majorHAnsi" w:hAnsiTheme="majorHAnsi" w:cstheme="majorHAnsi"/>
          <w:i/>
          <w:iCs/>
          <w:sz w:val="24"/>
          <w:szCs w:val="24"/>
        </w:rPr>
        <w:t xml:space="preserve">significant/insightful outputs and </w:t>
      </w:r>
      <w:proofErr w:type="spellStart"/>
      <w:r w:rsidRPr="0068662A">
        <w:rPr>
          <w:rFonts w:asciiTheme="majorHAnsi" w:hAnsiTheme="majorHAnsi" w:cstheme="majorHAnsi"/>
          <w:i/>
          <w:iCs/>
          <w:sz w:val="24"/>
          <w:szCs w:val="24"/>
        </w:rPr>
        <w:t>visualisations</w:t>
      </w:r>
      <w:proofErr w:type="spellEnd"/>
      <w:r w:rsidRPr="0068662A">
        <w:rPr>
          <w:rFonts w:asciiTheme="majorHAnsi" w:hAnsiTheme="majorHAnsi" w:cstheme="majorHAnsi"/>
          <w:i/>
          <w:iCs/>
          <w:sz w:val="24"/>
          <w:szCs w:val="24"/>
        </w:rPr>
        <w:t>. Comment briefly on why these plots were chosen for the data types under study.</w:t>
      </w:r>
      <w:r w:rsidRPr="00990279">
        <w:rPr>
          <w:rFonts w:asciiTheme="majorHAnsi" w:hAnsiTheme="majorHAnsi" w:cstheme="majorHAnsi"/>
          <w:i/>
          <w:iCs/>
          <w:sz w:val="24"/>
          <w:szCs w:val="24"/>
        </w:rPr>
        <w:t xml:space="preserve"> Integrate statistical values to support the findings. Outline how you have used </w:t>
      </w:r>
      <w:proofErr w:type="spellStart"/>
      <w:r w:rsidRPr="00990279">
        <w:rPr>
          <w:rFonts w:asciiTheme="majorHAnsi" w:hAnsiTheme="majorHAnsi" w:cstheme="majorHAnsi"/>
          <w:i/>
          <w:iCs/>
          <w:sz w:val="24"/>
          <w:szCs w:val="24"/>
        </w:rPr>
        <w:t>colour</w:t>
      </w:r>
      <w:proofErr w:type="spellEnd"/>
      <w:r w:rsidRPr="00990279">
        <w:rPr>
          <w:rFonts w:asciiTheme="majorHAnsi" w:hAnsiTheme="majorHAnsi" w:cstheme="majorHAnsi"/>
          <w:i/>
          <w:iCs/>
          <w:sz w:val="24"/>
          <w:szCs w:val="24"/>
        </w:rPr>
        <w:t xml:space="preserve"> &amp; annotation (where relevant) to aid the presentation and interpretation of your </w:t>
      </w:r>
      <w:proofErr w:type="spellStart"/>
      <w:r w:rsidRPr="00990279">
        <w:rPr>
          <w:rFonts w:asciiTheme="majorHAnsi" w:hAnsiTheme="majorHAnsi" w:cstheme="majorHAnsi"/>
          <w:i/>
          <w:iCs/>
          <w:sz w:val="24"/>
          <w:szCs w:val="24"/>
        </w:rPr>
        <w:t>visualisation</w:t>
      </w:r>
      <w:proofErr w:type="spellEnd"/>
      <w:r w:rsidRPr="00990279">
        <w:rPr>
          <w:rFonts w:asciiTheme="majorHAnsi" w:hAnsiTheme="majorHAnsi" w:cstheme="majorHAnsi"/>
          <w:i/>
          <w:iCs/>
          <w:sz w:val="24"/>
          <w:szCs w:val="24"/>
        </w:rPr>
        <w:t xml:space="preserve">. </w:t>
      </w:r>
    </w:p>
    <w:p w14:paraId="12320FDB" w14:textId="6E87E9F8" w:rsidR="003E1171" w:rsidRPr="003E1171" w:rsidRDefault="003E1171" w:rsidP="007544DB">
      <w:pPr>
        <w:spacing w:after="0"/>
        <w:jc w:val="both"/>
        <w:rPr>
          <w:rFonts w:asciiTheme="majorHAnsi" w:hAnsiTheme="majorHAnsi" w:cstheme="majorHAnsi"/>
          <w:i/>
          <w:iCs/>
          <w:sz w:val="24"/>
          <w:szCs w:val="24"/>
          <w:lang w:val="uk-UA"/>
        </w:rPr>
      </w:pPr>
    </w:p>
    <w:p w14:paraId="35ECED94" w14:textId="30F350E7" w:rsidR="007544DB" w:rsidRDefault="007544DB" w:rsidP="007544DB">
      <w:pPr>
        <w:spacing w:after="0"/>
        <w:jc w:val="both"/>
        <w:rPr>
          <w:rFonts w:asciiTheme="majorHAnsi" w:hAnsiTheme="majorHAnsi" w:cstheme="majorHAnsi"/>
          <w:sz w:val="24"/>
          <w:szCs w:val="24"/>
        </w:rPr>
      </w:pPr>
    </w:p>
    <w:p w14:paraId="47273327" w14:textId="3A5A9AA2" w:rsidR="00831710" w:rsidRDefault="00361857" w:rsidP="007544DB">
      <w:pPr>
        <w:spacing w:after="0"/>
        <w:jc w:val="both"/>
        <w:rPr>
          <w:rFonts w:asciiTheme="majorHAnsi" w:hAnsiTheme="majorHAnsi" w:cstheme="majorHAnsi"/>
          <w:b/>
          <w:bCs/>
          <w:sz w:val="28"/>
          <w:szCs w:val="28"/>
        </w:rPr>
      </w:pPr>
      <w:r w:rsidRPr="00D86B14">
        <w:rPr>
          <w:rFonts w:asciiTheme="majorHAnsi" w:hAnsiTheme="majorHAnsi" w:cstheme="majorHAnsi"/>
          <w:b/>
          <w:bCs/>
          <w:sz w:val="28"/>
          <w:szCs w:val="28"/>
          <w:lang w:val="en-GB"/>
        </w:rPr>
        <w:t>U</w:t>
      </w:r>
      <w:r w:rsidR="003E1171" w:rsidRPr="00D86B14">
        <w:rPr>
          <w:rFonts w:asciiTheme="majorHAnsi" w:hAnsiTheme="majorHAnsi" w:cstheme="majorHAnsi"/>
          <w:b/>
          <w:bCs/>
          <w:sz w:val="28"/>
          <w:szCs w:val="28"/>
          <w:lang w:val="en-GB"/>
        </w:rPr>
        <w:t>nivariate</w:t>
      </w:r>
      <w:r w:rsidR="00955F6F" w:rsidRPr="00D86B14">
        <w:rPr>
          <w:rFonts w:asciiTheme="majorHAnsi" w:hAnsiTheme="majorHAnsi" w:cstheme="majorHAnsi"/>
          <w:sz w:val="28"/>
          <w:szCs w:val="28"/>
          <w:lang w:val="en-GB"/>
        </w:rPr>
        <w:t xml:space="preserve"> </w:t>
      </w:r>
      <w:r w:rsidR="00831710" w:rsidRPr="00D86B14">
        <w:rPr>
          <w:rFonts w:asciiTheme="majorHAnsi" w:hAnsiTheme="majorHAnsi" w:cstheme="majorHAnsi"/>
          <w:b/>
          <w:bCs/>
          <w:sz w:val="28"/>
          <w:szCs w:val="28"/>
        </w:rPr>
        <w:t xml:space="preserve">Data Analysis </w:t>
      </w:r>
    </w:p>
    <w:p w14:paraId="17D1DE6C" w14:textId="77777777" w:rsidR="00077993" w:rsidRDefault="00077993" w:rsidP="007544DB">
      <w:pPr>
        <w:spacing w:after="0"/>
        <w:jc w:val="both"/>
        <w:rPr>
          <w:rFonts w:asciiTheme="majorHAnsi" w:hAnsiTheme="majorHAnsi" w:cstheme="majorHAnsi"/>
          <w:b/>
          <w:bCs/>
          <w:sz w:val="28"/>
          <w:szCs w:val="28"/>
        </w:rPr>
      </w:pPr>
    </w:p>
    <w:p w14:paraId="3A36710F" w14:textId="77777777" w:rsidR="00077993" w:rsidRPr="00667798" w:rsidRDefault="00077993" w:rsidP="00077993">
      <w:pPr>
        <w:spacing w:after="0"/>
        <w:jc w:val="both"/>
        <w:rPr>
          <w:rFonts w:asciiTheme="majorHAnsi" w:hAnsiTheme="majorHAnsi" w:cstheme="majorHAnsi"/>
          <w:sz w:val="24"/>
          <w:szCs w:val="24"/>
          <w:lang w:val="uk-UA"/>
        </w:rPr>
      </w:pPr>
      <w:proofErr w:type="spellStart"/>
      <w:r w:rsidRPr="00667798">
        <w:rPr>
          <w:rFonts w:asciiTheme="majorHAnsi" w:hAnsiTheme="majorHAnsi" w:cstheme="majorHAnsi"/>
          <w:sz w:val="24"/>
          <w:szCs w:val="24"/>
          <w:lang w:val="uk-UA"/>
        </w:rPr>
        <w:t>Since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my</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goal</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is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to</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compare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differences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between</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species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next</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we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will</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look</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at</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graphs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on</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which</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we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will</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see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this</w:t>
      </w:r>
      <w:proofErr w:type="spellEnd"/>
      <w:r w:rsidRPr="00667798">
        <w:rPr>
          <w:rFonts w:asciiTheme="majorHAnsi" w:hAnsiTheme="majorHAnsi" w:cstheme="majorHAnsi"/>
          <w:sz w:val="24"/>
          <w:szCs w:val="24"/>
          <w:lang w:val="uk-UA"/>
        </w:rPr>
        <w:t>.</w:t>
      </w:r>
    </w:p>
    <w:p w14:paraId="68FDF9F9" w14:textId="6BD082C1" w:rsidR="00077993" w:rsidRPr="00AB6D88" w:rsidRDefault="00077993" w:rsidP="00077993">
      <w:pPr>
        <w:spacing w:after="0"/>
        <w:jc w:val="both"/>
        <w:rPr>
          <w:rFonts w:asciiTheme="majorHAnsi" w:hAnsiTheme="majorHAnsi" w:cstheme="majorHAnsi"/>
          <w:sz w:val="24"/>
          <w:szCs w:val="24"/>
          <w:lang w:val="en-GB"/>
        </w:rPr>
      </w:pPr>
      <w:proofErr w:type="spellStart"/>
      <w:r w:rsidRPr="00667798">
        <w:rPr>
          <w:rFonts w:asciiTheme="majorHAnsi" w:hAnsiTheme="majorHAnsi" w:cstheme="majorHAnsi"/>
          <w:sz w:val="24"/>
          <w:szCs w:val="24"/>
          <w:lang w:val="uk-UA"/>
        </w:rPr>
        <w:t>Let's</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start</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with</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the</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numerical</w:t>
      </w:r>
      <w:proofErr w:type="spellEnd"/>
      <w:r w:rsidRPr="00667798">
        <w:rPr>
          <w:rFonts w:asciiTheme="majorHAnsi" w:hAnsiTheme="majorHAnsi" w:cstheme="majorHAnsi"/>
          <w:sz w:val="24"/>
          <w:szCs w:val="24"/>
          <w:lang w:val="uk-UA"/>
        </w:rPr>
        <w:t xml:space="preserve"> </w:t>
      </w:r>
      <w:proofErr w:type="spellStart"/>
      <w:r w:rsidRPr="00667798">
        <w:rPr>
          <w:rFonts w:asciiTheme="majorHAnsi" w:hAnsiTheme="majorHAnsi" w:cstheme="majorHAnsi"/>
          <w:sz w:val="24"/>
          <w:szCs w:val="24"/>
          <w:lang w:val="uk-UA"/>
        </w:rPr>
        <w:t>values</w:t>
      </w:r>
      <w:proofErr w:type="spellEnd"/>
      <w:r w:rsidRPr="00667798">
        <w:rPr>
          <w:rFonts w:asciiTheme="majorHAnsi" w:hAnsiTheme="majorHAnsi" w:cstheme="majorHAnsi"/>
          <w:sz w:val="24"/>
          <w:szCs w:val="24"/>
          <w:lang w:val="uk-UA"/>
        </w:rPr>
        <w:t>.</w:t>
      </w:r>
    </w:p>
    <w:p w14:paraId="726BBFD0" w14:textId="77777777" w:rsidR="00077993" w:rsidRDefault="00077993" w:rsidP="00077993">
      <w:pPr>
        <w:spacing w:after="0"/>
        <w:jc w:val="both"/>
        <w:rPr>
          <w:rFonts w:asciiTheme="majorHAnsi" w:hAnsiTheme="majorHAnsi" w:cstheme="majorHAnsi"/>
          <w:b/>
          <w:bCs/>
          <w:sz w:val="24"/>
          <w:szCs w:val="24"/>
          <w:lang w:val="uk-UA"/>
        </w:rPr>
      </w:pPr>
    </w:p>
    <w:p w14:paraId="2AAA8028" w14:textId="77777777" w:rsidR="00077993" w:rsidRDefault="00077993" w:rsidP="00077993">
      <w:pPr>
        <w:spacing w:after="0"/>
        <w:jc w:val="both"/>
        <w:rPr>
          <w:rFonts w:asciiTheme="majorHAnsi" w:hAnsiTheme="majorHAnsi" w:cstheme="majorHAnsi"/>
          <w:b/>
          <w:bCs/>
          <w:sz w:val="24"/>
          <w:szCs w:val="24"/>
          <w:lang w:val="uk-UA"/>
        </w:rPr>
      </w:pPr>
    </w:p>
    <w:p w14:paraId="6A034017" w14:textId="77777777" w:rsidR="00077993" w:rsidRDefault="00077993" w:rsidP="00077993">
      <w:pPr>
        <w:spacing w:after="0"/>
        <w:jc w:val="both"/>
        <w:rPr>
          <w:rFonts w:asciiTheme="majorHAnsi" w:hAnsiTheme="majorHAnsi" w:cstheme="majorHAnsi"/>
          <w:b/>
          <w:bCs/>
          <w:sz w:val="24"/>
          <w:szCs w:val="24"/>
        </w:rPr>
      </w:pPr>
      <w:r>
        <w:rPr>
          <w:noProof/>
        </w:rPr>
        <mc:AlternateContent>
          <mc:Choice Requires="wps">
            <w:drawing>
              <wp:anchor distT="0" distB="0" distL="114300" distR="114300" simplePos="0" relativeHeight="251666432" behindDoc="0" locked="0" layoutInCell="1" allowOverlap="1" wp14:anchorId="702BA83E" wp14:editId="364DA3B0">
                <wp:simplePos x="0" y="0"/>
                <wp:positionH relativeFrom="column">
                  <wp:posOffset>-533400</wp:posOffset>
                </wp:positionH>
                <wp:positionV relativeFrom="paragraph">
                  <wp:posOffset>4876800</wp:posOffset>
                </wp:positionV>
                <wp:extent cx="7113905" cy="635"/>
                <wp:effectExtent l="0" t="0" r="0" b="0"/>
                <wp:wrapTopAndBottom/>
                <wp:docPr id="817918246" name="Поле 1"/>
                <wp:cNvGraphicFramePr/>
                <a:graphic xmlns:a="http://schemas.openxmlformats.org/drawingml/2006/main">
                  <a:graphicData uri="http://schemas.microsoft.com/office/word/2010/wordprocessingShape">
                    <wps:wsp>
                      <wps:cNvSpPr txBox="1"/>
                      <wps:spPr>
                        <a:xfrm>
                          <a:off x="0" y="0"/>
                          <a:ext cx="7113905" cy="635"/>
                        </a:xfrm>
                        <a:prstGeom prst="rect">
                          <a:avLst/>
                        </a:prstGeom>
                        <a:solidFill>
                          <a:prstClr val="white"/>
                        </a:solidFill>
                        <a:ln>
                          <a:noFill/>
                        </a:ln>
                      </wps:spPr>
                      <wps:txbx>
                        <w:txbxContent>
                          <w:p w14:paraId="25D2C0FD" w14:textId="45BB7261"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AB6D88">
                              <w:rPr>
                                <w:sz w:val="20"/>
                                <w:szCs w:val="20"/>
                              </w:rPr>
                              <w:t>2</w:t>
                            </w:r>
                            <w:r w:rsidRPr="009D23D8">
                              <w:rPr>
                                <w:sz w:val="20"/>
                                <w:szCs w:val="20"/>
                              </w:rPr>
                              <w:t xml:space="preserve"> - Histogram and box plots of Culmen Length for 3 species of penguins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2BA83E" id="_x0000_s1027" type="#_x0000_t202" style="position:absolute;left:0;text-align:left;margin-left:-42pt;margin-top:384pt;width:560.1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" stroked="f">
                <v:textbox style="mso-fit-shape-to-text:t" inset="0,0,0,0">
                  <w:txbxContent>
                    <w:p w14:paraId="25D2C0FD" w14:textId="45BB7261"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AB6D88">
                        <w:rPr>
                          <w:sz w:val="20"/>
                          <w:szCs w:val="20"/>
                        </w:rPr>
                        <w:t>2</w:t>
                      </w:r>
                      <w:r w:rsidRPr="009D23D8">
                        <w:rPr>
                          <w:sz w:val="20"/>
                          <w:szCs w:val="20"/>
                        </w:rPr>
                        <w:t xml:space="preserve"> - Histogram and box plots of Culmen Length for 3 species of penguins</w:t>
                      </w:r>
                    </w:p>
                  </w:txbxContent>
                </v:textbox>
                <w10:wrap type="topAndBottom"/>
              </v:shape>
            </w:pict>
          </mc:Fallback>
        </mc:AlternateContent>
      </w:r>
      <w:r>
        <w:rPr>
          <w:rFonts w:asciiTheme="majorHAnsi" w:hAnsiTheme="majorHAnsi" w:cstheme="majorHAnsi"/>
          <w:b/>
          <w:bCs/>
          <w:noProof/>
          <w:sz w:val="24"/>
          <w:szCs w:val="24"/>
        </w:rPr>
        <mc:AlternateContent>
          <mc:Choice Requires="wpg">
            <w:drawing>
              <wp:anchor distT="0" distB="0" distL="114300" distR="114300" simplePos="0" relativeHeight="251660288" behindDoc="0" locked="0" layoutInCell="1" allowOverlap="1" wp14:anchorId="6641BEAD" wp14:editId="6066062A">
                <wp:simplePos x="0" y="0"/>
                <wp:positionH relativeFrom="margin">
                  <wp:posOffset>-533400</wp:posOffset>
                </wp:positionH>
                <wp:positionV relativeFrom="paragraph">
                  <wp:posOffset>0</wp:posOffset>
                </wp:positionV>
                <wp:extent cx="7113905" cy="4819650"/>
                <wp:effectExtent l="0" t="0" r="0" b="0"/>
                <wp:wrapTopAndBottom/>
                <wp:docPr id="1878673415" name="Групувати 5"/>
                <wp:cNvGraphicFramePr/>
                <a:graphic xmlns:a="http://schemas.openxmlformats.org/drawingml/2006/main">
                  <a:graphicData uri="http://schemas.microsoft.com/office/word/2010/wordprocessingGroup">
                    <wpg:wgp>
                      <wpg:cNvGrpSpPr/>
                      <wpg:grpSpPr>
                        <a:xfrm>
                          <a:off x="0" y="0"/>
                          <a:ext cx="7113905" cy="4819650"/>
                          <a:chOff x="0" y="0"/>
                          <a:chExt cx="7482205" cy="5016500"/>
                        </a:xfrm>
                      </wpg:grpSpPr>
                      <pic:pic xmlns:pic="http://schemas.openxmlformats.org/drawingml/2006/picture">
                        <pic:nvPicPr>
                          <pic:cNvPr id="1067016755" name="Рисунок 1" descr="Зображення, що містить схема, текст, знімок екрана, Графік&#10;&#10;Вміст на основі ШІ може бути неправильним."/>
                          <pic:cNvPicPr>
                            <a:picLocks noChangeAspect="1"/>
                          </pic:cNvPicPr>
                        </pic:nvPicPr>
                        <pic:blipFill>
                          <a:blip r:embed="rId36"/>
                          <a:stretch>
                            <a:fillRect/>
                          </a:stretch>
                        </pic:blipFill>
                        <pic:spPr>
                          <a:xfrm>
                            <a:off x="0" y="0"/>
                            <a:ext cx="2388870" cy="2410460"/>
                          </a:xfrm>
                          <a:prstGeom prst="rect">
                            <a:avLst/>
                          </a:prstGeom>
                        </pic:spPr>
                      </pic:pic>
                      <pic:pic xmlns:pic="http://schemas.openxmlformats.org/drawingml/2006/picture">
                        <pic:nvPicPr>
                          <pic:cNvPr id="852455108" name="Рисунок 1" descr="Зображення, що містить схема, текст, Графік, знімок екрана&#10;&#10;Вміст на основі ШІ може бути неправильним."/>
                          <pic:cNvPicPr>
                            <a:picLocks noChangeAspect="1"/>
                          </pic:cNvPicPr>
                        </pic:nvPicPr>
                        <pic:blipFill>
                          <a:blip r:embed="rId37"/>
                          <a:stretch>
                            <a:fillRect/>
                          </a:stretch>
                        </pic:blipFill>
                        <pic:spPr>
                          <a:xfrm>
                            <a:off x="2292350" y="0"/>
                            <a:ext cx="2501900" cy="2493010"/>
                          </a:xfrm>
                          <a:prstGeom prst="rect">
                            <a:avLst/>
                          </a:prstGeom>
                        </pic:spPr>
                      </pic:pic>
                      <pic:pic xmlns:pic="http://schemas.openxmlformats.org/drawingml/2006/picture">
                        <pic:nvPicPr>
                          <pic:cNvPr id="1772150853" name="Рисунок 1" descr="Зображення, що містить схема, текст, знімок екрана, Графік&#10;&#10;Вміст на основі ШІ може бути неправильним."/>
                          <pic:cNvPicPr>
                            <a:picLocks noChangeAspect="1"/>
                          </pic:cNvPicPr>
                        </pic:nvPicPr>
                        <pic:blipFill>
                          <a:blip r:embed="rId38"/>
                          <a:stretch>
                            <a:fillRect/>
                          </a:stretch>
                        </pic:blipFill>
                        <pic:spPr>
                          <a:xfrm>
                            <a:off x="4851400" y="0"/>
                            <a:ext cx="2494280" cy="2489200"/>
                          </a:xfrm>
                          <a:prstGeom prst="rect">
                            <a:avLst/>
                          </a:prstGeom>
                        </pic:spPr>
                      </pic:pic>
                      <pic:pic xmlns:pic="http://schemas.openxmlformats.org/drawingml/2006/picture">
                        <pic:nvPicPr>
                          <pic:cNvPr id="304511343"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39"/>
                          <a:stretch>
                            <a:fillRect/>
                          </a:stretch>
                        </pic:blipFill>
                        <pic:spPr>
                          <a:xfrm>
                            <a:off x="57150" y="2622550"/>
                            <a:ext cx="2346960" cy="2359660"/>
                          </a:xfrm>
                          <a:prstGeom prst="rect">
                            <a:avLst/>
                          </a:prstGeom>
                        </pic:spPr>
                      </pic:pic>
                      <pic:pic xmlns:pic="http://schemas.openxmlformats.org/drawingml/2006/picture">
                        <pic:nvPicPr>
                          <pic:cNvPr id="1973455524"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40"/>
                          <a:stretch>
                            <a:fillRect/>
                          </a:stretch>
                        </pic:blipFill>
                        <pic:spPr>
                          <a:xfrm>
                            <a:off x="2527300" y="2584450"/>
                            <a:ext cx="2419350" cy="2432050"/>
                          </a:xfrm>
                          <a:prstGeom prst="rect">
                            <a:avLst/>
                          </a:prstGeom>
                        </pic:spPr>
                      </pic:pic>
                      <pic:pic xmlns:pic="http://schemas.openxmlformats.org/drawingml/2006/picture">
                        <pic:nvPicPr>
                          <pic:cNvPr id="1479968770"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6"/>
                          <a:stretch>
                            <a:fillRect/>
                          </a:stretch>
                        </pic:blipFill>
                        <pic:spPr>
                          <a:xfrm>
                            <a:off x="5073650" y="2540000"/>
                            <a:ext cx="2408555" cy="24123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6D12B9" id="Групувати 5" o:spid="_x0000_s1026" style="position:absolute;margin-left:-42pt;margin-top:0;width:560.15pt;height:379.5pt;z-index:251760640;mso-position-horizontal-relative:margin;mso-width-relative:margin;mso-height-relative:margin" coordsize="74822,50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">
                <v:shape id="Рисунок 1" o:spid="_x0000_s1027" type="#_x0000_t75" alt="Зображення, що містить схема, текст, знімок екрана, Графік&#10;&#10;Вміст на основі ШІ може бути неправильним." style="position:absolute;width:23888;height:2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">
                  <v:imagedata r:id="rId41" o:title="Зображення, що містить схема, текст, знімок екрана, Графік&#10;&#10;Вміст на основі ШІ може бути неправильним"/>
                </v:shape>
                <v:shape id="Рисунок 1" o:spid="_x0000_s1028" type="#_x0000_t75" alt="Зображення, що містить схема, текст, Графік, знімок екрана&#10;&#10;Вміст на основі ШІ може бути неправильним." style="position:absolute;left:22923;width:25019;height:24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">
                  <v:imagedata r:id="rId42" o:title="Зображення, що містить схема, текст, Графік, знімок екрана&#10;&#10;Вміст на основі ШІ може бути неправильним"/>
                </v:shape>
                <v:shape id="Рисунок 1" o:spid="_x0000_s1029" type="#_x0000_t75" alt="Зображення, що містить схема, текст, знімок екрана, Графік&#10;&#10;Вміст на основі ШІ може бути неправильним." style="position:absolute;left:48514;width:24942;height:2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">
                  <v:imagedata r:id="rId43" o:title="Зображення, що містить схема, текст, знімок екрана, Графік&#10;&#10;Вміст на основі ШІ може бути неправильним"/>
                </v:shape>
                <v:shape id="Рисунок 1" o:spid="_x0000_s1030" type="#_x0000_t75" alt="Зображення, що містить текст, знімок екрана, схема, Прямокутник&#10;&#10;Вміст на основі ШІ може бути неправильним." style="position:absolute;left:571;top:26225;width:23470;height:23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">
                  <v:imagedata r:id="rId44" o:title="Зображення, що містить текст, знімок екрана, схема, Прямокутник&#10;&#10;Вміст на основі ШІ може бути неправильним"/>
                </v:shape>
                <v:shape id="Рисунок 1" o:spid="_x0000_s1031" type="#_x0000_t75" alt="Зображення, що містить текст, знімок екрана, схема, Прямокутник&#10;&#10;Вміст на основі ШІ може бути неправильним." style="position:absolute;left:25273;top:25844;width:24193;height:24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">
                  <v:imagedata r:id="rId45" o:title="Зображення, що містить текст, знімок екрана, схема, Прямокутник&#10;&#10;Вміст на основі ШІ може бути неправильним"/>
                </v:shape>
                <v:shape id="Рисунок 1" o:spid="_x0000_s1032" type="#_x0000_t75" alt="Зображення, що містить текст, знімок екрана, схема, Прямокутник&#10;&#10;Вміст на основі ШІ може бути неправильним." style="position:absolute;left:50736;top:25400;width:24086;height:24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">
                  <v:imagedata r:id="rId34" o:title="Зображення, що містить текст, знімок екрана, схема, Прямокутник&#10;&#10;Вміст на основі ШІ може бути неправильним"/>
                </v:shape>
                <w10:wrap type="topAndBottom" anchorx="margin"/>
              </v:group>
            </w:pict>
          </mc:Fallback>
        </mc:AlternateContent>
      </w:r>
    </w:p>
    <w:p w14:paraId="19BEB016" w14:textId="77777777" w:rsidR="00077993" w:rsidRDefault="00077993" w:rsidP="00077993">
      <w:pPr>
        <w:spacing w:after="0"/>
        <w:jc w:val="both"/>
        <w:rPr>
          <w:rFonts w:asciiTheme="majorHAnsi" w:hAnsiTheme="majorHAnsi" w:cstheme="majorHAnsi"/>
          <w:b/>
          <w:bCs/>
          <w:sz w:val="24"/>
          <w:szCs w:val="24"/>
          <w:lang w:val="uk-UA"/>
        </w:rPr>
      </w:pPr>
    </w:p>
    <w:p w14:paraId="43760DE4" w14:textId="77777777" w:rsidR="00077993" w:rsidRPr="009D11C1" w:rsidRDefault="00077993" w:rsidP="00077993">
      <w:pPr>
        <w:spacing w:after="0"/>
        <w:jc w:val="both"/>
        <w:rPr>
          <w:rFonts w:asciiTheme="majorHAnsi" w:hAnsiTheme="majorHAnsi" w:cstheme="majorHAnsi"/>
          <w:sz w:val="24"/>
          <w:szCs w:val="24"/>
          <w:lang w:val="uk-UA"/>
        </w:rPr>
      </w:pPr>
      <w:proofErr w:type="spellStart"/>
      <w:r w:rsidRPr="009D11C1">
        <w:rPr>
          <w:rFonts w:asciiTheme="majorHAnsi" w:hAnsiTheme="majorHAnsi" w:cstheme="majorHAnsi"/>
          <w:sz w:val="24"/>
          <w:szCs w:val="24"/>
          <w:lang w:val="uk-UA"/>
        </w:rPr>
        <w:lastRenderedPageBreak/>
        <w:t>Histograms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show</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how</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often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penguins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a </w:t>
      </w:r>
      <w:proofErr w:type="spellStart"/>
      <w:r w:rsidRPr="009D11C1">
        <w:rPr>
          <w:rFonts w:asciiTheme="majorHAnsi" w:hAnsiTheme="majorHAnsi" w:cstheme="majorHAnsi"/>
          <w:sz w:val="24"/>
          <w:szCs w:val="24"/>
          <w:lang w:val="uk-UA"/>
        </w:rPr>
        <w:t>certain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species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with</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certain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measurements</w:t>
      </w:r>
      <w:proofErr w:type="spellEnd"/>
      <w:r w:rsidRPr="009D11C1">
        <w:rPr>
          <w:rFonts w:asciiTheme="majorHAnsi" w:hAnsiTheme="majorHAnsi" w:cstheme="majorHAnsi"/>
          <w:sz w:val="24"/>
          <w:szCs w:val="24"/>
          <w:lang w:val="uk-UA"/>
        </w:rPr>
        <w:t xml:space="preserve"> (</w:t>
      </w:r>
      <w:r w:rsidRPr="009D11C1">
        <w:rPr>
          <w:rFonts w:asciiTheme="majorHAnsi" w:hAnsiTheme="majorHAnsi" w:cstheme="majorHAnsi"/>
          <w:sz w:val="24"/>
          <w:szCs w:val="24"/>
          <w:lang w:val="en-GB"/>
        </w:rPr>
        <w:t>culmen</w:t>
      </w:r>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length</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body</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weight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etc</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occur</w:t>
      </w:r>
      <w:proofErr w:type="spellEnd"/>
      <w:r w:rsidRPr="009D11C1">
        <w:rPr>
          <w:rFonts w:asciiTheme="majorHAnsi" w:hAnsiTheme="majorHAnsi" w:cstheme="majorHAnsi"/>
          <w:sz w:val="24"/>
          <w:szCs w:val="24"/>
          <w:lang w:val="uk-UA"/>
        </w:rPr>
        <w:t>.</w:t>
      </w:r>
    </w:p>
    <w:p w14:paraId="22FFABC3" w14:textId="77777777" w:rsidR="00077993" w:rsidRPr="009D11C1" w:rsidRDefault="00077993" w:rsidP="00077993">
      <w:pPr>
        <w:spacing w:after="0"/>
        <w:jc w:val="both"/>
        <w:rPr>
          <w:rFonts w:asciiTheme="majorHAnsi" w:hAnsiTheme="majorHAnsi" w:cstheme="majorHAnsi"/>
          <w:sz w:val="24"/>
          <w:szCs w:val="24"/>
          <w:lang w:val="uk-UA"/>
        </w:rPr>
      </w:pPr>
    </w:p>
    <w:p w14:paraId="456D19B4" w14:textId="72924CAA" w:rsidR="00077993" w:rsidRPr="009D11C1" w:rsidRDefault="00077993" w:rsidP="00077993">
      <w:pPr>
        <w:spacing w:after="0"/>
        <w:jc w:val="both"/>
        <w:rPr>
          <w:rFonts w:asciiTheme="majorHAnsi" w:hAnsiTheme="majorHAnsi" w:cstheme="majorHAnsi"/>
          <w:sz w:val="24"/>
          <w:szCs w:val="24"/>
          <w:lang w:val="uk-UA"/>
        </w:rPr>
      </w:pPr>
      <w:r w:rsidRPr="009D11C1">
        <w:rPr>
          <w:rFonts w:asciiTheme="majorHAnsi" w:hAnsiTheme="majorHAnsi" w:cstheme="majorHAnsi"/>
          <w:sz w:val="24"/>
          <w:szCs w:val="24"/>
          <w:lang w:val="uk-UA"/>
        </w:rPr>
        <w:t>I</w:t>
      </w:r>
      <w:r w:rsidR="00EC57CD">
        <w:rPr>
          <w:rFonts w:asciiTheme="majorHAnsi" w:hAnsiTheme="majorHAnsi" w:cstheme="majorHAnsi"/>
          <w:sz w:val="24"/>
          <w:szCs w:val="24"/>
          <w:lang w:val="en-GB"/>
        </w:rPr>
        <w:t>n Figure 2 we</w:t>
      </w:r>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can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see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that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length</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culmen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Adelie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species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about</w:t>
      </w:r>
      <w:proofErr w:type="spellEnd"/>
      <w:r w:rsidRPr="009D11C1">
        <w:rPr>
          <w:rFonts w:asciiTheme="majorHAnsi" w:hAnsiTheme="majorHAnsi" w:cstheme="majorHAnsi"/>
          <w:sz w:val="24"/>
          <w:szCs w:val="24"/>
          <w:lang w:val="uk-UA"/>
        </w:rPr>
        <w:t xml:space="preserve"> 38-40 mm, </w:t>
      </w:r>
      <w:proofErr w:type="spellStart"/>
      <w:r w:rsidRPr="009D11C1">
        <w:rPr>
          <w:rFonts w:asciiTheme="majorHAnsi" w:hAnsiTheme="majorHAnsi" w:cstheme="majorHAnsi"/>
          <w:sz w:val="24"/>
          <w:szCs w:val="24"/>
          <w:lang w:val="uk-UA"/>
        </w:rPr>
        <w:t>which</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most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common</w:t>
      </w:r>
      <w:proofErr w:type="spellEnd"/>
      <w:r w:rsidRPr="009D11C1">
        <w:rPr>
          <w:rFonts w:asciiTheme="majorHAnsi" w:hAnsiTheme="majorHAnsi" w:cstheme="majorHAnsi"/>
          <w:sz w:val="24"/>
          <w:szCs w:val="24"/>
          <w:lang w:val="uk-UA"/>
        </w:rPr>
        <w:t>.</w:t>
      </w:r>
      <w:r>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for</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Chinstrap</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species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is</w:t>
      </w:r>
      <w:proofErr w:type="spellEnd"/>
      <w:r w:rsidRPr="009D11C1">
        <w:rPr>
          <w:rFonts w:asciiTheme="majorHAnsi" w:hAnsiTheme="majorHAnsi" w:cstheme="majorHAnsi"/>
          <w:sz w:val="24"/>
          <w:szCs w:val="24"/>
          <w:lang w:val="uk-UA"/>
        </w:rPr>
        <w:t xml:space="preserve"> 50-52 mm,</w:t>
      </w:r>
    </w:p>
    <w:p w14:paraId="057FDB45" w14:textId="77777777" w:rsidR="00077993" w:rsidRDefault="00077993" w:rsidP="00077993">
      <w:pPr>
        <w:spacing w:after="0"/>
        <w:jc w:val="both"/>
        <w:rPr>
          <w:rFonts w:asciiTheme="majorHAnsi" w:hAnsiTheme="majorHAnsi" w:cstheme="majorHAnsi"/>
          <w:sz w:val="24"/>
          <w:szCs w:val="24"/>
          <w:lang w:val="uk-UA"/>
        </w:rPr>
      </w:pPr>
      <w:proofErr w:type="spellStart"/>
      <w:r w:rsidRPr="009D11C1">
        <w:rPr>
          <w:rFonts w:asciiTheme="majorHAnsi" w:hAnsiTheme="majorHAnsi" w:cstheme="majorHAnsi"/>
          <w:sz w:val="24"/>
          <w:szCs w:val="24"/>
          <w:lang w:val="uk-UA"/>
        </w:rPr>
        <w:t>and</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Gentoo</w:t>
      </w:r>
      <w:proofErr w:type="spellEnd"/>
      <w:r w:rsidRPr="009D11C1">
        <w:rPr>
          <w:rFonts w:asciiTheme="majorHAnsi" w:hAnsiTheme="majorHAnsi" w:cstheme="majorHAnsi"/>
          <w:sz w:val="24"/>
          <w:szCs w:val="24"/>
          <w:lang w:val="uk-UA"/>
        </w:rPr>
        <w:t xml:space="preserve"> 48-50 mm. </w:t>
      </w:r>
    </w:p>
    <w:p w14:paraId="150BA77B" w14:textId="77777777" w:rsidR="00077993" w:rsidRPr="009D11C1" w:rsidRDefault="00077993" w:rsidP="00077993">
      <w:pPr>
        <w:spacing w:after="0"/>
        <w:jc w:val="both"/>
        <w:rPr>
          <w:rFonts w:asciiTheme="majorHAnsi" w:hAnsiTheme="majorHAnsi" w:cstheme="majorHAnsi"/>
          <w:sz w:val="24"/>
          <w:szCs w:val="24"/>
          <w:lang w:val="uk-UA"/>
        </w:rPr>
      </w:pPr>
      <w:proofErr w:type="spellStart"/>
      <w:r w:rsidRPr="009D11C1">
        <w:rPr>
          <w:rFonts w:asciiTheme="majorHAnsi" w:hAnsiTheme="majorHAnsi" w:cstheme="majorHAnsi"/>
          <w:sz w:val="24"/>
          <w:szCs w:val="24"/>
          <w:lang w:val="uk-UA"/>
        </w:rPr>
        <w:t>In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conclusion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854A95">
        <w:rPr>
          <w:rFonts w:asciiTheme="majorHAnsi" w:hAnsiTheme="majorHAnsi" w:cstheme="majorHAnsi"/>
          <w:b/>
          <w:bCs/>
          <w:sz w:val="24"/>
          <w:szCs w:val="24"/>
          <w:lang w:val="uk-UA"/>
        </w:rPr>
        <w:t>greatest</w:t>
      </w:r>
      <w:proofErr w:type="spellEnd"/>
      <w:r w:rsidRPr="00854A95">
        <w:rPr>
          <w:rFonts w:asciiTheme="majorHAnsi" w:hAnsiTheme="majorHAnsi" w:cstheme="majorHAnsi"/>
          <w:b/>
          <w:bCs/>
          <w:sz w:val="24"/>
          <w:szCs w:val="24"/>
          <w:lang w:val="uk-UA"/>
        </w:rPr>
        <w:t xml:space="preserve"> </w:t>
      </w:r>
      <w:proofErr w:type="spellStart"/>
      <w:r w:rsidRPr="00854A95">
        <w:rPr>
          <w:rFonts w:asciiTheme="majorHAnsi" w:hAnsiTheme="majorHAnsi" w:cstheme="majorHAnsi"/>
          <w:b/>
          <w:bCs/>
          <w:sz w:val="24"/>
          <w:szCs w:val="24"/>
          <w:lang w:val="uk-UA"/>
        </w:rPr>
        <w:t>length</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culmen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found</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precisely</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Chinstrap</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species</w:t>
      </w:r>
      <w:proofErr w:type="spellEnd"/>
      <w:r w:rsidRPr="009D11C1">
        <w:rPr>
          <w:rFonts w:asciiTheme="majorHAnsi" w:hAnsiTheme="majorHAnsi" w:cstheme="majorHAnsi"/>
          <w:sz w:val="24"/>
          <w:szCs w:val="24"/>
          <w:lang w:val="uk-UA"/>
        </w:rPr>
        <w:t>.</w:t>
      </w:r>
    </w:p>
    <w:p w14:paraId="7B24E31C" w14:textId="77777777" w:rsidR="00077993" w:rsidRDefault="00077993" w:rsidP="00077993">
      <w:pPr>
        <w:spacing w:after="0"/>
        <w:jc w:val="both"/>
        <w:rPr>
          <w:rFonts w:asciiTheme="majorHAnsi" w:hAnsiTheme="majorHAnsi" w:cstheme="majorHAnsi"/>
          <w:sz w:val="24"/>
          <w:szCs w:val="24"/>
          <w:lang w:val="en-GB"/>
        </w:rPr>
      </w:pPr>
    </w:p>
    <w:p w14:paraId="5129A9AC" w14:textId="77777777" w:rsidR="00077993" w:rsidRPr="009D11C1" w:rsidRDefault="00077993" w:rsidP="00077993">
      <w:pPr>
        <w:spacing w:after="0"/>
        <w:jc w:val="both"/>
        <w:rPr>
          <w:rFonts w:asciiTheme="majorHAnsi" w:hAnsiTheme="majorHAnsi" w:cstheme="majorHAnsi"/>
          <w:sz w:val="24"/>
          <w:szCs w:val="24"/>
          <w:lang w:val="uk-UA"/>
        </w:rPr>
      </w:pP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boxplot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allows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us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to</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see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range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values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for</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culmen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length</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well</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median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and</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first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and</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third</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quartile</w:t>
      </w:r>
      <w:proofErr w:type="spellEnd"/>
      <w:r w:rsidRPr="009D11C1">
        <w:rPr>
          <w:rFonts w:asciiTheme="majorHAnsi" w:hAnsiTheme="majorHAnsi" w:cstheme="majorHAnsi"/>
          <w:sz w:val="24"/>
          <w:szCs w:val="24"/>
          <w:lang w:val="en-GB"/>
        </w:rPr>
        <w:t>s</w:t>
      </w:r>
      <w:r w:rsidRPr="009D11C1">
        <w:rPr>
          <w:rFonts w:asciiTheme="majorHAnsi" w:hAnsiTheme="majorHAnsi" w:cstheme="majorHAnsi"/>
          <w:sz w:val="24"/>
          <w:szCs w:val="24"/>
          <w:lang w:val="uk-UA"/>
        </w:rPr>
        <w:t>.</w:t>
      </w:r>
    </w:p>
    <w:p w14:paraId="465F191B" w14:textId="77777777" w:rsidR="00077993" w:rsidRPr="009D11C1" w:rsidRDefault="00077993" w:rsidP="00077993">
      <w:pPr>
        <w:spacing w:after="0"/>
        <w:jc w:val="both"/>
        <w:rPr>
          <w:rFonts w:asciiTheme="majorHAnsi" w:hAnsiTheme="majorHAnsi" w:cstheme="majorHAnsi"/>
          <w:sz w:val="24"/>
          <w:szCs w:val="24"/>
          <w:lang w:val="uk-UA"/>
        </w:rPr>
      </w:pPr>
    </w:p>
    <w:p w14:paraId="4952F0AF" w14:textId="77777777" w:rsidR="00077993" w:rsidRPr="009D11C1" w:rsidRDefault="00077993" w:rsidP="00077993">
      <w:pPr>
        <w:spacing w:after="0"/>
        <w:jc w:val="both"/>
        <w:rPr>
          <w:rFonts w:asciiTheme="majorHAnsi" w:hAnsiTheme="majorHAnsi" w:cstheme="majorHAnsi"/>
          <w:sz w:val="24"/>
          <w:szCs w:val="24"/>
          <w:lang w:val="uk-UA"/>
        </w:rPr>
      </w:pPr>
      <w:proofErr w:type="spellStart"/>
      <w:r w:rsidRPr="009D11C1">
        <w:rPr>
          <w:rFonts w:asciiTheme="majorHAnsi" w:hAnsiTheme="majorHAnsi" w:cstheme="majorHAnsi"/>
          <w:sz w:val="24"/>
          <w:szCs w:val="24"/>
          <w:lang w:val="uk-UA"/>
        </w:rPr>
        <w:t>We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can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see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that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ranges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values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for</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these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three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species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w:t>
      </w:r>
      <w:r w:rsidRPr="009D11C1">
        <w:rPr>
          <w:rFonts w:asciiTheme="majorHAnsi" w:hAnsiTheme="majorHAnsi" w:cstheme="majorHAnsi"/>
          <w:sz w:val="24"/>
          <w:szCs w:val="24"/>
          <w:lang w:val="en-GB"/>
        </w:rPr>
        <w:t>penguins</w:t>
      </w:r>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are</w:t>
      </w:r>
      <w:proofErr w:type="spellEnd"/>
      <w:r w:rsidRPr="009D11C1">
        <w:rPr>
          <w:rFonts w:asciiTheme="majorHAnsi" w:hAnsiTheme="majorHAnsi" w:cstheme="majorHAnsi"/>
          <w:sz w:val="24"/>
          <w:szCs w:val="24"/>
          <w:lang w:val="uk-UA"/>
        </w:rPr>
        <w:t>:</w:t>
      </w:r>
    </w:p>
    <w:p w14:paraId="0DE8352E" w14:textId="77777777" w:rsidR="00077993" w:rsidRPr="009D11C1" w:rsidRDefault="00077993" w:rsidP="00077993">
      <w:pPr>
        <w:spacing w:after="0"/>
        <w:jc w:val="both"/>
        <w:rPr>
          <w:rFonts w:asciiTheme="majorHAnsi" w:hAnsiTheme="majorHAnsi" w:cstheme="majorHAnsi"/>
          <w:sz w:val="24"/>
          <w:szCs w:val="24"/>
          <w:lang w:val="uk-UA"/>
        </w:rPr>
      </w:pPr>
      <w:r w:rsidRPr="009D11C1">
        <w:rPr>
          <w:rFonts w:asciiTheme="majorHAnsi" w:hAnsiTheme="majorHAnsi" w:cstheme="majorHAnsi"/>
          <w:sz w:val="24"/>
          <w:szCs w:val="24"/>
          <w:lang w:val="uk-UA"/>
        </w:rPr>
        <w:t>-</w:t>
      </w:r>
      <w:proofErr w:type="spellStart"/>
      <w:r w:rsidRPr="009D11C1">
        <w:rPr>
          <w:rFonts w:asciiTheme="majorHAnsi" w:hAnsiTheme="majorHAnsi" w:cstheme="majorHAnsi"/>
          <w:sz w:val="24"/>
          <w:szCs w:val="24"/>
          <w:lang w:val="uk-UA"/>
        </w:rPr>
        <w:t>Ad</w:t>
      </w:r>
      <w:proofErr w:type="spellEnd"/>
      <w:r w:rsidRPr="009D11C1">
        <w:rPr>
          <w:rFonts w:asciiTheme="majorHAnsi" w:hAnsiTheme="majorHAnsi" w:cstheme="majorHAnsi"/>
          <w:sz w:val="24"/>
          <w:szCs w:val="24"/>
          <w:lang w:val="en-GB"/>
        </w:rPr>
        <w:t>e</w:t>
      </w:r>
      <w:proofErr w:type="spellStart"/>
      <w:r w:rsidRPr="009D11C1">
        <w:rPr>
          <w:rFonts w:asciiTheme="majorHAnsi" w:hAnsiTheme="majorHAnsi" w:cstheme="majorHAnsi"/>
          <w:sz w:val="24"/>
          <w:szCs w:val="24"/>
          <w:lang w:val="uk-UA"/>
        </w:rPr>
        <w:t>lie</w:t>
      </w:r>
      <w:proofErr w:type="spellEnd"/>
      <w:r w:rsidRPr="009D11C1">
        <w:rPr>
          <w:rFonts w:asciiTheme="majorHAnsi" w:hAnsiTheme="majorHAnsi" w:cstheme="majorHAnsi"/>
          <w:sz w:val="24"/>
          <w:szCs w:val="24"/>
          <w:lang w:val="uk-UA"/>
        </w:rPr>
        <w:t>: 32-46 mm</w:t>
      </w:r>
    </w:p>
    <w:p w14:paraId="204CE3C1" w14:textId="77777777" w:rsidR="00077993" w:rsidRPr="009D11C1" w:rsidRDefault="00077993" w:rsidP="00077993">
      <w:pPr>
        <w:spacing w:after="0"/>
        <w:jc w:val="both"/>
        <w:rPr>
          <w:rFonts w:asciiTheme="majorHAnsi" w:hAnsiTheme="majorHAnsi" w:cstheme="majorHAnsi"/>
          <w:sz w:val="24"/>
          <w:szCs w:val="24"/>
          <w:lang w:val="uk-UA"/>
        </w:rPr>
      </w:pPr>
      <w:r w:rsidRPr="009D11C1">
        <w:rPr>
          <w:rFonts w:asciiTheme="majorHAnsi" w:hAnsiTheme="majorHAnsi" w:cstheme="majorHAnsi"/>
          <w:sz w:val="24"/>
          <w:szCs w:val="24"/>
          <w:lang w:val="uk-UA"/>
        </w:rPr>
        <w:t>-</w:t>
      </w:r>
      <w:proofErr w:type="spellStart"/>
      <w:r w:rsidRPr="009D11C1">
        <w:rPr>
          <w:rFonts w:asciiTheme="majorHAnsi" w:hAnsiTheme="majorHAnsi" w:cstheme="majorHAnsi"/>
          <w:sz w:val="24"/>
          <w:szCs w:val="24"/>
          <w:lang w:val="uk-UA"/>
        </w:rPr>
        <w:t>Chinstrap</w:t>
      </w:r>
      <w:proofErr w:type="spellEnd"/>
      <w:r w:rsidRPr="009D11C1">
        <w:rPr>
          <w:rFonts w:asciiTheme="majorHAnsi" w:hAnsiTheme="majorHAnsi" w:cstheme="majorHAnsi"/>
          <w:sz w:val="24"/>
          <w:szCs w:val="24"/>
          <w:lang w:val="uk-UA"/>
        </w:rPr>
        <w:t>: 40-60 mm</w:t>
      </w:r>
    </w:p>
    <w:p w14:paraId="40CA25E0" w14:textId="77777777" w:rsidR="00077993" w:rsidRPr="009D11C1" w:rsidRDefault="00077993" w:rsidP="00077993">
      <w:pPr>
        <w:spacing w:after="0"/>
        <w:jc w:val="both"/>
        <w:rPr>
          <w:rFonts w:asciiTheme="majorHAnsi" w:hAnsiTheme="majorHAnsi" w:cstheme="majorHAnsi"/>
          <w:sz w:val="24"/>
          <w:szCs w:val="24"/>
          <w:lang w:val="uk-UA"/>
        </w:rPr>
      </w:pPr>
      <w:r w:rsidRPr="009D11C1">
        <w:rPr>
          <w:rFonts w:asciiTheme="majorHAnsi" w:hAnsiTheme="majorHAnsi" w:cstheme="majorHAnsi"/>
          <w:sz w:val="24"/>
          <w:szCs w:val="24"/>
          <w:lang w:val="uk-UA"/>
        </w:rPr>
        <w:t>-</w:t>
      </w:r>
      <w:proofErr w:type="spellStart"/>
      <w:r w:rsidRPr="009D11C1">
        <w:rPr>
          <w:rFonts w:asciiTheme="majorHAnsi" w:hAnsiTheme="majorHAnsi" w:cstheme="majorHAnsi"/>
          <w:sz w:val="24"/>
          <w:szCs w:val="24"/>
          <w:lang w:val="uk-UA"/>
        </w:rPr>
        <w:t>Gentoo</w:t>
      </w:r>
      <w:proofErr w:type="spellEnd"/>
      <w:r w:rsidRPr="009D11C1">
        <w:rPr>
          <w:rFonts w:asciiTheme="majorHAnsi" w:hAnsiTheme="majorHAnsi" w:cstheme="majorHAnsi"/>
          <w:sz w:val="24"/>
          <w:szCs w:val="24"/>
          <w:lang w:val="uk-UA"/>
        </w:rPr>
        <w:t>: 40-56 mm</w:t>
      </w:r>
    </w:p>
    <w:p w14:paraId="261BD626" w14:textId="77777777" w:rsidR="00077993" w:rsidRPr="009D11C1" w:rsidRDefault="00077993" w:rsidP="00077993">
      <w:pPr>
        <w:spacing w:after="0"/>
        <w:jc w:val="both"/>
        <w:rPr>
          <w:rFonts w:asciiTheme="majorHAnsi" w:hAnsiTheme="majorHAnsi" w:cstheme="majorHAnsi"/>
          <w:sz w:val="24"/>
          <w:szCs w:val="24"/>
          <w:lang w:val="uk-UA"/>
        </w:rPr>
      </w:pPr>
    </w:p>
    <w:p w14:paraId="14F32621" w14:textId="77777777" w:rsidR="00077993" w:rsidRDefault="00077993" w:rsidP="00077993">
      <w:pPr>
        <w:spacing w:after="0"/>
        <w:jc w:val="both"/>
        <w:rPr>
          <w:rFonts w:asciiTheme="majorHAnsi" w:hAnsiTheme="majorHAnsi" w:cstheme="majorHAnsi"/>
          <w:sz w:val="24"/>
          <w:szCs w:val="24"/>
          <w:lang w:val="en-GB"/>
        </w:rPr>
      </w:pPr>
      <w:proofErr w:type="spellStart"/>
      <w:r w:rsidRPr="009D11C1">
        <w:rPr>
          <w:rFonts w:asciiTheme="majorHAnsi" w:hAnsiTheme="majorHAnsi" w:cstheme="majorHAnsi"/>
          <w:sz w:val="24"/>
          <w:szCs w:val="24"/>
          <w:lang w:val="uk-UA"/>
        </w:rPr>
        <w:t>While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median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for</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Ad</w:t>
      </w:r>
      <w:proofErr w:type="spellEnd"/>
      <w:r w:rsidRPr="009D11C1">
        <w:rPr>
          <w:rFonts w:asciiTheme="majorHAnsi" w:hAnsiTheme="majorHAnsi" w:cstheme="majorHAnsi"/>
          <w:sz w:val="24"/>
          <w:szCs w:val="24"/>
          <w:lang w:val="en-GB"/>
        </w:rPr>
        <w:t>e</w:t>
      </w:r>
      <w:proofErr w:type="spellStart"/>
      <w:r w:rsidRPr="009D11C1">
        <w:rPr>
          <w:rFonts w:asciiTheme="majorHAnsi" w:hAnsiTheme="majorHAnsi" w:cstheme="majorHAnsi"/>
          <w:sz w:val="24"/>
          <w:szCs w:val="24"/>
          <w:lang w:val="uk-UA"/>
        </w:rPr>
        <w:t>lie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and</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Gentoo</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species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approximately</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middle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indicating</w:t>
      </w:r>
      <w:proofErr w:type="spellEnd"/>
      <w:r w:rsidRPr="009D11C1">
        <w:rPr>
          <w:rFonts w:asciiTheme="majorHAnsi" w:hAnsiTheme="majorHAnsi" w:cstheme="majorHAnsi"/>
          <w:sz w:val="24"/>
          <w:szCs w:val="24"/>
          <w:lang w:val="uk-UA"/>
        </w:rPr>
        <w:t xml:space="preserve"> a </w:t>
      </w:r>
      <w:proofErr w:type="spellStart"/>
      <w:r w:rsidRPr="00417A96">
        <w:rPr>
          <w:rFonts w:asciiTheme="majorHAnsi" w:hAnsiTheme="majorHAnsi" w:cstheme="majorHAnsi"/>
          <w:b/>
          <w:bCs/>
          <w:sz w:val="24"/>
          <w:szCs w:val="24"/>
          <w:lang w:val="uk-UA"/>
        </w:rPr>
        <w:t>symmetrical</w:t>
      </w:r>
      <w:proofErr w:type="spellEnd"/>
      <w:r w:rsidRPr="00417A96">
        <w:rPr>
          <w:rFonts w:asciiTheme="majorHAnsi" w:hAnsiTheme="majorHAnsi" w:cstheme="majorHAnsi"/>
          <w:b/>
          <w:bCs/>
          <w:sz w:val="24"/>
          <w:szCs w:val="24"/>
          <w:lang w:val="uk-UA"/>
        </w:rPr>
        <w:t xml:space="preserve"> </w:t>
      </w:r>
      <w:proofErr w:type="spellStart"/>
      <w:r w:rsidRPr="00417A96">
        <w:rPr>
          <w:rFonts w:asciiTheme="majorHAnsi" w:hAnsiTheme="majorHAnsi" w:cstheme="majorHAnsi"/>
          <w:b/>
          <w:bCs/>
          <w:sz w:val="24"/>
          <w:szCs w:val="24"/>
          <w:lang w:val="uk-UA"/>
        </w:rPr>
        <w:t>distribution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of</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data</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for</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Chinstrap</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species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closer</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to</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top</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This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means</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that</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the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distribution</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here</w:t>
      </w:r>
      <w:proofErr w:type="spellEnd"/>
      <w:r w:rsidRPr="009D11C1">
        <w:rPr>
          <w:rFonts w:asciiTheme="majorHAnsi" w:hAnsiTheme="majorHAnsi" w:cstheme="majorHAnsi"/>
          <w:sz w:val="24"/>
          <w:szCs w:val="24"/>
          <w:lang w:val="uk-UA"/>
        </w:rPr>
        <w:t xml:space="preserve"> </w:t>
      </w:r>
      <w:proofErr w:type="spellStart"/>
      <w:r w:rsidRPr="009D11C1">
        <w:rPr>
          <w:rFonts w:asciiTheme="majorHAnsi" w:hAnsiTheme="majorHAnsi" w:cstheme="majorHAnsi"/>
          <w:sz w:val="24"/>
          <w:szCs w:val="24"/>
          <w:lang w:val="uk-UA"/>
        </w:rPr>
        <w:t>is</w:t>
      </w:r>
      <w:proofErr w:type="spellEnd"/>
      <w:r w:rsidRPr="009D11C1">
        <w:rPr>
          <w:rFonts w:asciiTheme="majorHAnsi" w:hAnsiTheme="majorHAnsi" w:cstheme="majorHAnsi"/>
          <w:sz w:val="24"/>
          <w:szCs w:val="24"/>
          <w:lang w:val="uk-UA"/>
        </w:rPr>
        <w:t xml:space="preserve"> </w:t>
      </w:r>
      <w:r w:rsidRPr="00417A96">
        <w:rPr>
          <w:rFonts w:asciiTheme="majorHAnsi" w:hAnsiTheme="majorHAnsi" w:cstheme="majorHAnsi"/>
          <w:b/>
          <w:bCs/>
          <w:sz w:val="24"/>
          <w:szCs w:val="24"/>
          <w:lang w:val="en-GB"/>
        </w:rPr>
        <w:t xml:space="preserve">negatively </w:t>
      </w:r>
      <w:proofErr w:type="spellStart"/>
      <w:r w:rsidRPr="00417A96">
        <w:rPr>
          <w:rFonts w:asciiTheme="majorHAnsi" w:hAnsiTheme="majorHAnsi" w:cstheme="majorHAnsi"/>
          <w:b/>
          <w:bCs/>
          <w:sz w:val="24"/>
          <w:szCs w:val="24"/>
          <w:lang w:val="uk-UA"/>
        </w:rPr>
        <w:t>skewed</w:t>
      </w:r>
      <w:proofErr w:type="spellEnd"/>
      <w:r w:rsidRPr="009D11C1">
        <w:rPr>
          <w:rFonts w:asciiTheme="majorHAnsi" w:hAnsiTheme="majorHAnsi" w:cstheme="majorHAnsi"/>
          <w:sz w:val="24"/>
          <w:szCs w:val="24"/>
          <w:lang w:val="uk-UA"/>
        </w:rPr>
        <w:t>.</w:t>
      </w:r>
    </w:p>
    <w:p w14:paraId="4F0A8DEA" w14:textId="77777777" w:rsidR="00077993" w:rsidRDefault="00077993" w:rsidP="00077993">
      <w:pPr>
        <w:spacing w:after="0"/>
        <w:jc w:val="both"/>
        <w:rPr>
          <w:rFonts w:asciiTheme="majorHAnsi" w:hAnsiTheme="majorHAnsi" w:cstheme="majorHAnsi"/>
          <w:sz w:val="24"/>
          <w:szCs w:val="24"/>
          <w:lang w:val="en-GB"/>
        </w:rPr>
      </w:pPr>
    </w:p>
    <w:p w14:paraId="3CC73134" w14:textId="3F8AD6D3" w:rsidR="0068662A" w:rsidRPr="00F154AC" w:rsidRDefault="00077993" w:rsidP="0068662A">
      <w:pPr>
        <w:spacing w:after="0"/>
        <w:jc w:val="both"/>
        <w:rPr>
          <w:rFonts w:asciiTheme="majorHAnsi" w:hAnsiTheme="majorHAnsi" w:cstheme="majorHAnsi"/>
          <w:sz w:val="24"/>
          <w:szCs w:val="24"/>
          <w:lang w:val="en-GB"/>
        </w:rPr>
      </w:pPr>
      <w:proofErr w:type="spellStart"/>
      <w:r w:rsidRPr="00F35960">
        <w:rPr>
          <w:rFonts w:asciiTheme="majorHAnsi" w:hAnsiTheme="majorHAnsi" w:cstheme="majorHAnsi"/>
          <w:sz w:val="24"/>
          <w:szCs w:val="24"/>
          <w:lang w:val="uk-UA"/>
        </w:rPr>
        <w:t>Also</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r>
        <w:rPr>
          <w:rFonts w:asciiTheme="majorHAnsi" w:hAnsiTheme="majorHAnsi" w:cstheme="majorHAnsi"/>
          <w:sz w:val="24"/>
          <w:szCs w:val="24"/>
          <w:lang w:val="en-GB"/>
        </w:rPr>
        <w:t>Gentoo</w:t>
      </w:r>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species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boxplot</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we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can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see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small</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circle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that</w:t>
      </w:r>
      <w:proofErr w:type="spellEnd"/>
      <w:r w:rsidRPr="00F35960">
        <w:rPr>
          <w:rFonts w:asciiTheme="majorHAnsi" w:hAnsiTheme="majorHAnsi" w:cstheme="majorHAnsi"/>
          <w:sz w:val="24"/>
          <w:szCs w:val="24"/>
          <w:lang w:val="uk-UA"/>
        </w:rPr>
        <w:t xml:space="preserve"> </w:t>
      </w:r>
      <w:r>
        <w:rPr>
          <w:rFonts w:asciiTheme="majorHAnsi" w:hAnsiTheme="majorHAnsi" w:cstheme="majorHAnsi"/>
          <w:sz w:val="24"/>
          <w:szCs w:val="24"/>
          <w:lang w:val="en-GB"/>
        </w:rPr>
        <w:t>is</w:t>
      </w:r>
      <w:r w:rsidRPr="00F35960">
        <w:rPr>
          <w:rFonts w:asciiTheme="majorHAnsi" w:hAnsiTheme="majorHAnsi" w:cstheme="majorHAnsi"/>
          <w:sz w:val="24"/>
          <w:szCs w:val="24"/>
          <w:lang w:val="uk-UA"/>
        </w:rPr>
        <w:t xml:space="preserve"> </w:t>
      </w:r>
      <w:proofErr w:type="spellStart"/>
      <w:r w:rsidRPr="00417A96">
        <w:rPr>
          <w:rFonts w:asciiTheme="majorHAnsi" w:hAnsiTheme="majorHAnsi" w:cstheme="majorHAnsi"/>
          <w:b/>
          <w:bCs/>
          <w:sz w:val="24"/>
          <w:szCs w:val="24"/>
          <w:lang w:val="uk-UA"/>
        </w:rPr>
        <w:t>outlier</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indicating</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presence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of</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value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differ</w:t>
      </w:r>
      <w:r>
        <w:rPr>
          <w:rFonts w:asciiTheme="majorHAnsi" w:hAnsiTheme="majorHAnsi" w:cstheme="majorHAnsi"/>
          <w:sz w:val="24"/>
          <w:szCs w:val="24"/>
          <w:lang w:val="en-GB"/>
        </w:rPr>
        <w:t>ent</w:t>
      </w:r>
      <w:proofErr w:type="spellEnd"/>
      <w:r>
        <w:rPr>
          <w:rFonts w:asciiTheme="majorHAnsi" w:hAnsiTheme="majorHAnsi" w:cstheme="majorHAnsi"/>
          <w:sz w:val="24"/>
          <w:szCs w:val="24"/>
          <w:lang w:val="en-GB"/>
        </w:rPr>
        <w:t xml:space="preserve"> </w:t>
      </w:r>
      <w:proofErr w:type="spellStart"/>
      <w:r w:rsidRPr="00F35960">
        <w:rPr>
          <w:rFonts w:asciiTheme="majorHAnsi" w:hAnsiTheme="majorHAnsi" w:cstheme="majorHAnsi"/>
          <w:sz w:val="24"/>
          <w:szCs w:val="24"/>
          <w:lang w:val="uk-UA"/>
        </w:rPr>
        <w:t>from</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majority</w:t>
      </w:r>
      <w:proofErr w:type="spellEnd"/>
      <w:r w:rsidRPr="00F35960">
        <w:rPr>
          <w:rFonts w:asciiTheme="majorHAnsi" w:hAnsiTheme="majorHAnsi" w:cstheme="majorHAnsi"/>
          <w:sz w:val="24"/>
          <w:szCs w:val="24"/>
          <w:lang w:val="uk-UA"/>
        </w:rPr>
        <w:t>.</w:t>
      </w:r>
      <w:r w:rsidR="00F154AC">
        <w:rPr>
          <w:rFonts w:asciiTheme="majorHAnsi" w:hAnsiTheme="majorHAnsi" w:cstheme="majorHAnsi"/>
          <w:sz w:val="24"/>
          <w:szCs w:val="24"/>
          <w:lang w:val="en-GB"/>
        </w:rPr>
        <w:t xml:space="preserve"> </w:t>
      </w:r>
      <w:r w:rsidR="00F154AC" w:rsidRPr="00F154AC">
        <w:rPr>
          <w:rFonts w:asciiTheme="majorHAnsi" w:hAnsiTheme="majorHAnsi" w:cstheme="majorHAnsi"/>
          <w:sz w:val="24"/>
          <w:szCs w:val="24"/>
          <w:lang w:val="en-GB"/>
        </w:rPr>
        <w:t>T</w:t>
      </w:r>
      <w:proofErr w:type="spellStart"/>
      <w:r w:rsidR="0068662A" w:rsidRPr="00F154AC">
        <w:rPr>
          <w:rFonts w:asciiTheme="majorHAnsi" w:hAnsiTheme="majorHAnsi" w:cstheme="majorHAnsi"/>
          <w:sz w:val="24"/>
          <w:szCs w:val="24"/>
          <w:lang w:val="uk-UA"/>
        </w:rPr>
        <w:t>he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range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of</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values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in</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this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species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is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the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smallest</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as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indicated</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by</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the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size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of</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the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whiskers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and</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the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quartile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limits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are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also</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the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smallest</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among</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all</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species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So</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this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species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does</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not</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have</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much</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variation</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in</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culmen</w:t>
      </w:r>
      <w:proofErr w:type="spellEnd"/>
      <w:r w:rsidR="0068662A" w:rsidRPr="00F154AC">
        <w:rPr>
          <w:rFonts w:asciiTheme="majorHAnsi" w:hAnsiTheme="majorHAnsi" w:cstheme="majorHAnsi"/>
          <w:sz w:val="24"/>
          <w:szCs w:val="24"/>
          <w:lang w:val="uk-UA"/>
        </w:rPr>
        <w:t xml:space="preserve"> </w:t>
      </w:r>
      <w:proofErr w:type="spellStart"/>
      <w:r w:rsidR="0068662A" w:rsidRPr="00F154AC">
        <w:rPr>
          <w:rFonts w:asciiTheme="majorHAnsi" w:hAnsiTheme="majorHAnsi" w:cstheme="majorHAnsi"/>
          <w:sz w:val="24"/>
          <w:szCs w:val="24"/>
          <w:lang w:val="uk-UA"/>
        </w:rPr>
        <w:t>size</w:t>
      </w:r>
      <w:proofErr w:type="spellEnd"/>
      <w:r w:rsidR="0068662A" w:rsidRPr="00F154AC">
        <w:rPr>
          <w:rFonts w:asciiTheme="majorHAnsi" w:hAnsiTheme="majorHAnsi" w:cstheme="majorHAnsi"/>
          <w:sz w:val="24"/>
          <w:szCs w:val="24"/>
          <w:lang w:val="uk-UA"/>
        </w:rPr>
        <w:t>.</w:t>
      </w:r>
    </w:p>
    <w:p w14:paraId="486E079F" w14:textId="77777777" w:rsidR="0068662A" w:rsidRPr="0068662A" w:rsidRDefault="0068662A" w:rsidP="00077993">
      <w:pPr>
        <w:spacing w:after="0"/>
        <w:jc w:val="both"/>
        <w:rPr>
          <w:rFonts w:asciiTheme="majorHAnsi" w:hAnsiTheme="majorHAnsi" w:cstheme="majorHAnsi"/>
          <w:sz w:val="24"/>
          <w:szCs w:val="24"/>
          <w:lang w:val="uk-UA"/>
        </w:rPr>
      </w:pPr>
    </w:p>
    <w:p w14:paraId="4C6A1EC1" w14:textId="77777777" w:rsidR="00643729" w:rsidRDefault="00077993" w:rsidP="00077993">
      <w:pPr>
        <w:spacing w:after="0"/>
        <w:jc w:val="both"/>
        <w:rPr>
          <w:rFonts w:asciiTheme="majorHAnsi" w:hAnsiTheme="majorHAnsi" w:cstheme="majorHAnsi"/>
          <w:b/>
          <w:bCs/>
          <w:sz w:val="24"/>
          <w:szCs w:val="24"/>
          <w:lang w:val="en-GB"/>
        </w:rPr>
      </w:pPr>
      <w:r>
        <w:rPr>
          <w:noProof/>
        </w:rPr>
        <w:lastRenderedPageBreak/>
        <mc:AlternateContent>
          <mc:Choice Requires="wps">
            <w:drawing>
              <wp:anchor distT="0" distB="0" distL="114300" distR="114300" simplePos="0" relativeHeight="251665408" behindDoc="0" locked="0" layoutInCell="1" allowOverlap="1" wp14:anchorId="540E6DDA" wp14:editId="09986454">
                <wp:simplePos x="0" y="0"/>
                <wp:positionH relativeFrom="column">
                  <wp:posOffset>-260350</wp:posOffset>
                </wp:positionH>
                <wp:positionV relativeFrom="paragraph">
                  <wp:posOffset>4323715</wp:posOffset>
                </wp:positionV>
                <wp:extent cx="6464300" cy="635"/>
                <wp:effectExtent l="0" t="0" r="0" b="0"/>
                <wp:wrapTopAndBottom/>
                <wp:docPr id="1153769490" name="Поле 1"/>
                <wp:cNvGraphicFramePr/>
                <a:graphic xmlns:a="http://schemas.openxmlformats.org/drawingml/2006/main">
                  <a:graphicData uri="http://schemas.microsoft.com/office/word/2010/wordprocessingShape">
                    <wps:wsp>
                      <wps:cNvSpPr txBox="1"/>
                      <wps:spPr>
                        <a:xfrm>
                          <a:off x="0" y="0"/>
                          <a:ext cx="6464300" cy="635"/>
                        </a:xfrm>
                        <a:prstGeom prst="rect">
                          <a:avLst/>
                        </a:prstGeom>
                        <a:solidFill>
                          <a:prstClr val="white"/>
                        </a:solidFill>
                        <a:ln>
                          <a:noFill/>
                        </a:ln>
                      </wps:spPr>
                      <wps:txbx>
                        <w:txbxContent>
                          <w:p w14:paraId="0BD71BB0" w14:textId="5DD1B2A3"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5A7B15">
                              <w:rPr>
                                <w:sz w:val="20"/>
                                <w:szCs w:val="20"/>
                              </w:rPr>
                              <w:t>3</w:t>
                            </w:r>
                            <w:r w:rsidRPr="009D23D8">
                              <w:rPr>
                                <w:sz w:val="20"/>
                                <w:szCs w:val="20"/>
                              </w:rPr>
                              <w:t xml:space="preserve"> - Histogram and box plots of Culmen Depth for 3 species of penguins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0E6DDA" id="_x0000_s1028" type="#_x0000_t202" style="position:absolute;left:0;text-align:left;margin-left:-20.5pt;margin-top:340.45pt;width:509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ZGgIAAD8EAAAOAAAAZHJzL2Uyb0RvYy54bWysU8Fu2zAMvQ/YPwi6L07SLhi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28XtzZRCkmKLm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" stroked="f">
                <v:textbox style="mso-fit-shape-to-text:t" inset="0,0,0,0">
                  <w:txbxContent>
                    <w:p w14:paraId="0BD71BB0" w14:textId="5DD1B2A3"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5A7B15">
                        <w:rPr>
                          <w:sz w:val="20"/>
                          <w:szCs w:val="20"/>
                        </w:rPr>
                        <w:t>3</w:t>
                      </w:r>
                      <w:r w:rsidRPr="009D23D8">
                        <w:rPr>
                          <w:sz w:val="20"/>
                          <w:szCs w:val="20"/>
                        </w:rPr>
                        <w:t xml:space="preserve"> - Histogram and box plots of Culmen Depth for 3 species of penguins</w:t>
                      </w:r>
                    </w:p>
                  </w:txbxContent>
                </v:textbox>
                <w10:wrap type="topAndBottom"/>
              </v:shape>
            </w:pict>
          </mc:Fallback>
        </mc:AlternateContent>
      </w:r>
      <w:r>
        <w:rPr>
          <w:rFonts w:asciiTheme="majorHAnsi" w:hAnsiTheme="majorHAnsi" w:cstheme="majorHAnsi"/>
          <w:b/>
          <w:bCs/>
          <w:noProof/>
          <w:sz w:val="24"/>
          <w:szCs w:val="24"/>
        </w:rPr>
        <mc:AlternateContent>
          <mc:Choice Requires="wpg">
            <w:drawing>
              <wp:anchor distT="0" distB="0" distL="114300" distR="114300" simplePos="0" relativeHeight="251661312" behindDoc="0" locked="0" layoutInCell="1" allowOverlap="1" wp14:anchorId="354D4601" wp14:editId="45076980">
                <wp:simplePos x="0" y="0"/>
                <wp:positionH relativeFrom="margin">
                  <wp:align>center</wp:align>
                </wp:positionH>
                <wp:positionV relativeFrom="paragraph">
                  <wp:posOffset>227965</wp:posOffset>
                </wp:positionV>
                <wp:extent cx="6464300" cy="4038600"/>
                <wp:effectExtent l="0" t="0" r="0" b="0"/>
                <wp:wrapTopAndBottom/>
                <wp:docPr id="199163638" name="Групувати 4"/>
                <wp:cNvGraphicFramePr/>
                <a:graphic xmlns:a="http://schemas.openxmlformats.org/drawingml/2006/main">
                  <a:graphicData uri="http://schemas.microsoft.com/office/word/2010/wordprocessingGroup">
                    <wpg:wgp>
                      <wpg:cNvGrpSpPr/>
                      <wpg:grpSpPr>
                        <a:xfrm>
                          <a:off x="0" y="0"/>
                          <a:ext cx="6464300" cy="4038600"/>
                          <a:chOff x="0" y="0"/>
                          <a:chExt cx="7616825" cy="5105400"/>
                        </a:xfrm>
                      </wpg:grpSpPr>
                      <pic:pic xmlns:pic="http://schemas.openxmlformats.org/drawingml/2006/picture">
                        <pic:nvPicPr>
                          <pic:cNvPr id="1608873238" name="Рисунок 1" descr="Зображення, що містить схема, текст, Графік, знімок екрана&#10;&#10;Вміст на основі ШІ може бути неправильним."/>
                          <pic:cNvPicPr>
                            <a:picLocks noChangeAspect="1"/>
                          </pic:cNvPicPr>
                        </pic:nvPicPr>
                        <pic:blipFill>
                          <a:blip r:embed="rId46"/>
                          <a:stretch>
                            <a:fillRect/>
                          </a:stretch>
                        </pic:blipFill>
                        <pic:spPr>
                          <a:xfrm>
                            <a:off x="0" y="38100"/>
                            <a:ext cx="2495550" cy="2499995"/>
                          </a:xfrm>
                          <a:prstGeom prst="rect">
                            <a:avLst/>
                          </a:prstGeom>
                        </pic:spPr>
                      </pic:pic>
                      <pic:pic xmlns:pic="http://schemas.openxmlformats.org/drawingml/2006/picture">
                        <pic:nvPicPr>
                          <pic:cNvPr id="136328147" name="Рисунок 1" descr="Зображення, що містить текст, схема, знімок екрана, Графік&#10;&#10;Вміст на основі ШІ може бути неправильним."/>
                          <pic:cNvPicPr>
                            <a:picLocks noChangeAspect="1"/>
                          </pic:cNvPicPr>
                        </pic:nvPicPr>
                        <pic:blipFill>
                          <a:blip r:embed="rId47"/>
                          <a:stretch>
                            <a:fillRect/>
                          </a:stretch>
                        </pic:blipFill>
                        <pic:spPr>
                          <a:xfrm>
                            <a:off x="2559050" y="6350"/>
                            <a:ext cx="2442210" cy="2464435"/>
                          </a:xfrm>
                          <a:prstGeom prst="rect">
                            <a:avLst/>
                          </a:prstGeom>
                        </pic:spPr>
                      </pic:pic>
                      <pic:pic xmlns:pic="http://schemas.openxmlformats.org/drawingml/2006/picture">
                        <pic:nvPicPr>
                          <pic:cNvPr id="1944114336" name="Рисунок 1" descr="Зображення, що містить схема, текст, знімок екрана, Графік&#10;&#10;Вміст на основі ШІ може бути неправильним."/>
                          <pic:cNvPicPr>
                            <a:picLocks noChangeAspect="1"/>
                          </pic:cNvPicPr>
                        </pic:nvPicPr>
                        <pic:blipFill>
                          <a:blip r:embed="rId48"/>
                          <a:stretch>
                            <a:fillRect/>
                          </a:stretch>
                        </pic:blipFill>
                        <pic:spPr>
                          <a:xfrm>
                            <a:off x="5029200" y="0"/>
                            <a:ext cx="2449830" cy="2453640"/>
                          </a:xfrm>
                          <a:prstGeom prst="rect">
                            <a:avLst/>
                          </a:prstGeom>
                        </pic:spPr>
                      </pic:pic>
                      <pic:pic xmlns:pic="http://schemas.openxmlformats.org/drawingml/2006/picture">
                        <pic:nvPicPr>
                          <pic:cNvPr id="1545825213"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7"/>
                          <a:stretch>
                            <a:fillRect/>
                          </a:stretch>
                        </pic:blipFill>
                        <pic:spPr>
                          <a:xfrm>
                            <a:off x="31750" y="2628900"/>
                            <a:ext cx="2463165" cy="2476500"/>
                          </a:xfrm>
                          <a:prstGeom prst="rect">
                            <a:avLst/>
                          </a:prstGeom>
                        </pic:spPr>
                      </pic:pic>
                      <pic:pic xmlns:pic="http://schemas.openxmlformats.org/drawingml/2006/picture">
                        <pic:nvPicPr>
                          <pic:cNvPr id="1318450780"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49"/>
                          <a:stretch>
                            <a:fillRect/>
                          </a:stretch>
                        </pic:blipFill>
                        <pic:spPr>
                          <a:xfrm>
                            <a:off x="2565400" y="2584450"/>
                            <a:ext cx="2444750" cy="2444750"/>
                          </a:xfrm>
                          <a:prstGeom prst="rect">
                            <a:avLst/>
                          </a:prstGeom>
                        </pic:spPr>
                      </pic:pic>
                      <pic:pic xmlns:pic="http://schemas.openxmlformats.org/drawingml/2006/picture">
                        <pic:nvPicPr>
                          <pic:cNvPr id="1956903271"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50"/>
                          <a:stretch>
                            <a:fillRect/>
                          </a:stretch>
                        </pic:blipFill>
                        <pic:spPr>
                          <a:xfrm>
                            <a:off x="5200650" y="2641600"/>
                            <a:ext cx="2416175" cy="2428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2E262D" id="Групувати 4" o:spid="_x0000_s1026" style="position:absolute;margin-left:0;margin-top:17.95pt;width:509pt;height:318pt;z-index:251761664;mso-position-horizontal:center;mso-position-horizontal-relative:margin;mso-width-relative:margin;mso-height-relative:margin" coordsize="76168,51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">
                <v:shape id="Рисунок 1" o:spid="_x0000_s1027" type="#_x0000_t75" alt="Зображення, що містить схема, текст, Графік, знімок екрана&#10;&#10;Вміст на основі ШІ може бути неправильним." style="position:absolute;top:381;width:24955;height:24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">
                  <v:imagedata r:id="rId51" o:title="Зображення, що містить схема, текст, Графік, знімок екрана&#10;&#10;Вміст на основі ШІ може бути неправильним"/>
                </v:shape>
                <v:shape id="Рисунок 1" o:spid="_x0000_s1028" type="#_x0000_t75" alt="Зображення, що містить текст, схема, знімок екрана, Графік&#10;&#10;Вміст на основі ШІ може бути неправильним." style="position:absolute;left:25590;top:63;width:24422;height:24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">
                  <v:imagedata r:id="rId52" o:title="Зображення, що містить текст, схема, знімок екрана, Графік&#10;&#10;Вміст на основі ШІ може бути неправильним"/>
                </v:shape>
                <v:shape id="Рисунок 1" o:spid="_x0000_s1029" type="#_x0000_t75" alt="Зображення, що містить схема, текст, знімок екрана, Графік&#10;&#10;Вміст на основі ШІ може бути неправильним." style="position:absolute;left:50292;width:24498;height:24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">
                  <v:imagedata r:id="rId53" o:title="Зображення, що містить схема, текст, знімок екрана, Графік&#10;&#10;Вміст на основі ШІ може бути неправильним"/>
                </v:shape>
                <v:shape id="Рисунок 1" o:spid="_x0000_s1030" type="#_x0000_t75" alt="Зображення, що містить текст, знімок екрана, схема, Прямокутник&#10;&#10;Вміст на основі ШІ може бути неправильним." style="position:absolute;left:317;top:26289;width:24632;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">
                  <v:imagedata r:id="rId35" o:title="Зображення, що містить текст, знімок екрана, схема, Прямокутник&#10;&#10;Вміст на основі ШІ може бути неправильним"/>
                </v:shape>
                <v:shape id="Рисунок 1" o:spid="_x0000_s1031" type="#_x0000_t75" alt="Зображення, що містить текст, знімок екрана, схема, Прямокутник&#10;&#10;Вміст на основі ШІ може бути неправильним." style="position:absolute;left:25654;top:25844;width:24447;height:24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">
                  <v:imagedata r:id="rId54" o:title="Зображення, що містить текст, знімок екрана, схема, Прямокутник&#10;&#10;Вміст на основі ШІ може бути неправильним"/>
                </v:shape>
                <v:shape id="Рисунок 1" o:spid="_x0000_s1032" type="#_x0000_t75" alt="Зображення, що містить текст, знімок екрана, схема, Прямокутник&#10;&#10;Вміст на основі ШІ може бути неправильним." style="position:absolute;left:52006;top:26416;width:24162;height:2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">
                  <v:imagedata r:id="rId55" o:title="Зображення, що містить текст, знімок екрана, схема, Прямокутник&#10;&#10;Вміст на основі ШІ може бути неправильним"/>
                </v:shape>
                <w10:wrap type="topAndBottom" anchorx="margin"/>
              </v:group>
            </w:pict>
          </mc:Fallback>
        </mc:AlternateContent>
      </w:r>
    </w:p>
    <w:p w14:paraId="3DB88026" w14:textId="47DF3283" w:rsidR="00077993" w:rsidRPr="00643729" w:rsidRDefault="00077993" w:rsidP="00077993">
      <w:pPr>
        <w:spacing w:after="0"/>
        <w:jc w:val="both"/>
        <w:rPr>
          <w:rFonts w:asciiTheme="majorHAnsi" w:hAnsiTheme="majorHAnsi" w:cstheme="majorHAnsi"/>
          <w:b/>
          <w:bCs/>
          <w:sz w:val="24"/>
          <w:szCs w:val="24"/>
          <w:lang w:val="en-GB"/>
        </w:rPr>
      </w:pPr>
      <w:r w:rsidRPr="001032E1">
        <w:rPr>
          <w:rFonts w:asciiTheme="majorHAnsi" w:hAnsiTheme="majorHAnsi" w:cstheme="majorHAnsi"/>
          <w:sz w:val="24"/>
          <w:szCs w:val="24"/>
        </w:rPr>
        <w:t>Now let's look at the frequency of the culmen depth</w:t>
      </w:r>
      <w:r w:rsidR="005A7B15">
        <w:rPr>
          <w:rFonts w:asciiTheme="majorHAnsi" w:hAnsiTheme="majorHAnsi" w:cstheme="majorHAnsi"/>
          <w:sz w:val="24"/>
          <w:szCs w:val="24"/>
        </w:rPr>
        <w:t xml:space="preserve"> (Figure 3)</w:t>
      </w:r>
      <w:r w:rsidRPr="001032E1">
        <w:rPr>
          <w:rFonts w:asciiTheme="majorHAnsi" w:hAnsiTheme="majorHAnsi" w:cstheme="majorHAnsi"/>
          <w:sz w:val="24"/>
          <w:szCs w:val="24"/>
        </w:rPr>
        <w:t>.</w:t>
      </w:r>
    </w:p>
    <w:p w14:paraId="6A18F563" w14:textId="77777777" w:rsidR="00077993" w:rsidRPr="001032E1" w:rsidRDefault="00077993" w:rsidP="00077993">
      <w:pPr>
        <w:spacing w:after="0"/>
        <w:jc w:val="both"/>
        <w:rPr>
          <w:rFonts w:asciiTheme="majorHAnsi" w:hAnsiTheme="majorHAnsi" w:cstheme="majorHAnsi"/>
          <w:sz w:val="24"/>
          <w:szCs w:val="24"/>
        </w:rPr>
      </w:pPr>
      <w:r w:rsidRPr="001032E1">
        <w:rPr>
          <w:rFonts w:asciiTheme="majorHAnsi" w:hAnsiTheme="majorHAnsi" w:cstheme="majorHAnsi"/>
          <w:sz w:val="24"/>
          <w:szCs w:val="24"/>
        </w:rPr>
        <w:t>In individuals of the Adélie species, the most common culmen depth is around 18.5 - 19 mm.</w:t>
      </w:r>
    </w:p>
    <w:p w14:paraId="5A8AD106" w14:textId="77777777" w:rsidR="00077993" w:rsidRPr="001032E1" w:rsidRDefault="00077993" w:rsidP="00077993">
      <w:pPr>
        <w:spacing w:after="0"/>
        <w:jc w:val="both"/>
        <w:rPr>
          <w:rFonts w:asciiTheme="majorHAnsi" w:hAnsiTheme="majorHAnsi" w:cstheme="majorHAnsi"/>
          <w:sz w:val="24"/>
          <w:szCs w:val="24"/>
        </w:rPr>
      </w:pPr>
      <w:r w:rsidRPr="001032E1">
        <w:rPr>
          <w:rFonts w:asciiTheme="majorHAnsi" w:hAnsiTheme="majorHAnsi" w:cstheme="majorHAnsi"/>
          <w:sz w:val="24"/>
          <w:szCs w:val="24"/>
        </w:rPr>
        <w:t>In Chinstraps, these numbers are the same.</w:t>
      </w:r>
    </w:p>
    <w:p w14:paraId="1A81A8E6" w14:textId="77777777" w:rsidR="00077993" w:rsidRPr="001032E1" w:rsidRDefault="00077993" w:rsidP="00077993">
      <w:pPr>
        <w:spacing w:after="0"/>
        <w:jc w:val="both"/>
        <w:rPr>
          <w:rFonts w:asciiTheme="majorHAnsi" w:hAnsiTheme="majorHAnsi" w:cstheme="majorHAnsi"/>
          <w:sz w:val="24"/>
          <w:szCs w:val="24"/>
        </w:rPr>
      </w:pPr>
      <w:r w:rsidRPr="001032E1">
        <w:rPr>
          <w:rFonts w:asciiTheme="majorHAnsi" w:hAnsiTheme="majorHAnsi" w:cstheme="majorHAnsi"/>
          <w:sz w:val="24"/>
          <w:szCs w:val="24"/>
        </w:rPr>
        <w:t xml:space="preserve">The </w:t>
      </w:r>
      <w:r w:rsidRPr="00B02987">
        <w:rPr>
          <w:rFonts w:asciiTheme="majorHAnsi" w:hAnsiTheme="majorHAnsi" w:cstheme="majorHAnsi"/>
          <w:b/>
          <w:bCs/>
          <w:sz w:val="24"/>
          <w:szCs w:val="24"/>
        </w:rPr>
        <w:t>smallest culmen depth</w:t>
      </w:r>
      <w:r w:rsidRPr="001032E1">
        <w:rPr>
          <w:rFonts w:asciiTheme="majorHAnsi" w:hAnsiTheme="majorHAnsi" w:cstheme="majorHAnsi"/>
          <w:sz w:val="24"/>
          <w:szCs w:val="24"/>
        </w:rPr>
        <w:t xml:space="preserve"> is found in Gentoo penguins - 14 -14.5 mm.</w:t>
      </w:r>
    </w:p>
    <w:p w14:paraId="7B395199" w14:textId="77777777" w:rsidR="00077993" w:rsidRPr="001032E1" w:rsidRDefault="00077993" w:rsidP="00077993">
      <w:pPr>
        <w:spacing w:after="0"/>
        <w:jc w:val="both"/>
        <w:rPr>
          <w:rFonts w:asciiTheme="majorHAnsi" w:hAnsiTheme="majorHAnsi" w:cstheme="majorHAnsi"/>
          <w:sz w:val="24"/>
          <w:szCs w:val="24"/>
        </w:rPr>
      </w:pPr>
    </w:p>
    <w:p w14:paraId="60FC56D0" w14:textId="77777777" w:rsidR="00077993" w:rsidRPr="001032E1" w:rsidRDefault="00077993" w:rsidP="00077993">
      <w:pPr>
        <w:spacing w:after="0"/>
        <w:jc w:val="both"/>
        <w:rPr>
          <w:rFonts w:asciiTheme="majorHAnsi" w:hAnsiTheme="majorHAnsi" w:cstheme="majorHAnsi"/>
          <w:sz w:val="24"/>
          <w:szCs w:val="24"/>
        </w:rPr>
      </w:pPr>
      <w:r w:rsidRPr="001032E1">
        <w:rPr>
          <w:rFonts w:asciiTheme="majorHAnsi" w:hAnsiTheme="majorHAnsi" w:cstheme="majorHAnsi"/>
          <w:sz w:val="24"/>
          <w:szCs w:val="24"/>
        </w:rPr>
        <w:t>The range of values ​​shown in the boxplots is approximately as follows:</w:t>
      </w:r>
    </w:p>
    <w:p w14:paraId="4B9B49B2" w14:textId="77777777" w:rsidR="00077993" w:rsidRPr="001032E1" w:rsidRDefault="00077993" w:rsidP="00077993">
      <w:pPr>
        <w:spacing w:after="0"/>
        <w:jc w:val="both"/>
        <w:rPr>
          <w:rFonts w:asciiTheme="majorHAnsi" w:hAnsiTheme="majorHAnsi" w:cstheme="majorHAnsi"/>
          <w:sz w:val="24"/>
          <w:szCs w:val="24"/>
        </w:rPr>
      </w:pPr>
      <w:r w:rsidRPr="001032E1">
        <w:rPr>
          <w:rFonts w:asciiTheme="majorHAnsi" w:hAnsiTheme="majorHAnsi" w:cstheme="majorHAnsi"/>
          <w:sz w:val="24"/>
          <w:szCs w:val="24"/>
        </w:rPr>
        <w:t>-Adélie: 15.5 - 21 mm</w:t>
      </w:r>
    </w:p>
    <w:p w14:paraId="1F670D3B" w14:textId="77777777" w:rsidR="00077993" w:rsidRPr="001032E1" w:rsidRDefault="00077993" w:rsidP="00077993">
      <w:pPr>
        <w:spacing w:after="0"/>
        <w:jc w:val="both"/>
        <w:rPr>
          <w:rFonts w:asciiTheme="majorHAnsi" w:hAnsiTheme="majorHAnsi" w:cstheme="majorHAnsi"/>
          <w:sz w:val="24"/>
          <w:szCs w:val="24"/>
        </w:rPr>
      </w:pPr>
      <w:r w:rsidRPr="001032E1">
        <w:rPr>
          <w:rFonts w:asciiTheme="majorHAnsi" w:hAnsiTheme="majorHAnsi" w:cstheme="majorHAnsi"/>
          <w:sz w:val="24"/>
          <w:szCs w:val="24"/>
        </w:rPr>
        <w:t>-Chinstrap: 16.5 - 21 mm</w:t>
      </w:r>
    </w:p>
    <w:p w14:paraId="4F73428F" w14:textId="77777777" w:rsidR="00077993" w:rsidRPr="001032E1" w:rsidRDefault="00077993" w:rsidP="00077993">
      <w:pPr>
        <w:spacing w:after="0"/>
        <w:jc w:val="both"/>
        <w:rPr>
          <w:rFonts w:asciiTheme="majorHAnsi" w:hAnsiTheme="majorHAnsi" w:cstheme="majorHAnsi"/>
          <w:sz w:val="24"/>
          <w:szCs w:val="24"/>
        </w:rPr>
      </w:pPr>
      <w:r w:rsidRPr="001032E1">
        <w:rPr>
          <w:rFonts w:asciiTheme="majorHAnsi" w:hAnsiTheme="majorHAnsi" w:cstheme="majorHAnsi"/>
          <w:sz w:val="24"/>
          <w:szCs w:val="24"/>
        </w:rPr>
        <w:t>-Gentoo: 13 - 17 mm</w:t>
      </w:r>
    </w:p>
    <w:p w14:paraId="13CD55A6" w14:textId="77777777" w:rsidR="00077993" w:rsidRPr="001032E1" w:rsidRDefault="00077993" w:rsidP="00077993">
      <w:pPr>
        <w:spacing w:after="0"/>
        <w:jc w:val="both"/>
        <w:rPr>
          <w:rFonts w:asciiTheme="majorHAnsi" w:hAnsiTheme="majorHAnsi" w:cstheme="majorHAnsi"/>
          <w:sz w:val="24"/>
          <w:szCs w:val="24"/>
        </w:rPr>
      </w:pPr>
    </w:p>
    <w:p w14:paraId="475B71C8" w14:textId="2182CEE9" w:rsidR="00077993" w:rsidRPr="00B02987" w:rsidRDefault="00077993" w:rsidP="00077993">
      <w:pPr>
        <w:spacing w:after="0"/>
        <w:jc w:val="both"/>
        <w:rPr>
          <w:rFonts w:asciiTheme="majorHAnsi" w:hAnsiTheme="majorHAnsi" w:cstheme="majorHAnsi"/>
          <w:b/>
          <w:bCs/>
          <w:sz w:val="24"/>
          <w:szCs w:val="24"/>
          <w:highlight w:val="magenta"/>
        </w:rPr>
      </w:pPr>
      <w:r w:rsidRPr="001032E1">
        <w:rPr>
          <w:rFonts w:asciiTheme="majorHAnsi" w:hAnsiTheme="majorHAnsi" w:cstheme="majorHAnsi"/>
          <w:sz w:val="24"/>
          <w:szCs w:val="24"/>
        </w:rPr>
        <w:t xml:space="preserve">While in Chinstrap and Gentoo species the median is in the middle, indicating a </w:t>
      </w:r>
      <w:r w:rsidRPr="00B02987">
        <w:rPr>
          <w:rFonts w:asciiTheme="majorHAnsi" w:hAnsiTheme="majorHAnsi" w:cstheme="majorHAnsi"/>
          <w:b/>
          <w:bCs/>
          <w:sz w:val="24"/>
          <w:szCs w:val="24"/>
        </w:rPr>
        <w:t>normal distribution</w:t>
      </w:r>
      <w:r w:rsidR="005A7B15">
        <w:rPr>
          <w:rFonts w:asciiTheme="majorHAnsi" w:hAnsiTheme="majorHAnsi" w:cstheme="majorHAnsi"/>
          <w:sz w:val="24"/>
          <w:szCs w:val="24"/>
        </w:rPr>
        <w:t xml:space="preserve"> and</w:t>
      </w:r>
      <w:r w:rsidRPr="001032E1">
        <w:rPr>
          <w:rFonts w:asciiTheme="majorHAnsi" w:hAnsiTheme="majorHAnsi" w:cstheme="majorHAnsi"/>
          <w:sz w:val="24"/>
          <w:szCs w:val="24"/>
        </w:rPr>
        <w:t xml:space="preserve"> </w:t>
      </w:r>
      <w:r w:rsidR="005A7B15" w:rsidRPr="000C03CC">
        <w:rPr>
          <w:rFonts w:asciiTheme="majorHAnsi" w:hAnsiTheme="majorHAnsi" w:cstheme="majorHAnsi"/>
          <w:sz w:val="24"/>
          <w:szCs w:val="24"/>
        </w:rPr>
        <w:t>the range of values ​​and quartile limits are the largest among other species</w:t>
      </w:r>
      <w:r w:rsidR="005A7B15">
        <w:rPr>
          <w:rFonts w:asciiTheme="majorHAnsi" w:hAnsiTheme="majorHAnsi" w:cstheme="majorHAnsi"/>
          <w:sz w:val="24"/>
          <w:szCs w:val="24"/>
        </w:rPr>
        <w:t>,</w:t>
      </w:r>
      <w:r w:rsidR="005A7B15" w:rsidRPr="000C03CC">
        <w:rPr>
          <w:rFonts w:asciiTheme="majorHAnsi" w:hAnsiTheme="majorHAnsi" w:cstheme="majorHAnsi"/>
          <w:sz w:val="24"/>
          <w:szCs w:val="24"/>
        </w:rPr>
        <w:t xml:space="preserve"> </w:t>
      </w:r>
      <w:r w:rsidRPr="001032E1">
        <w:rPr>
          <w:rFonts w:asciiTheme="majorHAnsi" w:hAnsiTheme="majorHAnsi" w:cstheme="majorHAnsi"/>
          <w:sz w:val="24"/>
          <w:szCs w:val="24"/>
        </w:rPr>
        <w:t xml:space="preserve">in the Adélie species it is slightly closer to the upper limit, which may indicate a </w:t>
      </w:r>
      <w:r w:rsidRPr="00B02987">
        <w:rPr>
          <w:rFonts w:asciiTheme="majorHAnsi" w:hAnsiTheme="majorHAnsi" w:cstheme="majorHAnsi"/>
          <w:b/>
          <w:bCs/>
          <w:sz w:val="24"/>
          <w:szCs w:val="24"/>
        </w:rPr>
        <w:t>slight negative skewness.</w:t>
      </w:r>
    </w:p>
    <w:p w14:paraId="1A28F381" w14:textId="77777777" w:rsidR="00077993" w:rsidRDefault="00077993" w:rsidP="00077993">
      <w:pPr>
        <w:spacing w:after="0"/>
        <w:jc w:val="both"/>
        <w:rPr>
          <w:rFonts w:asciiTheme="majorHAnsi" w:hAnsiTheme="majorHAnsi" w:cstheme="majorHAnsi"/>
          <w:b/>
          <w:bCs/>
          <w:sz w:val="24"/>
          <w:szCs w:val="24"/>
          <w:highlight w:val="magenta"/>
          <w:lang w:val="en-GB"/>
        </w:rPr>
      </w:pPr>
    </w:p>
    <w:p w14:paraId="30125A48" w14:textId="333984F0" w:rsidR="00077993" w:rsidRDefault="00077993" w:rsidP="00077993">
      <w:pPr>
        <w:spacing w:after="0"/>
        <w:jc w:val="both"/>
        <w:rPr>
          <w:rFonts w:asciiTheme="majorHAnsi" w:hAnsiTheme="majorHAnsi" w:cstheme="majorHAnsi"/>
          <w:sz w:val="24"/>
          <w:szCs w:val="24"/>
        </w:rPr>
      </w:pPr>
      <w:proofErr w:type="spellStart"/>
      <w:r w:rsidRPr="003505B4">
        <w:rPr>
          <w:rFonts w:asciiTheme="majorHAnsi" w:hAnsiTheme="majorHAnsi" w:cstheme="majorHAnsi"/>
          <w:sz w:val="24"/>
          <w:szCs w:val="24"/>
          <w:lang w:val="uk-UA"/>
        </w:rPr>
        <w:t>Apparently</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the</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Chinstrap</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species</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has</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the</w:t>
      </w:r>
      <w:proofErr w:type="spellEnd"/>
      <w:r w:rsidRPr="003505B4">
        <w:rPr>
          <w:rFonts w:asciiTheme="majorHAnsi" w:hAnsiTheme="majorHAnsi" w:cstheme="majorHAnsi"/>
          <w:sz w:val="24"/>
          <w:szCs w:val="24"/>
          <w:lang w:val="uk-UA"/>
        </w:rPr>
        <w:t xml:space="preserve"> </w:t>
      </w:r>
      <w:proofErr w:type="spellStart"/>
      <w:r w:rsidRPr="00A107B7">
        <w:rPr>
          <w:rFonts w:asciiTheme="majorHAnsi" w:hAnsiTheme="majorHAnsi" w:cstheme="majorHAnsi"/>
          <w:b/>
          <w:bCs/>
          <w:sz w:val="24"/>
          <w:szCs w:val="24"/>
          <w:lang w:val="uk-UA"/>
        </w:rPr>
        <w:t>largest</w:t>
      </w:r>
      <w:proofErr w:type="spellEnd"/>
      <w:r w:rsidRPr="00A107B7">
        <w:rPr>
          <w:rFonts w:asciiTheme="majorHAnsi" w:hAnsiTheme="majorHAnsi" w:cstheme="majorHAnsi"/>
          <w:b/>
          <w:bCs/>
          <w:sz w:val="24"/>
          <w:szCs w:val="24"/>
          <w:lang w:val="uk-UA"/>
        </w:rPr>
        <w:t xml:space="preserve"> </w:t>
      </w:r>
      <w:proofErr w:type="spellStart"/>
      <w:r w:rsidRPr="00A107B7">
        <w:rPr>
          <w:rFonts w:asciiTheme="majorHAnsi" w:hAnsiTheme="majorHAnsi" w:cstheme="majorHAnsi"/>
          <w:b/>
          <w:bCs/>
          <w:sz w:val="24"/>
          <w:szCs w:val="24"/>
          <w:lang w:val="uk-UA"/>
        </w:rPr>
        <w:t>culmen</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length</w:t>
      </w:r>
      <w:proofErr w:type="spellEnd"/>
      <w:r w:rsidRPr="003505B4">
        <w:rPr>
          <w:rFonts w:asciiTheme="majorHAnsi" w:hAnsiTheme="majorHAnsi" w:cstheme="majorHAnsi"/>
          <w:sz w:val="24"/>
          <w:szCs w:val="24"/>
          <w:lang w:val="uk-UA"/>
        </w:rPr>
        <w:t xml:space="preserve"> x </w:t>
      </w:r>
      <w:proofErr w:type="spellStart"/>
      <w:r w:rsidRPr="003505B4">
        <w:rPr>
          <w:rFonts w:asciiTheme="majorHAnsi" w:hAnsiTheme="majorHAnsi" w:cstheme="majorHAnsi"/>
          <w:sz w:val="24"/>
          <w:szCs w:val="24"/>
          <w:lang w:val="uk-UA"/>
        </w:rPr>
        <w:t>depth</w:t>
      </w:r>
      <w:proofErr w:type="spellEnd"/>
      <w:r w:rsidRPr="003505B4">
        <w:rPr>
          <w:rFonts w:asciiTheme="majorHAnsi" w:hAnsiTheme="majorHAnsi" w:cstheme="majorHAnsi"/>
          <w:sz w:val="24"/>
          <w:szCs w:val="24"/>
          <w:lang w:val="uk-UA"/>
        </w:rPr>
        <w:t>).</w:t>
      </w:r>
      <w:r w:rsidR="000C03CC">
        <w:rPr>
          <w:rFonts w:asciiTheme="majorHAnsi" w:hAnsiTheme="majorHAnsi" w:cstheme="majorHAnsi"/>
          <w:sz w:val="24"/>
          <w:szCs w:val="24"/>
          <w:lang w:val="en-GB"/>
        </w:rPr>
        <w:t xml:space="preserve"> </w:t>
      </w:r>
      <w:r w:rsidR="000C03CC" w:rsidRPr="000C03CC">
        <w:rPr>
          <w:rFonts w:asciiTheme="majorHAnsi" w:hAnsiTheme="majorHAnsi" w:cstheme="majorHAnsi"/>
          <w:sz w:val="24"/>
          <w:szCs w:val="24"/>
        </w:rPr>
        <w:t xml:space="preserve">The histogram of the culmen depth of the Chinstrap species visually has </w:t>
      </w:r>
      <w:r w:rsidR="000C03CC" w:rsidRPr="00A107B7">
        <w:rPr>
          <w:rFonts w:asciiTheme="majorHAnsi" w:hAnsiTheme="majorHAnsi" w:cstheme="majorHAnsi"/>
          <w:b/>
          <w:bCs/>
          <w:sz w:val="24"/>
          <w:szCs w:val="24"/>
        </w:rPr>
        <w:t>a flatter peak and light tails</w:t>
      </w:r>
      <w:r w:rsidR="000C03CC" w:rsidRPr="000C03CC">
        <w:rPr>
          <w:rFonts w:asciiTheme="majorHAnsi" w:hAnsiTheme="majorHAnsi" w:cstheme="majorHAnsi"/>
          <w:sz w:val="24"/>
          <w:szCs w:val="24"/>
        </w:rPr>
        <w:t>.</w:t>
      </w:r>
    </w:p>
    <w:p w14:paraId="654710E5" w14:textId="77777777" w:rsidR="000C03CC" w:rsidRPr="000C03CC" w:rsidRDefault="000C03CC" w:rsidP="00077993">
      <w:pPr>
        <w:spacing w:after="0"/>
        <w:jc w:val="both"/>
        <w:rPr>
          <w:rFonts w:asciiTheme="majorHAnsi" w:hAnsiTheme="majorHAnsi" w:cstheme="majorHAnsi"/>
          <w:sz w:val="24"/>
          <w:szCs w:val="24"/>
          <w:lang w:val="en-GB"/>
        </w:rPr>
      </w:pPr>
    </w:p>
    <w:p w14:paraId="4B1E3B65" w14:textId="77777777" w:rsidR="00077993" w:rsidRDefault="00077993" w:rsidP="00077993">
      <w:pPr>
        <w:spacing w:after="0"/>
        <w:jc w:val="both"/>
        <w:rPr>
          <w:rFonts w:asciiTheme="majorHAnsi" w:hAnsiTheme="majorHAnsi" w:cstheme="majorHAnsi"/>
          <w:sz w:val="24"/>
          <w:szCs w:val="24"/>
          <w:lang w:val="en-GB"/>
        </w:rPr>
      </w:pPr>
      <w:proofErr w:type="spellStart"/>
      <w:r w:rsidRPr="003505B4">
        <w:rPr>
          <w:rFonts w:asciiTheme="majorHAnsi" w:hAnsiTheme="majorHAnsi" w:cstheme="majorHAnsi"/>
          <w:sz w:val="24"/>
          <w:szCs w:val="24"/>
          <w:lang w:val="uk-UA"/>
        </w:rPr>
        <w:t>In</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the</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Adelie</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species</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they</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are</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mostly</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shorter</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in</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length</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and</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deeper</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while</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in</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the</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Gentoo</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species</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it</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is</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the</w:t>
      </w:r>
      <w:proofErr w:type="spellEnd"/>
      <w:r w:rsidRPr="003505B4">
        <w:rPr>
          <w:rFonts w:asciiTheme="majorHAnsi" w:hAnsiTheme="majorHAnsi" w:cstheme="majorHAnsi"/>
          <w:sz w:val="24"/>
          <w:szCs w:val="24"/>
          <w:lang w:val="uk-UA"/>
        </w:rPr>
        <w:t xml:space="preserve"> </w:t>
      </w:r>
      <w:proofErr w:type="spellStart"/>
      <w:r w:rsidRPr="003505B4">
        <w:rPr>
          <w:rFonts w:asciiTheme="majorHAnsi" w:hAnsiTheme="majorHAnsi" w:cstheme="majorHAnsi"/>
          <w:sz w:val="24"/>
          <w:szCs w:val="24"/>
          <w:lang w:val="uk-UA"/>
        </w:rPr>
        <w:t>opposite</w:t>
      </w:r>
      <w:proofErr w:type="spellEnd"/>
      <w:r w:rsidRPr="003505B4">
        <w:rPr>
          <w:rFonts w:asciiTheme="majorHAnsi" w:hAnsiTheme="majorHAnsi" w:cstheme="majorHAnsi"/>
          <w:sz w:val="24"/>
          <w:szCs w:val="24"/>
          <w:lang w:val="uk-UA"/>
        </w:rPr>
        <w:t>.</w:t>
      </w:r>
    </w:p>
    <w:p w14:paraId="61D97738" w14:textId="77777777" w:rsidR="00077993" w:rsidRDefault="00077993" w:rsidP="00077993">
      <w:pPr>
        <w:spacing w:after="0"/>
        <w:jc w:val="both"/>
        <w:rPr>
          <w:rFonts w:asciiTheme="majorHAnsi" w:hAnsiTheme="majorHAnsi" w:cstheme="majorHAnsi"/>
          <w:sz w:val="24"/>
          <w:szCs w:val="24"/>
          <w:lang w:val="en-GB"/>
        </w:rPr>
      </w:pPr>
    </w:p>
    <w:p w14:paraId="434DE999" w14:textId="3EF9004A" w:rsidR="00077993" w:rsidRDefault="00077993" w:rsidP="00077993">
      <w:pPr>
        <w:spacing w:after="0"/>
        <w:jc w:val="both"/>
        <w:rPr>
          <w:rFonts w:asciiTheme="majorHAnsi" w:hAnsiTheme="majorHAnsi" w:cstheme="majorHAnsi"/>
          <w:sz w:val="24"/>
          <w:szCs w:val="24"/>
          <w:lang w:val="en-GB"/>
        </w:rPr>
      </w:pPr>
      <w:r>
        <w:rPr>
          <w:rFonts w:asciiTheme="majorHAnsi" w:hAnsiTheme="majorHAnsi" w:cstheme="majorHAnsi"/>
          <w:sz w:val="24"/>
          <w:szCs w:val="24"/>
          <w:lang w:val="en-GB"/>
        </w:rPr>
        <w:t xml:space="preserve">There is one </w:t>
      </w:r>
      <w:r w:rsidRPr="00A107B7">
        <w:rPr>
          <w:rFonts w:asciiTheme="majorHAnsi" w:hAnsiTheme="majorHAnsi" w:cstheme="majorHAnsi"/>
          <w:b/>
          <w:bCs/>
          <w:sz w:val="24"/>
          <w:szCs w:val="24"/>
          <w:lang w:val="en-GB"/>
        </w:rPr>
        <w:t>outlier</w:t>
      </w:r>
      <w:r>
        <w:rPr>
          <w:rFonts w:asciiTheme="majorHAnsi" w:hAnsiTheme="majorHAnsi" w:cstheme="majorHAnsi"/>
          <w:sz w:val="24"/>
          <w:szCs w:val="24"/>
          <w:lang w:val="en-GB"/>
        </w:rPr>
        <w:t xml:space="preserve"> in Culmen Depth (Adelie) boxplot as well.</w:t>
      </w:r>
    </w:p>
    <w:p w14:paraId="3B32C33F" w14:textId="77777777" w:rsidR="008F7A2C" w:rsidRPr="008F7A2C" w:rsidRDefault="008F7A2C" w:rsidP="00077993">
      <w:pPr>
        <w:spacing w:after="0"/>
        <w:jc w:val="both"/>
        <w:rPr>
          <w:rFonts w:asciiTheme="majorHAnsi" w:hAnsiTheme="majorHAnsi" w:cstheme="majorHAnsi"/>
          <w:sz w:val="24"/>
          <w:szCs w:val="24"/>
        </w:rPr>
      </w:pPr>
    </w:p>
    <w:p w14:paraId="1F0774F7" w14:textId="77777777" w:rsidR="00077993" w:rsidRDefault="00077993" w:rsidP="00077993">
      <w:pPr>
        <w:spacing w:after="0"/>
        <w:jc w:val="both"/>
        <w:rPr>
          <w:rFonts w:asciiTheme="majorHAnsi" w:hAnsiTheme="majorHAnsi" w:cstheme="majorHAnsi"/>
          <w:b/>
          <w:bCs/>
          <w:sz w:val="24"/>
          <w:szCs w:val="24"/>
          <w:highlight w:val="magenta"/>
        </w:rPr>
      </w:pPr>
      <w:r>
        <w:rPr>
          <w:noProof/>
        </w:rPr>
        <mc:AlternateContent>
          <mc:Choice Requires="wps">
            <w:drawing>
              <wp:anchor distT="0" distB="0" distL="114300" distR="114300" simplePos="0" relativeHeight="251667456" behindDoc="0" locked="0" layoutInCell="1" allowOverlap="1" wp14:anchorId="7DF6893F" wp14:editId="5B8D611D">
                <wp:simplePos x="0" y="0"/>
                <wp:positionH relativeFrom="column">
                  <wp:posOffset>-298450</wp:posOffset>
                </wp:positionH>
                <wp:positionV relativeFrom="paragraph">
                  <wp:posOffset>4819650</wp:posOffset>
                </wp:positionV>
                <wp:extent cx="6540500" cy="635"/>
                <wp:effectExtent l="0" t="0" r="0" b="0"/>
                <wp:wrapTopAndBottom/>
                <wp:docPr id="230175212" name="Поле 1"/>
                <wp:cNvGraphicFramePr/>
                <a:graphic xmlns:a="http://schemas.openxmlformats.org/drawingml/2006/main">
                  <a:graphicData uri="http://schemas.microsoft.com/office/word/2010/wordprocessingShape">
                    <wps:wsp>
                      <wps:cNvSpPr txBox="1"/>
                      <wps:spPr>
                        <a:xfrm>
                          <a:off x="0" y="0"/>
                          <a:ext cx="6540500" cy="635"/>
                        </a:xfrm>
                        <a:prstGeom prst="rect">
                          <a:avLst/>
                        </a:prstGeom>
                        <a:solidFill>
                          <a:prstClr val="white"/>
                        </a:solidFill>
                        <a:ln>
                          <a:noFill/>
                        </a:ln>
                      </wps:spPr>
                      <wps:txbx>
                        <w:txbxContent>
                          <w:p w14:paraId="08522763" w14:textId="40AB18CA"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202818">
                              <w:rPr>
                                <w:sz w:val="20"/>
                                <w:szCs w:val="20"/>
                              </w:rPr>
                              <w:t>4</w:t>
                            </w:r>
                            <w:r w:rsidRPr="009D23D8">
                              <w:rPr>
                                <w:sz w:val="20"/>
                                <w:szCs w:val="20"/>
                              </w:rPr>
                              <w:t xml:space="preserve"> - Histogram and box plots of Flipper Length for 3 species of penguins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F6893F" id="_x0000_s1029" type="#_x0000_t202" style="position:absolute;left:0;text-align:left;margin-left:-23.5pt;margin-top:379.5pt;width:51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" stroked="f">
                <v:textbox style="mso-fit-shape-to-text:t" inset="0,0,0,0">
                  <w:txbxContent>
                    <w:p w14:paraId="08522763" w14:textId="40AB18CA"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202818">
                        <w:rPr>
                          <w:sz w:val="20"/>
                          <w:szCs w:val="20"/>
                        </w:rPr>
                        <w:t>4</w:t>
                      </w:r>
                      <w:r w:rsidRPr="009D23D8">
                        <w:rPr>
                          <w:sz w:val="20"/>
                          <w:szCs w:val="20"/>
                        </w:rPr>
                        <w:t xml:space="preserve"> - Histogram and box plots of Flipper Length for 3 species of penguins</w:t>
                      </w:r>
                    </w:p>
                  </w:txbxContent>
                </v:textbox>
                <w10:wrap type="topAndBottom"/>
              </v:shape>
            </w:pict>
          </mc:Fallback>
        </mc:AlternateContent>
      </w:r>
      <w:r>
        <w:rPr>
          <w:rFonts w:asciiTheme="majorHAnsi" w:hAnsiTheme="majorHAnsi" w:cstheme="majorHAnsi"/>
          <w:b/>
          <w:bCs/>
          <w:noProof/>
          <w:sz w:val="24"/>
          <w:szCs w:val="24"/>
        </w:rPr>
        <mc:AlternateContent>
          <mc:Choice Requires="wpg">
            <w:drawing>
              <wp:anchor distT="0" distB="0" distL="114300" distR="114300" simplePos="0" relativeHeight="251662336" behindDoc="0" locked="0" layoutInCell="1" allowOverlap="1" wp14:anchorId="692F5107" wp14:editId="48673116">
                <wp:simplePos x="0" y="0"/>
                <wp:positionH relativeFrom="margin">
                  <wp:align>center</wp:align>
                </wp:positionH>
                <wp:positionV relativeFrom="paragraph">
                  <wp:posOffset>0</wp:posOffset>
                </wp:positionV>
                <wp:extent cx="6540500" cy="4762500"/>
                <wp:effectExtent l="0" t="0" r="0" b="0"/>
                <wp:wrapTopAndBottom/>
                <wp:docPr id="1271380622" name="Групувати 6"/>
                <wp:cNvGraphicFramePr/>
                <a:graphic xmlns:a="http://schemas.openxmlformats.org/drawingml/2006/main">
                  <a:graphicData uri="http://schemas.microsoft.com/office/word/2010/wordprocessingGroup">
                    <wpg:wgp>
                      <wpg:cNvGrpSpPr/>
                      <wpg:grpSpPr>
                        <a:xfrm>
                          <a:off x="0" y="0"/>
                          <a:ext cx="6540500" cy="4762500"/>
                          <a:chOff x="0" y="0"/>
                          <a:chExt cx="7601585" cy="5188585"/>
                        </a:xfrm>
                      </wpg:grpSpPr>
                      <pic:pic xmlns:pic="http://schemas.openxmlformats.org/drawingml/2006/picture">
                        <pic:nvPicPr>
                          <pic:cNvPr id="1225223751" name="Рисунок 1" descr="Зображення, що містить схема, текст, Графік, ряд&#10;&#10;Вміст на основі ШІ може бути неправильним."/>
                          <pic:cNvPicPr>
                            <a:picLocks noChangeAspect="1"/>
                          </pic:cNvPicPr>
                        </pic:nvPicPr>
                        <pic:blipFill>
                          <a:blip r:embed="rId56"/>
                          <a:stretch>
                            <a:fillRect/>
                          </a:stretch>
                        </pic:blipFill>
                        <pic:spPr>
                          <a:xfrm>
                            <a:off x="0" y="0"/>
                            <a:ext cx="2432050" cy="2444750"/>
                          </a:xfrm>
                          <a:prstGeom prst="rect">
                            <a:avLst/>
                          </a:prstGeom>
                        </pic:spPr>
                      </pic:pic>
                      <pic:pic xmlns:pic="http://schemas.openxmlformats.org/drawingml/2006/picture">
                        <pic:nvPicPr>
                          <pic:cNvPr id="1551389948" name="Рисунок 1" descr="Зображення, що містить схема, текст, знімок екрана, Графік&#10;&#10;Вміст на основі ШІ може бути неправильним."/>
                          <pic:cNvPicPr>
                            <a:picLocks noChangeAspect="1"/>
                          </pic:cNvPicPr>
                        </pic:nvPicPr>
                        <pic:blipFill>
                          <a:blip r:embed="rId57"/>
                          <a:stretch>
                            <a:fillRect/>
                          </a:stretch>
                        </pic:blipFill>
                        <pic:spPr>
                          <a:xfrm>
                            <a:off x="2489200" y="0"/>
                            <a:ext cx="2451100" cy="2459355"/>
                          </a:xfrm>
                          <a:prstGeom prst="rect">
                            <a:avLst/>
                          </a:prstGeom>
                        </pic:spPr>
                      </pic:pic>
                      <pic:pic xmlns:pic="http://schemas.openxmlformats.org/drawingml/2006/picture">
                        <pic:nvPicPr>
                          <pic:cNvPr id="1535848026" name="Рисунок 1" descr="Зображення, що містить текст, схема, знімок екрана, Графік&#10;&#10;Вміст на основі ШІ може бути неправильним."/>
                          <pic:cNvPicPr>
                            <a:picLocks noChangeAspect="1"/>
                          </pic:cNvPicPr>
                        </pic:nvPicPr>
                        <pic:blipFill>
                          <a:blip r:embed="rId58"/>
                          <a:stretch>
                            <a:fillRect/>
                          </a:stretch>
                        </pic:blipFill>
                        <pic:spPr>
                          <a:xfrm>
                            <a:off x="5118100" y="0"/>
                            <a:ext cx="2393315" cy="2410460"/>
                          </a:xfrm>
                          <a:prstGeom prst="rect">
                            <a:avLst/>
                          </a:prstGeom>
                        </pic:spPr>
                      </pic:pic>
                      <pic:pic xmlns:pic="http://schemas.openxmlformats.org/drawingml/2006/picture">
                        <pic:nvPicPr>
                          <pic:cNvPr id="1244941351"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4"/>
                          <a:stretch>
                            <a:fillRect/>
                          </a:stretch>
                        </pic:blipFill>
                        <pic:spPr>
                          <a:xfrm>
                            <a:off x="146050" y="2616200"/>
                            <a:ext cx="2461260" cy="2457450"/>
                          </a:xfrm>
                          <a:prstGeom prst="rect">
                            <a:avLst/>
                          </a:prstGeom>
                        </pic:spPr>
                      </pic:pic>
                      <pic:pic xmlns:pic="http://schemas.openxmlformats.org/drawingml/2006/picture">
                        <pic:nvPicPr>
                          <pic:cNvPr id="1244262266"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59"/>
                          <a:stretch>
                            <a:fillRect/>
                          </a:stretch>
                        </pic:blipFill>
                        <pic:spPr>
                          <a:xfrm>
                            <a:off x="2616200" y="2647950"/>
                            <a:ext cx="2449195" cy="2432050"/>
                          </a:xfrm>
                          <a:prstGeom prst="rect">
                            <a:avLst/>
                          </a:prstGeom>
                        </pic:spPr>
                      </pic:pic>
                      <pic:pic xmlns:pic="http://schemas.openxmlformats.org/drawingml/2006/picture">
                        <pic:nvPicPr>
                          <pic:cNvPr id="1617120640"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60"/>
                          <a:stretch>
                            <a:fillRect/>
                          </a:stretch>
                        </pic:blipFill>
                        <pic:spPr>
                          <a:xfrm>
                            <a:off x="5162550" y="2749550"/>
                            <a:ext cx="2439035" cy="24390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6A378D" id="Групувати 6" o:spid="_x0000_s1026" style="position:absolute;margin-left:0;margin-top:0;width:515pt;height:375pt;z-index:251762688;mso-position-horizontal:center;mso-position-horizontal-relative:margin;mso-width-relative:margin;mso-height-relative:margin" coordsize="76015,5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">
                <v:shape id="Рисунок 1" o:spid="_x0000_s1027" type="#_x0000_t75" alt="Зображення, що містить схема, текст, Графік, ряд&#10;&#10;Вміст на основі ШІ може бути неправильним." style="position:absolute;width:24320;height:24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">
                  <v:imagedata r:id="rId61" o:title="Зображення, що містить схема, текст, Графік, ряд&#10;&#10;Вміст на основі ШІ може бути неправильним"/>
                </v:shape>
                <v:shape id="Рисунок 1" o:spid="_x0000_s1028" type="#_x0000_t75" alt="Зображення, що містить схема, текст, знімок екрана, Графік&#10;&#10;Вміст на основі ШІ може бути неправильним." style="position:absolute;left:24892;width:24511;height:24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">
                  <v:imagedata r:id="rId62" o:title="Зображення, що містить схема, текст, знімок екрана, Графік&#10;&#10;Вміст на основі ШІ може бути неправильним"/>
                </v:shape>
                <v:shape id="Рисунок 1" o:spid="_x0000_s1029" type="#_x0000_t75" alt="Зображення, що містить текст, схема, знімок екрана, Графік&#10;&#10;Вміст на основі ШІ може бути неправильним." style="position:absolute;left:51181;width:23933;height:2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">
                  <v:imagedata r:id="rId63" o:title="Зображення, що містить текст, схема, знімок екрана, Графік&#10;&#10;Вміст на основі ШІ може бути неправильним"/>
                </v:shape>
                <v:shape id="Рисунок 1" o:spid="_x0000_s1030" type="#_x0000_t75" alt="Зображення, що містить текст, знімок екрана, схема, Прямокутник&#10;&#10;Вміст на основі ШІ може бути неправильним." style="position:absolute;left:1460;top:26162;width:24613;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">
                  <v:imagedata r:id="rId32" o:title="Зображення, що містить текст, знімок екрана, схема, Прямокутник&#10;&#10;Вміст на основі ШІ може бути неправильним"/>
                </v:shape>
                <v:shape id="Рисунок 1" o:spid="_x0000_s1031" type="#_x0000_t75" alt="Зображення, що містить текст, знімок екрана, схема, Прямокутник&#10;&#10;Вміст на основі ШІ може бути неправильним." style="position:absolute;left:26162;top:26479;width:24491;height:24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">
                  <v:imagedata r:id="rId64" o:title="Зображення, що містить текст, знімок екрана, схема, Прямокутник&#10;&#10;Вміст на основі ШІ може бути неправильним"/>
                </v:shape>
                <v:shape id="Рисунок 1" o:spid="_x0000_s1032" type="#_x0000_t75" alt="Зображення, що містить текст, знімок екрана, схема, Прямокутник&#10;&#10;Вміст на основі ШІ може бути неправильним." style="position:absolute;left:51625;top:27495;width:24390;height:2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">
                  <v:imagedata r:id="rId65" o:title="Зображення, що містить текст, знімок екрана, схема, Прямокутник&#10;&#10;Вміст на основі ШІ може бути неправильним"/>
                </v:shape>
                <w10:wrap type="topAndBottom" anchorx="margin"/>
              </v:group>
            </w:pict>
          </mc:Fallback>
        </mc:AlternateContent>
      </w:r>
    </w:p>
    <w:p w14:paraId="7C1EEE29" w14:textId="4990FC58" w:rsidR="00077993" w:rsidRPr="00F35960" w:rsidRDefault="00077993" w:rsidP="00077993">
      <w:pPr>
        <w:spacing w:after="0"/>
        <w:jc w:val="both"/>
        <w:rPr>
          <w:rFonts w:asciiTheme="majorHAnsi" w:hAnsiTheme="majorHAnsi" w:cstheme="majorHAnsi"/>
          <w:sz w:val="24"/>
          <w:szCs w:val="24"/>
          <w:lang w:val="uk-UA"/>
        </w:rPr>
      </w:pP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4F1227">
        <w:rPr>
          <w:rFonts w:asciiTheme="majorHAnsi" w:hAnsiTheme="majorHAnsi" w:cstheme="majorHAnsi"/>
          <w:b/>
          <w:bCs/>
          <w:sz w:val="24"/>
          <w:szCs w:val="24"/>
          <w:lang w:val="uk-UA"/>
        </w:rPr>
        <w:t>largest</w:t>
      </w:r>
      <w:proofErr w:type="spellEnd"/>
      <w:r w:rsidRPr="004F1227">
        <w:rPr>
          <w:rFonts w:asciiTheme="majorHAnsi" w:hAnsiTheme="majorHAnsi" w:cstheme="majorHAnsi"/>
          <w:b/>
          <w:bCs/>
          <w:sz w:val="24"/>
          <w:szCs w:val="24"/>
          <w:lang w:val="uk-UA"/>
        </w:rPr>
        <w:t xml:space="preserve"> </w:t>
      </w:r>
      <w:proofErr w:type="spellStart"/>
      <w:r w:rsidRPr="004F1227">
        <w:rPr>
          <w:rFonts w:asciiTheme="majorHAnsi" w:hAnsiTheme="majorHAnsi" w:cstheme="majorHAnsi"/>
          <w:b/>
          <w:bCs/>
          <w:sz w:val="24"/>
          <w:szCs w:val="24"/>
          <w:lang w:val="uk-UA"/>
        </w:rPr>
        <w:t>flipper</w:t>
      </w:r>
      <w:proofErr w:type="spellEnd"/>
      <w:r w:rsidRPr="004F1227">
        <w:rPr>
          <w:rFonts w:asciiTheme="majorHAnsi" w:hAnsiTheme="majorHAnsi" w:cstheme="majorHAnsi"/>
          <w:b/>
          <w:bCs/>
          <w:sz w:val="24"/>
          <w:szCs w:val="24"/>
          <w:lang w:val="uk-UA"/>
        </w:rPr>
        <w:t xml:space="preserve"> </w:t>
      </w:r>
      <w:proofErr w:type="spellStart"/>
      <w:r w:rsidRPr="004F1227">
        <w:rPr>
          <w:rFonts w:asciiTheme="majorHAnsi" w:hAnsiTheme="majorHAnsi" w:cstheme="majorHAnsi"/>
          <w:b/>
          <w:bCs/>
          <w:sz w:val="24"/>
          <w:szCs w:val="24"/>
          <w:lang w:val="uk-UA"/>
        </w:rPr>
        <w:t>length</w:t>
      </w:r>
      <w:proofErr w:type="spellEnd"/>
      <w:r w:rsidR="00202818">
        <w:rPr>
          <w:rFonts w:asciiTheme="majorHAnsi" w:hAnsiTheme="majorHAnsi" w:cstheme="majorHAnsi"/>
          <w:sz w:val="24"/>
          <w:szCs w:val="24"/>
          <w:lang w:val="en-GB"/>
        </w:rPr>
        <w:t xml:space="preserve"> (Figure 4)</w:t>
      </w:r>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observed</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Gentoo</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species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and</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is</w:t>
      </w:r>
      <w:proofErr w:type="spellEnd"/>
      <w:r w:rsidRPr="00F35960">
        <w:rPr>
          <w:rFonts w:asciiTheme="majorHAnsi" w:hAnsiTheme="majorHAnsi" w:cstheme="majorHAnsi"/>
          <w:sz w:val="24"/>
          <w:szCs w:val="24"/>
          <w:lang w:val="uk-UA"/>
        </w:rPr>
        <w:t xml:space="preserve"> 210 - 215 mm </w:t>
      </w:r>
      <w:proofErr w:type="spellStart"/>
      <w:r w:rsidRPr="00F35960">
        <w:rPr>
          <w:rFonts w:asciiTheme="majorHAnsi" w:hAnsiTheme="majorHAnsi" w:cstheme="majorHAnsi"/>
          <w:sz w:val="24"/>
          <w:szCs w:val="24"/>
          <w:lang w:val="uk-UA"/>
        </w:rPr>
        <w:t>in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more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than</w:t>
      </w:r>
      <w:proofErr w:type="spellEnd"/>
      <w:r w:rsidRPr="00F35960">
        <w:rPr>
          <w:rFonts w:asciiTheme="majorHAnsi" w:hAnsiTheme="majorHAnsi" w:cstheme="majorHAnsi"/>
          <w:sz w:val="24"/>
          <w:szCs w:val="24"/>
          <w:lang w:val="uk-UA"/>
        </w:rPr>
        <w:t xml:space="preserve"> 30 </w:t>
      </w:r>
      <w:proofErr w:type="spellStart"/>
      <w:r w:rsidRPr="00F35960">
        <w:rPr>
          <w:rFonts w:asciiTheme="majorHAnsi" w:hAnsiTheme="majorHAnsi" w:cstheme="majorHAnsi"/>
          <w:sz w:val="24"/>
          <w:szCs w:val="24"/>
          <w:lang w:val="uk-UA"/>
        </w:rPr>
        <w:t>individuals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of</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this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species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which</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A107B7">
        <w:rPr>
          <w:rFonts w:asciiTheme="majorHAnsi" w:hAnsiTheme="majorHAnsi" w:cstheme="majorHAnsi"/>
          <w:b/>
          <w:bCs/>
          <w:sz w:val="24"/>
          <w:szCs w:val="24"/>
          <w:lang w:val="uk-UA"/>
        </w:rPr>
        <w:t>highest</w:t>
      </w:r>
      <w:proofErr w:type="spellEnd"/>
      <w:r w:rsidRPr="00A107B7">
        <w:rPr>
          <w:rFonts w:asciiTheme="majorHAnsi" w:hAnsiTheme="majorHAnsi" w:cstheme="majorHAnsi"/>
          <w:b/>
          <w:bCs/>
          <w:sz w:val="24"/>
          <w:szCs w:val="24"/>
          <w:lang w:val="uk-UA"/>
        </w:rPr>
        <w:t xml:space="preserve"> </w:t>
      </w:r>
      <w:proofErr w:type="spellStart"/>
      <w:r w:rsidRPr="00A107B7">
        <w:rPr>
          <w:rFonts w:asciiTheme="majorHAnsi" w:hAnsiTheme="majorHAnsi" w:cstheme="majorHAnsi"/>
          <w:b/>
          <w:bCs/>
          <w:sz w:val="24"/>
          <w:szCs w:val="24"/>
          <w:lang w:val="uk-UA"/>
        </w:rPr>
        <w:t>frequency</w:t>
      </w:r>
      <w:proofErr w:type="spellEnd"/>
      <w:r w:rsidRPr="00F35960">
        <w:rPr>
          <w:rFonts w:asciiTheme="majorHAnsi" w:hAnsiTheme="majorHAnsi" w:cstheme="majorHAnsi"/>
          <w:sz w:val="24"/>
          <w:szCs w:val="24"/>
          <w:lang w:val="uk-UA"/>
        </w:rPr>
        <w:t>.</w:t>
      </w:r>
    </w:p>
    <w:p w14:paraId="49A39135" w14:textId="470CD01D" w:rsidR="00077993" w:rsidRPr="00F35960" w:rsidRDefault="00077993" w:rsidP="00077993">
      <w:pPr>
        <w:spacing w:after="0"/>
        <w:jc w:val="both"/>
        <w:rPr>
          <w:rFonts w:asciiTheme="majorHAnsi" w:hAnsiTheme="majorHAnsi" w:cstheme="majorHAnsi"/>
          <w:sz w:val="24"/>
          <w:szCs w:val="24"/>
          <w:lang w:val="uk-UA"/>
        </w:rPr>
      </w:pPr>
      <w:proofErr w:type="spellStart"/>
      <w:r w:rsidRPr="00F35960">
        <w:rPr>
          <w:rFonts w:asciiTheme="majorHAnsi" w:hAnsiTheme="majorHAnsi" w:cstheme="majorHAnsi"/>
          <w:sz w:val="24"/>
          <w:szCs w:val="24"/>
          <w:lang w:val="uk-UA"/>
        </w:rPr>
        <w:lastRenderedPageBreak/>
        <w:t>in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Chinstrap</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species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it</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is</w:t>
      </w:r>
      <w:proofErr w:type="spellEnd"/>
      <w:r w:rsidRPr="00F35960">
        <w:rPr>
          <w:rFonts w:asciiTheme="majorHAnsi" w:hAnsiTheme="majorHAnsi" w:cstheme="majorHAnsi"/>
          <w:sz w:val="24"/>
          <w:szCs w:val="24"/>
          <w:lang w:val="uk-UA"/>
        </w:rPr>
        <w:t xml:space="preserve"> 190 - 195 mm, </w:t>
      </w:r>
      <w:proofErr w:type="spellStart"/>
      <w:r w:rsidRPr="00F35960">
        <w:rPr>
          <w:rFonts w:asciiTheme="majorHAnsi" w:hAnsiTheme="majorHAnsi" w:cstheme="majorHAnsi"/>
          <w:sz w:val="24"/>
          <w:szCs w:val="24"/>
          <w:lang w:val="uk-UA"/>
        </w:rPr>
        <w:t>and</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Adelie</w:t>
      </w:r>
      <w:proofErr w:type="spellEnd"/>
      <w:r w:rsidRPr="00F35960">
        <w:rPr>
          <w:rFonts w:asciiTheme="majorHAnsi" w:hAnsiTheme="majorHAnsi" w:cstheme="majorHAnsi"/>
          <w:sz w:val="24"/>
          <w:szCs w:val="24"/>
          <w:lang w:val="uk-UA"/>
        </w:rPr>
        <w:t xml:space="preserve"> </w:t>
      </w:r>
      <w:r w:rsidRPr="00A107B7">
        <w:rPr>
          <w:rFonts w:asciiTheme="majorHAnsi" w:hAnsiTheme="majorHAnsi" w:cstheme="majorHAnsi"/>
          <w:b/>
          <w:bCs/>
          <w:sz w:val="24"/>
          <w:szCs w:val="24"/>
          <w:lang w:val="uk-UA"/>
        </w:rPr>
        <w:t xml:space="preserve">185 </w:t>
      </w:r>
      <w:r w:rsidR="00A107B7" w:rsidRPr="00A107B7">
        <w:rPr>
          <w:rFonts w:asciiTheme="majorHAnsi" w:hAnsiTheme="majorHAnsi" w:cstheme="majorHAnsi"/>
          <w:b/>
          <w:bCs/>
          <w:sz w:val="24"/>
          <w:szCs w:val="24"/>
          <w:lang w:val="en-GB"/>
        </w:rPr>
        <w:t xml:space="preserve">- </w:t>
      </w:r>
      <w:r w:rsidRPr="00A107B7">
        <w:rPr>
          <w:rFonts w:asciiTheme="majorHAnsi" w:hAnsiTheme="majorHAnsi" w:cstheme="majorHAnsi"/>
          <w:b/>
          <w:bCs/>
          <w:sz w:val="24"/>
          <w:szCs w:val="24"/>
          <w:lang w:val="uk-UA"/>
        </w:rPr>
        <w:t>190 mm(</w:t>
      </w:r>
      <w:r w:rsidRPr="00A107B7">
        <w:rPr>
          <w:rFonts w:asciiTheme="majorHAnsi" w:hAnsiTheme="majorHAnsi" w:cstheme="majorHAnsi"/>
          <w:b/>
          <w:bCs/>
          <w:sz w:val="24"/>
          <w:szCs w:val="24"/>
          <w:lang w:val="en-GB"/>
        </w:rPr>
        <w:t>the smallest)</w:t>
      </w:r>
      <w:r w:rsidRPr="00A107B7">
        <w:rPr>
          <w:rFonts w:asciiTheme="majorHAnsi" w:hAnsiTheme="majorHAnsi" w:cstheme="majorHAnsi"/>
          <w:b/>
          <w:bCs/>
          <w:sz w:val="24"/>
          <w:szCs w:val="24"/>
          <w:lang w:val="uk-UA"/>
        </w:rPr>
        <w:t>.</w:t>
      </w:r>
    </w:p>
    <w:p w14:paraId="230670E7" w14:textId="77777777" w:rsidR="00077993" w:rsidRPr="00F35960" w:rsidRDefault="00077993" w:rsidP="00077993">
      <w:pPr>
        <w:spacing w:after="0"/>
        <w:jc w:val="both"/>
        <w:rPr>
          <w:rFonts w:asciiTheme="majorHAnsi" w:hAnsiTheme="majorHAnsi" w:cstheme="majorHAnsi"/>
          <w:sz w:val="24"/>
          <w:szCs w:val="24"/>
          <w:lang w:val="uk-UA"/>
        </w:rPr>
      </w:pPr>
    </w:p>
    <w:p w14:paraId="49260ECE" w14:textId="77777777" w:rsidR="00077993" w:rsidRPr="00F35960" w:rsidRDefault="00077993" w:rsidP="00077993">
      <w:pPr>
        <w:spacing w:after="0"/>
        <w:jc w:val="both"/>
        <w:rPr>
          <w:rFonts w:asciiTheme="majorHAnsi" w:hAnsiTheme="majorHAnsi" w:cstheme="majorHAnsi"/>
          <w:sz w:val="24"/>
          <w:szCs w:val="24"/>
          <w:lang w:val="uk-UA"/>
        </w:rPr>
      </w:pPr>
      <w:proofErr w:type="spellStart"/>
      <w:r w:rsidRPr="00F35960">
        <w:rPr>
          <w:rFonts w:asciiTheme="majorHAnsi" w:hAnsiTheme="majorHAnsi" w:cstheme="majorHAnsi"/>
          <w:sz w:val="24"/>
          <w:szCs w:val="24"/>
          <w:lang w:val="uk-UA"/>
        </w:rPr>
        <w:t>Although</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Adelie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and</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Chinstrap</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boxplots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show</w:t>
      </w:r>
      <w:proofErr w:type="spellEnd"/>
      <w:r w:rsidRPr="00F35960">
        <w:rPr>
          <w:rFonts w:asciiTheme="majorHAnsi" w:hAnsiTheme="majorHAnsi" w:cstheme="majorHAnsi"/>
          <w:sz w:val="24"/>
          <w:szCs w:val="24"/>
          <w:lang w:val="uk-UA"/>
        </w:rPr>
        <w:t xml:space="preserve"> a </w:t>
      </w:r>
      <w:proofErr w:type="spellStart"/>
      <w:r w:rsidRPr="00A107B7">
        <w:rPr>
          <w:rFonts w:asciiTheme="majorHAnsi" w:hAnsiTheme="majorHAnsi" w:cstheme="majorHAnsi"/>
          <w:b/>
          <w:bCs/>
          <w:sz w:val="24"/>
          <w:szCs w:val="24"/>
          <w:lang w:val="uk-UA"/>
        </w:rPr>
        <w:t>normal</w:t>
      </w:r>
      <w:proofErr w:type="spellEnd"/>
      <w:r w:rsidRPr="00A107B7">
        <w:rPr>
          <w:rFonts w:asciiTheme="majorHAnsi" w:hAnsiTheme="majorHAnsi" w:cstheme="majorHAnsi"/>
          <w:b/>
          <w:bCs/>
          <w:sz w:val="24"/>
          <w:szCs w:val="24"/>
          <w:lang w:val="uk-UA"/>
        </w:rPr>
        <w:t xml:space="preserve"> </w:t>
      </w:r>
      <w:proofErr w:type="spellStart"/>
      <w:r w:rsidRPr="00A107B7">
        <w:rPr>
          <w:rFonts w:asciiTheme="majorHAnsi" w:hAnsiTheme="majorHAnsi" w:cstheme="majorHAnsi"/>
          <w:b/>
          <w:bCs/>
          <w:sz w:val="24"/>
          <w:szCs w:val="24"/>
          <w:lang w:val="uk-UA"/>
        </w:rPr>
        <w:t>distribution</w:t>
      </w:r>
      <w:proofErr w:type="spellEnd"/>
      <w:r w:rsidRPr="00F35960">
        <w:rPr>
          <w:rFonts w:asciiTheme="majorHAnsi" w:hAnsiTheme="majorHAnsi" w:cstheme="majorHAnsi"/>
          <w:sz w:val="24"/>
          <w:szCs w:val="24"/>
          <w:lang w:val="uk-UA"/>
        </w:rPr>
        <w:t xml:space="preserve">, a </w:t>
      </w:r>
      <w:proofErr w:type="spellStart"/>
      <w:r w:rsidRPr="00F35960">
        <w:rPr>
          <w:rFonts w:asciiTheme="majorHAnsi" w:hAnsiTheme="majorHAnsi" w:cstheme="majorHAnsi"/>
          <w:sz w:val="24"/>
          <w:szCs w:val="24"/>
          <w:lang w:val="uk-UA"/>
        </w:rPr>
        <w:t>slight</w:t>
      </w:r>
      <w:proofErr w:type="spellEnd"/>
      <w:r w:rsidRPr="00F35960">
        <w:rPr>
          <w:rFonts w:asciiTheme="majorHAnsi" w:hAnsiTheme="majorHAnsi" w:cstheme="majorHAnsi"/>
          <w:sz w:val="24"/>
          <w:szCs w:val="24"/>
          <w:lang w:val="uk-UA"/>
        </w:rPr>
        <w:t xml:space="preserve"> </w:t>
      </w:r>
      <w:proofErr w:type="spellStart"/>
      <w:r w:rsidRPr="00A107B7">
        <w:rPr>
          <w:rFonts w:asciiTheme="majorHAnsi" w:hAnsiTheme="majorHAnsi" w:cstheme="majorHAnsi"/>
          <w:b/>
          <w:bCs/>
          <w:sz w:val="24"/>
          <w:szCs w:val="24"/>
          <w:lang w:val="uk-UA"/>
        </w:rPr>
        <w:t>positive</w:t>
      </w:r>
      <w:proofErr w:type="spellEnd"/>
      <w:r w:rsidRPr="00A107B7">
        <w:rPr>
          <w:rFonts w:asciiTheme="majorHAnsi" w:hAnsiTheme="majorHAnsi" w:cstheme="majorHAnsi"/>
          <w:b/>
          <w:bCs/>
          <w:sz w:val="24"/>
          <w:szCs w:val="24"/>
          <w:lang w:val="uk-UA"/>
        </w:rPr>
        <w:t xml:space="preserve"> </w:t>
      </w:r>
      <w:proofErr w:type="spellStart"/>
      <w:r w:rsidRPr="00A107B7">
        <w:rPr>
          <w:rFonts w:asciiTheme="majorHAnsi" w:hAnsiTheme="majorHAnsi" w:cstheme="majorHAnsi"/>
          <w:b/>
          <w:bCs/>
          <w:sz w:val="24"/>
          <w:szCs w:val="24"/>
          <w:lang w:val="uk-UA"/>
        </w:rPr>
        <w:t>skew</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noticeable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Gentoo</w:t>
      </w:r>
      <w:proofErr w:type="spellEnd"/>
      <w:r w:rsidRPr="00F35960">
        <w:rPr>
          <w:rFonts w:asciiTheme="majorHAnsi" w:hAnsiTheme="majorHAnsi" w:cstheme="majorHAnsi"/>
          <w:sz w:val="24"/>
          <w:szCs w:val="24"/>
          <w:lang w:val="uk-UA"/>
        </w:rPr>
        <w:t>.</w:t>
      </w:r>
    </w:p>
    <w:p w14:paraId="5412DA37" w14:textId="77777777" w:rsidR="00077993" w:rsidRPr="005E047F" w:rsidRDefault="00077993" w:rsidP="00077993">
      <w:pPr>
        <w:spacing w:after="0"/>
        <w:jc w:val="both"/>
        <w:rPr>
          <w:rFonts w:asciiTheme="majorHAnsi" w:hAnsiTheme="majorHAnsi" w:cstheme="majorHAnsi"/>
          <w:sz w:val="24"/>
          <w:szCs w:val="24"/>
          <w:lang w:val="en-GB"/>
        </w:rPr>
      </w:pPr>
      <w:proofErr w:type="spellStart"/>
      <w:r w:rsidRPr="00F35960">
        <w:rPr>
          <w:rFonts w:asciiTheme="majorHAnsi" w:hAnsiTheme="majorHAnsi" w:cstheme="majorHAnsi"/>
          <w:sz w:val="24"/>
          <w:szCs w:val="24"/>
          <w:lang w:val="uk-UA"/>
        </w:rPr>
        <w:t>Also</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in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the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Adelie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species</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boxplot</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we</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can</w:t>
      </w:r>
      <w:proofErr w:type="spellEnd"/>
      <w:r w:rsidRPr="00F35960">
        <w:rPr>
          <w:rFonts w:asciiTheme="majorHAnsi" w:hAnsiTheme="majorHAnsi" w:cstheme="majorHAnsi"/>
          <w:sz w:val="24"/>
          <w:szCs w:val="24"/>
          <w:lang w:val="uk-UA"/>
        </w:rPr>
        <w:t xml:space="preserve"> </w:t>
      </w:r>
      <w:proofErr w:type="spellStart"/>
      <w:r w:rsidRPr="00F35960">
        <w:rPr>
          <w:rFonts w:asciiTheme="majorHAnsi" w:hAnsiTheme="majorHAnsi" w:cstheme="majorHAnsi"/>
          <w:sz w:val="24"/>
          <w:szCs w:val="24"/>
          <w:lang w:val="uk-UA"/>
        </w:rPr>
        <w:t>see</w:t>
      </w:r>
      <w:proofErr w:type="spellEnd"/>
      <w:r w:rsidRPr="00F35960">
        <w:rPr>
          <w:rFonts w:asciiTheme="majorHAnsi" w:hAnsiTheme="majorHAnsi" w:cstheme="majorHAnsi"/>
          <w:sz w:val="24"/>
          <w:szCs w:val="24"/>
          <w:lang w:val="uk-UA"/>
        </w:rPr>
        <w:t xml:space="preserve"> </w:t>
      </w:r>
      <w:r w:rsidRPr="00A107B7">
        <w:rPr>
          <w:rFonts w:asciiTheme="majorHAnsi" w:hAnsiTheme="majorHAnsi" w:cstheme="majorHAnsi"/>
          <w:b/>
          <w:bCs/>
          <w:sz w:val="24"/>
          <w:szCs w:val="24"/>
          <w:lang w:val="en-GB"/>
        </w:rPr>
        <w:t>two</w:t>
      </w:r>
      <w:r w:rsidRPr="00A107B7">
        <w:rPr>
          <w:rFonts w:asciiTheme="majorHAnsi" w:hAnsiTheme="majorHAnsi" w:cstheme="majorHAnsi"/>
          <w:b/>
          <w:bCs/>
          <w:sz w:val="24"/>
          <w:szCs w:val="24"/>
          <w:lang w:val="uk-UA"/>
        </w:rPr>
        <w:t xml:space="preserve"> </w:t>
      </w:r>
      <w:proofErr w:type="spellStart"/>
      <w:r w:rsidRPr="00A107B7">
        <w:rPr>
          <w:rFonts w:asciiTheme="majorHAnsi" w:hAnsiTheme="majorHAnsi" w:cstheme="majorHAnsi"/>
          <w:b/>
          <w:bCs/>
          <w:sz w:val="24"/>
          <w:szCs w:val="24"/>
          <w:lang w:val="uk-UA"/>
        </w:rPr>
        <w:t>outliers</w:t>
      </w:r>
      <w:proofErr w:type="spellEnd"/>
      <w:r>
        <w:rPr>
          <w:rFonts w:asciiTheme="majorHAnsi" w:hAnsiTheme="majorHAnsi" w:cstheme="majorHAnsi"/>
          <w:sz w:val="24"/>
          <w:szCs w:val="24"/>
          <w:lang w:val="en-GB"/>
        </w:rPr>
        <w:t>.</w:t>
      </w:r>
    </w:p>
    <w:p w14:paraId="724A409A" w14:textId="77777777" w:rsidR="00077993" w:rsidRDefault="00077993" w:rsidP="00077993">
      <w:pPr>
        <w:spacing w:after="0"/>
        <w:jc w:val="both"/>
        <w:rPr>
          <w:rFonts w:asciiTheme="majorHAnsi" w:hAnsiTheme="majorHAnsi" w:cstheme="majorHAnsi"/>
          <w:b/>
          <w:bCs/>
          <w:sz w:val="24"/>
          <w:szCs w:val="24"/>
          <w:highlight w:val="magenta"/>
        </w:rPr>
      </w:pPr>
    </w:p>
    <w:p w14:paraId="259D3EDF" w14:textId="77777777" w:rsidR="00077993" w:rsidRDefault="00077993" w:rsidP="00077993">
      <w:pPr>
        <w:spacing w:after="0"/>
        <w:jc w:val="both"/>
        <w:rPr>
          <w:rFonts w:asciiTheme="majorHAnsi" w:hAnsiTheme="majorHAnsi" w:cstheme="majorHAnsi"/>
          <w:b/>
          <w:bCs/>
          <w:sz w:val="24"/>
          <w:szCs w:val="24"/>
          <w:highlight w:val="magenta"/>
        </w:rPr>
      </w:pPr>
      <w:r>
        <w:rPr>
          <w:noProof/>
        </w:rPr>
        <mc:AlternateContent>
          <mc:Choice Requires="wps">
            <w:drawing>
              <wp:anchor distT="0" distB="0" distL="114300" distR="114300" simplePos="0" relativeHeight="251668480" behindDoc="0" locked="0" layoutInCell="1" allowOverlap="1" wp14:anchorId="78F3E693" wp14:editId="59D38EFE">
                <wp:simplePos x="0" y="0"/>
                <wp:positionH relativeFrom="column">
                  <wp:posOffset>-514350</wp:posOffset>
                </wp:positionH>
                <wp:positionV relativeFrom="paragraph">
                  <wp:posOffset>4737100</wp:posOffset>
                </wp:positionV>
                <wp:extent cx="7054850" cy="635"/>
                <wp:effectExtent l="0" t="0" r="0" b="0"/>
                <wp:wrapTopAndBottom/>
                <wp:docPr id="1014341433" name="Поле 1"/>
                <wp:cNvGraphicFramePr/>
                <a:graphic xmlns:a="http://schemas.openxmlformats.org/drawingml/2006/main">
                  <a:graphicData uri="http://schemas.microsoft.com/office/word/2010/wordprocessingShape">
                    <wps:wsp>
                      <wps:cNvSpPr txBox="1"/>
                      <wps:spPr>
                        <a:xfrm>
                          <a:off x="0" y="0"/>
                          <a:ext cx="7054850" cy="635"/>
                        </a:xfrm>
                        <a:prstGeom prst="rect">
                          <a:avLst/>
                        </a:prstGeom>
                        <a:solidFill>
                          <a:prstClr val="white"/>
                        </a:solidFill>
                        <a:ln>
                          <a:noFill/>
                        </a:ln>
                      </wps:spPr>
                      <wps:txbx>
                        <w:txbxContent>
                          <w:p w14:paraId="51617480" w14:textId="061EAB27"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202818">
                              <w:rPr>
                                <w:sz w:val="20"/>
                                <w:szCs w:val="20"/>
                              </w:rPr>
                              <w:t xml:space="preserve">5 </w:t>
                            </w:r>
                            <w:r w:rsidRPr="009D23D8">
                              <w:rPr>
                                <w:sz w:val="20"/>
                                <w:szCs w:val="20"/>
                              </w:rPr>
                              <w:t>- Histogram and box plots of Body Mass for 3 species of penguins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3E693" id="_x0000_s1030" type="#_x0000_t202" style="position:absolute;left:0;text-align:left;margin-left:-40.5pt;margin-top:373pt;width:555.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MPGgIAAD8EAAAOAAAAZHJzL2Uyb0RvYy54bWysU8Fu2zAMvQ/YPwi6L066pi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yfpvPr2zmFJMVuPs5j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" stroked="f">
                <v:textbox style="mso-fit-shape-to-text:t" inset="0,0,0,0">
                  <w:txbxContent>
                    <w:p w14:paraId="51617480" w14:textId="061EAB27" w:rsidR="00077993" w:rsidRPr="009D23D8" w:rsidRDefault="00077993" w:rsidP="00077993">
                      <w:pPr>
                        <w:pStyle w:val="af7"/>
                        <w:rPr>
                          <w:rFonts w:asciiTheme="majorHAnsi" w:hAnsiTheme="majorHAnsi" w:cstheme="majorHAnsi"/>
                          <w:noProof/>
                          <w:sz w:val="20"/>
                          <w:szCs w:val="20"/>
                        </w:rPr>
                      </w:pPr>
                      <w:r w:rsidRPr="009D23D8">
                        <w:rPr>
                          <w:sz w:val="20"/>
                          <w:szCs w:val="20"/>
                        </w:rPr>
                        <w:t xml:space="preserve">Figure </w:t>
                      </w:r>
                      <w:r w:rsidR="00202818">
                        <w:rPr>
                          <w:sz w:val="20"/>
                          <w:szCs w:val="20"/>
                        </w:rPr>
                        <w:t xml:space="preserve">5 </w:t>
                      </w:r>
                      <w:r w:rsidRPr="009D23D8">
                        <w:rPr>
                          <w:sz w:val="20"/>
                          <w:szCs w:val="20"/>
                        </w:rPr>
                        <w:t>- Histogram and box plots of Body Mass for 3 species of penguins</w:t>
                      </w:r>
                    </w:p>
                  </w:txbxContent>
                </v:textbox>
                <w10:wrap type="topAndBottom"/>
              </v:shape>
            </w:pict>
          </mc:Fallback>
        </mc:AlternateContent>
      </w:r>
      <w:r>
        <w:rPr>
          <w:rFonts w:asciiTheme="majorHAnsi" w:hAnsiTheme="majorHAnsi" w:cstheme="majorHAnsi"/>
          <w:b/>
          <w:bCs/>
          <w:noProof/>
          <w:sz w:val="24"/>
          <w:szCs w:val="24"/>
        </w:rPr>
        <mc:AlternateContent>
          <mc:Choice Requires="wpg">
            <w:drawing>
              <wp:anchor distT="0" distB="0" distL="114300" distR="114300" simplePos="0" relativeHeight="251663360" behindDoc="0" locked="0" layoutInCell="1" allowOverlap="1" wp14:anchorId="48DC9398" wp14:editId="39D2EDD0">
                <wp:simplePos x="0" y="0"/>
                <wp:positionH relativeFrom="margin">
                  <wp:posOffset>-514350</wp:posOffset>
                </wp:positionH>
                <wp:positionV relativeFrom="paragraph">
                  <wp:posOffset>12700</wp:posOffset>
                </wp:positionV>
                <wp:extent cx="7054850" cy="4667250"/>
                <wp:effectExtent l="0" t="0" r="0" b="0"/>
                <wp:wrapTopAndBottom/>
                <wp:docPr id="1265300414" name="Групувати 7"/>
                <wp:cNvGraphicFramePr/>
                <a:graphic xmlns:a="http://schemas.openxmlformats.org/drawingml/2006/main">
                  <a:graphicData uri="http://schemas.microsoft.com/office/word/2010/wordprocessingGroup">
                    <wpg:wgp>
                      <wpg:cNvGrpSpPr/>
                      <wpg:grpSpPr>
                        <a:xfrm>
                          <a:off x="0" y="0"/>
                          <a:ext cx="7054850" cy="4667250"/>
                          <a:chOff x="0" y="0"/>
                          <a:chExt cx="7550150" cy="5175885"/>
                        </a:xfrm>
                      </wpg:grpSpPr>
                      <pic:pic xmlns:pic="http://schemas.openxmlformats.org/drawingml/2006/picture">
                        <pic:nvPicPr>
                          <pic:cNvPr id="1725723464" name="Рисунок 1" descr="Зображення, що містить схема, текст, знімок екрана, Графік&#10;&#10;Вміст на основі ШІ може бути неправильним."/>
                          <pic:cNvPicPr>
                            <a:picLocks noChangeAspect="1"/>
                          </pic:cNvPicPr>
                        </pic:nvPicPr>
                        <pic:blipFill>
                          <a:blip r:embed="rId66"/>
                          <a:stretch>
                            <a:fillRect/>
                          </a:stretch>
                        </pic:blipFill>
                        <pic:spPr>
                          <a:xfrm>
                            <a:off x="114300" y="82550"/>
                            <a:ext cx="2387600" cy="2391410"/>
                          </a:xfrm>
                          <a:prstGeom prst="rect">
                            <a:avLst/>
                          </a:prstGeom>
                        </pic:spPr>
                      </pic:pic>
                      <pic:pic xmlns:pic="http://schemas.openxmlformats.org/drawingml/2006/picture">
                        <pic:nvPicPr>
                          <pic:cNvPr id="1975174586" name="Рисунок 1" descr="Зображення, що містить текст, схема, знімок екрана, ряд&#10;&#10;Вміст на основі ШІ може бути неправильним."/>
                          <pic:cNvPicPr>
                            <a:picLocks noChangeAspect="1"/>
                          </pic:cNvPicPr>
                        </pic:nvPicPr>
                        <pic:blipFill rotWithShape="1">
                          <a:blip r:embed="rId67"/>
                          <a:srcRect r="2132"/>
                          <a:stretch>
                            <a:fillRect/>
                          </a:stretch>
                        </pic:blipFill>
                        <pic:spPr bwMode="auto">
                          <a:xfrm>
                            <a:off x="2590800" y="0"/>
                            <a:ext cx="2514600" cy="25552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8894817" name="Рисунок 1" descr="Зображення, що містить схема, текст, знімок екрана, Графік&#10;&#10;Вміст на основі ШІ може бути неправильним."/>
                          <pic:cNvPicPr>
                            <a:picLocks noChangeAspect="1"/>
                          </pic:cNvPicPr>
                        </pic:nvPicPr>
                        <pic:blipFill>
                          <a:blip r:embed="rId68"/>
                          <a:stretch>
                            <a:fillRect/>
                          </a:stretch>
                        </pic:blipFill>
                        <pic:spPr>
                          <a:xfrm>
                            <a:off x="5041900" y="19050"/>
                            <a:ext cx="2508250" cy="2503170"/>
                          </a:xfrm>
                          <a:prstGeom prst="rect">
                            <a:avLst/>
                          </a:prstGeom>
                        </pic:spPr>
                      </pic:pic>
                      <pic:pic xmlns:pic="http://schemas.openxmlformats.org/drawingml/2006/picture">
                        <pic:nvPicPr>
                          <pic:cNvPr id="1744569050"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69"/>
                          <a:stretch>
                            <a:fillRect/>
                          </a:stretch>
                        </pic:blipFill>
                        <pic:spPr>
                          <a:xfrm>
                            <a:off x="0" y="2686050"/>
                            <a:ext cx="2432050" cy="2444750"/>
                          </a:xfrm>
                          <a:prstGeom prst="rect">
                            <a:avLst/>
                          </a:prstGeom>
                        </pic:spPr>
                      </pic:pic>
                      <pic:pic xmlns:pic="http://schemas.openxmlformats.org/drawingml/2006/picture">
                        <pic:nvPicPr>
                          <pic:cNvPr id="1328470873"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25"/>
                          <a:stretch>
                            <a:fillRect/>
                          </a:stretch>
                        </pic:blipFill>
                        <pic:spPr>
                          <a:xfrm>
                            <a:off x="2520950" y="2730500"/>
                            <a:ext cx="2432050" cy="2445385"/>
                          </a:xfrm>
                          <a:prstGeom prst="rect">
                            <a:avLst/>
                          </a:prstGeom>
                        </pic:spPr>
                      </pic:pic>
                      <pic:pic xmlns:pic="http://schemas.openxmlformats.org/drawingml/2006/picture">
                        <pic:nvPicPr>
                          <pic:cNvPr id="546293602"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70"/>
                          <a:stretch>
                            <a:fillRect/>
                          </a:stretch>
                        </pic:blipFill>
                        <pic:spPr>
                          <a:xfrm>
                            <a:off x="5048250" y="2698750"/>
                            <a:ext cx="2419985" cy="24155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7E2DDCF" id="Групувати 7" o:spid="_x0000_s1026" style="position:absolute;margin-left:-40.5pt;margin-top:1pt;width:555.5pt;height:367.5pt;z-index:251763712;mso-position-horizontal-relative:margin;mso-width-relative:margin;mso-height-relative:margin" coordsize="75501,5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">
                <v:shape id="Рисунок 1" o:spid="_x0000_s1027" type="#_x0000_t75" alt="Зображення, що містить схема, текст, знімок екрана, Графік&#10;&#10;Вміст на основі ШІ може бути неправильним." style="position:absolute;left:1143;top:825;width:23876;height:23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">
                  <v:imagedata r:id="rId71" o:title="Зображення, що містить схема, текст, знімок екрана, Графік&#10;&#10;Вміст на основі ШІ може бути неправильним"/>
                </v:shape>
                <v:shape id="Рисунок 1" o:spid="_x0000_s1028" type="#_x0000_t75" alt="Зображення, що містить текст, схема, знімок екрана, ряд&#10;&#10;Вміст на основі ШІ може бути неправильним." style="position:absolute;left:25908;width:25146;height: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">
                  <v:imagedata r:id="rId72" o:title="Зображення, що містить текст, схема, знімок екрана, ряд&#10;&#10;Вміст на основі ШІ може бути неправильним" cropright="1397f"/>
                </v:shape>
                <v:shape id="Рисунок 1" o:spid="_x0000_s1029" type="#_x0000_t75" alt="Зображення, що містить схема, текст, знімок екрана, Графік&#10;&#10;Вміст на основі ШІ може бути неправильним." style="position:absolute;left:50419;top:190;width:25082;height:25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">
                  <v:imagedata r:id="rId73" o:title="Зображення, що містить схема, текст, знімок екрана, Графік&#10;&#10;Вміст на основі ШІ може бути неправильним"/>
                </v:shape>
                <v:shape id="Рисунок 1" o:spid="_x0000_s1030" type="#_x0000_t75" alt="Зображення, що містить текст, знімок екрана, схема, Прямокутник&#10;&#10;Вміст на основі ШІ може бути неправильним." style="position:absolute;top:26860;width:24320;height:24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">
                  <v:imagedata r:id="rId74" o:title="Зображення, що містить текст, знімок екрана, схема, Прямокутник&#10;&#10;Вміст на основі ШІ може бути неправильним"/>
                </v:shape>
                <v:shape id="Рисунок 1" o:spid="_x0000_s1031" type="#_x0000_t75" alt="Зображення, що містить текст, знімок екрана, схема, Прямокутник&#10;&#10;Вміст на основі ШІ може бути неправильним." style="position:absolute;left:25209;top:27305;width:24321;height:24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">
                  <v:imagedata r:id="rId33" o:title="Зображення, що містить текст, знімок екрана, схема, Прямокутник&#10;&#10;Вміст на основі ШІ може бути неправильним"/>
                </v:shape>
                <v:shape id="Рисунок 1" o:spid="_x0000_s1032" type="#_x0000_t75" alt="Зображення, що містить текст, знімок екрана, схема, Прямокутник&#10;&#10;Вміст на основі ШІ може бути неправильним." style="position:absolute;left:50482;top:26987;width:24200;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">
                  <v:imagedata r:id="rId75" o:title="Зображення, що містить текст, знімок екрана, схема, Прямокутник&#10;&#10;Вміст на основі ШІ може бути неправильним"/>
                </v:shape>
                <w10:wrap type="topAndBottom" anchorx="margin"/>
              </v:group>
            </w:pict>
          </mc:Fallback>
        </mc:AlternateContent>
      </w:r>
    </w:p>
    <w:p w14:paraId="1C81AC48" w14:textId="51A61CEF" w:rsidR="00077993" w:rsidRPr="00DA3423" w:rsidRDefault="00077993" w:rsidP="00077993">
      <w:pPr>
        <w:spacing w:after="0"/>
        <w:jc w:val="both"/>
        <w:rPr>
          <w:rFonts w:asciiTheme="majorHAnsi" w:hAnsiTheme="majorHAnsi" w:cstheme="majorHAnsi"/>
          <w:sz w:val="24"/>
          <w:szCs w:val="24"/>
          <w:lang w:val="uk-UA"/>
        </w:rPr>
      </w:pP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next</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value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is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body</w:t>
      </w:r>
      <w:proofErr w:type="spellEnd"/>
      <w:r w:rsidRPr="00DA3423">
        <w:rPr>
          <w:rFonts w:asciiTheme="majorHAnsi" w:hAnsiTheme="majorHAnsi" w:cstheme="majorHAnsi"/>
          <w:sz w:val="24"/>
          <w:szCs w:val="24"/>
          <w:lang w:val="uk-UA"/>
        </w:rPr>
        <w:t xml:space="preserve"> </w:t>
      </w:r>
      <w:r>
        <w:rPr>
          <w:rFonts w:asciiTheme="majorHAnsi" w:hAnsiTheme="majorHAnsi" w:cstheme="majorHAnsi"/>
          <w:sz w:val="24"/>
          <w:szCs w:val="24"/>
          <w:lang w:val="en-GB"/>
        </w:rPr>
        <w:t>mass</w:t>
      </w:r>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of</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penguin</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measured</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in</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grams</w:t>
      </w:r>
      <w:proofErr w:type="spellEnd"/>
      <w:r w:rsidR="00202818">
        <w:rPr>
          <w:rFonts w:asciiTheme="majorHAnsi" w:hAnsiTheme="majorHAnsi" w:cstheme="majorHAnsi"/>
          <w:sz w:val="24"/>
          <w:szCs w:val="24"/>
          <w:lang w:val="en-GB"/>
        </w:rPr>
        <w:t xml:space="preserve"> (Fi</w:t>
      </w:r>
      <w:r w:rsidR="00395C4C">
        <w:rPr>
          <w:rFonts w:asciiTheme="majorHAnsi" w:hAnsiTheme="majorHAnsi" w:cstheme="majorHAnsi"/>
          <w:sz w:val="24"/>
          <w:szCs w:val="24"/>
          <w:lang w:val="en-GB"/>
        </w:rPr>
        <w:t>gure 5)</w:t>
      </w:r>
      <w:r w:rsidRPr="00DA3423">
        <w:rPr>
          <w:rFonts w:asciiTheme="majorHAnsi" w:hAnsiTheme="majorHAnsi" w:cstheme="majorHAnsi"/>
          <w:sz w:val="24"/>
          <w:szCs w:val="24"/>
          <w:lang w:val="uk-UA"/>
        </w:rPr>
        <w:t>.</w:t>
      </w:r>
    </w:p>
    <w:p w14:paraId="35BB13A2" w14:textId="77777777" w:rsidR="00077993" w:rsidRPr="00DA3423" w:rsidRDefault="00077993" w:rsidP="00077993">
      <w:pPr>
        <w:spacing w:after="0"/>
        <w:jc w:val="both"/>
        <w:rPr>
          <w:rFonts w:asciiTheme="majorHAnsi" w:hAnsiTheme="majorHAnsi" w:cstheme="majorHAnsi"/>
          <w:sz w:val="24"/>
          <w:szCs w:val="24"/>
          <w:lang w:val="uk-UA"/>
        </w:rPr>
      </w:pPr>
    </w:p>
    <w:p w14:paraId="64ED00A5" w14:textId="77777777" w:rsidR="00077993" w:rsidRPr="00DA3423" w:rsidRDefault="00077993" w:rsidP="00077993">
      <w:pPr>
        <w:spacing w:after="0"/>
        <w:jc w:val="both"/>
        <w:rPr>
          <w:rFonts w:asciiTheme="majorHAnsi" w:hAnsiTheme="majorHAnsi" w:cstheme="majorHAnsi"/>
          <w:sz w:val="24"/>
          <w:szCs w:val="24"/>
          <w:lang w:val="uk-UA"/>
        </w:rPr>
      </w:pP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body</w:t>
      </w:r>
      <w:proofErr w:type="spellEnd"/>
      <w:r w:rsidRPr="00DA3423">
        <w:rPr>
          <w:rFonts w:asciiTheme="majorHAnsi" w:hAnsiTheme="majorHAnsi" w:cstheme="majorHAnsi"/>
          <w:sz w:val="24"/>
          <w:szCs w:val="24"/>
          <w:lang w:val="uk-UA"/>
        </w:rPr>
        <w:t xml:space="preserve"> </w:t>
      </w:r>
      <w:r>
        <w:rPr>
          <w:rFonts w:asciiTheme="majorHAnsi" w:hAnsiTheme="majorHAnsi" w:cstheme="majorHAnsi"/>
          <w:sz w:val="24"/>
          <w:szCs w:val="24"/>
          <w:lang w:val="en-GB"/>
        </w:rPr>
        <w:t>mass</w:t>
      </w:r>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of</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Adelie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species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according</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to</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histogram</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is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most</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often</w:t>
      </w:r>
      <w:proofErr w:type="spellEnd"/>
      <w:r w:rsidRPr="00DA3423">
        <w:rPr>
          <w:rFonts w:asciiTheme="majorHAnsi" w:hAnsiTheme="majorHAnsi" w:cstheme="majorHAnsi"/>
          <w:sz w:val="24"/>
          <w:szCs w:val="24"/>
          <w:lang w:val="uk-UA"/>
        </w:rPr>
        <w:t xml:space="preserve"> 3400 - 3600 g. </w:t>
      </w:r>
      <w:proofErr w:type="spellStart"/>
      <w:r w:rsidRPr="00DA3423">
        <w:rPr>
          <w:rFonts w:asciiTheme="majorHAnsi" w:hAnsiTheme="majorHAnsi" w:cstheme="majorHAnsi"/>
          <w:sz w:val="24"/>
          <w:szCs w:val="24"/>
          <w:lang w:val="uk-UA"/>
        </w:rPr>
        <w:t>In</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Chinstraps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this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value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is</w:t>
      </w:r>
      <w:proofErr w:type="spellEnd"/>
      <w:r w:rsidRPr="00DA3423">
        <w:rPr>
          <w:rFonts w:asciiTheme="majorHAnsi" w:hAnsiTheme="majorHAnsi" w:cstheme="majorHAnsi"/>
          <w:sz w:val="24"/>
          <w:szCs w:val="24"/>
          <w:lang w:val="uk-UA"/>
        </w:rPr>
        <w:t xml:space="preserve"> 3600 - 3800 g, </w:t>
      </w:r>
      <w:proofErr w:type="spellStart"/>
      <w:r w:rsidRPr="00DA3423">
        <w:rPr>
          <w:rFonts w:asciiTheme="majorHAnsi" w:hAnsiTheme="majorHAnsi" w:cstheme="majorHAnsi"/>
          <w:sz w:val="24"/>
          <w:szCs w:val="24"/>
          <w:lang w:val="uk-UA"/>
        </w:rPr>
        <w:t>and</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in</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Gentoos</w:t>
      </w:r>
      <w:proofErr w:type="spellEnd"/>
      <w:r w:rsidRPr="00DA3423">
        <w:rPr>
          <w:rFonts w:asciiTheme="majorHAnsi" w:hAnsiTheme="majorHAnsi" w:cstheme="majorHAnsi"/>
          <w:sz w:val="24"/>
          <w:szCs w:val="24"/>
          <w:lang w:val="uk-UA"/>
        </w:rPr>
        <w:t xml:space="preserve"> 4500 - 5000 g, </w:t>
      </w:r>
      <w:proofErr w:type="spellStart"/>
      <w:r w:rsidRPr="00DA3423">
        <w:rPr>
          <w:rFonts w:asciiTheme="majorHAnsi" w:hAnsiTheme="majorHAnsi" w:cstheme="majorHAnsi"/>
          <w:sz w:val="24"/>
          <w:szCs w:val="24"/>
          <w:lang w:val="uk-UA"/>
        </w:rPr>
        <w:t>which</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is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395C4C">
        <w:rPr>
          <w:rFonts w:asciiTheme="majorHAnsi" w:hAnsiTheme="majorHAnsi" w:cstheme="majorHAnsi"/>
          <w:b/>
          <w:bCs/>
          <w:sz w:val="24"/>
          <w:szCs w:val="24"/>
          <w:lang w:val="uk-UA"/>
        </w:rPr>
        <w:t>largest</w:t>
      </w:r>
      <w:proofErr w:type="spellEnd"/>
      <w:r w:rsidRPr="00395C4C">
        <w:rPr>
          <w:rFonts w:asciiTheme="majorHAnsi" w:hAnsiTheme="majorHAnsi" w:cstheme="majorHAnsi"/>
          <w:b/>
          <w:bCs/>
          <w:sz w:val="24"/>
          <w:szCs w:val="24"/>
          <w:lang w:val="uk-UA"/>
        </w:rPr>
        <w:t xml:space="preserve"> </w:t>
      </w:r>
      <w:proofErr w:type="spellStart"/>
      <w:r w:rsidRPr="00395C4C">
        <w:rPr>
          <w:rFonts w:asciiTheme="majorHAnsi" w:hAnsiTheme="majorHAnsi" w:cstheme="majorHAnsi"/>
          <w:b/>
          <w:bCs/>
          <w:sz w:val="24"/>
          <w:szCs w:val="24"/>
          <w:lang w:val="uk-UA"/>
        </w:rPr>
        <w:t>mass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found</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in</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more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than</w:t>
      </w:r>
      <w:proofErr w:type="spellEnd"/>
      <w:r w:rsidRPr="00DA3423">
        <w:rPr>
          <w:rFonts w:asciiTheme="majorHAnsi" w:hAnsiTheme="majorHAnsi" w:cstheme="majorHAnsi"/>
          <w:sz w:val="24"/>
          <w:szCs w:val="24"/>
          <w:lang w:val="uk-UA"/>
        </w:rPr>
        <w:t xml:space="preserve"> 40 </w:t>
      </w:r>
      <w:proofErr w:type="spellStart"/>
      <w:r w:rsidRPr="00DA3423">
        <w:rPr>
          <w:rFonts w:asciiTheme="majorHAnsi" w:hAnsiTheme="majorHAnsi" w:cstheme="majorHAnsi"/>
          <w:sz w:val="24"/>
          <w:szCs w:val="24"/>
          <w:lang w:val="uk-UA"/>
        </w:rPr>
        <w:t>penguins</w:t>
      </w:r>
      <w:proofErr w:type="spellEnd"/>
      <w:r w:rsidRPr="00DA3423">
        <w:rPr>
          <w:rFonts w:asciiTheme="majorHAnsi" w:hAnsiTheme="majorHAnsi" w:cstheme="majorHAnsi"/>
          <w:sz w:val="24"/>
          <w:szCs w:val="24"/>
          <w:lang w:val="uk-UA"/>
        </w:rPr>
        <w:t>.</w:t>
      </w:r>
    </w:p>
    <w:p w14:paraId="733EAF20" w14:textId="77777777" w:rsidR="00077993" w:rsidRPr="00DA3423" w:rsidRDefault="00077993" w:rsidP="00077993">
      <w:pPr>
        <w:spacing w:after="0"/>
        <w:jc w:val="both"/>
        <w:rPr>
          <w:rFonts w:asciiTheme="majorHAnsi" w:hAnsiTheme="majorHAnsi" w:cstheme="majorHAnsi"/>
          <w:sz w:val="24"/>
          <w:szCs w:val="24"/>
          <w:lang w:val="uk-UA"/>
        </w:rPr>
      </w:pPr>
    </w:p>
    <w:p w14:paraId="46D16220" w14:textId="77777777" w:rsidR="00077993" w:rsidRPr="00DA3423" w:rsidRDefault="00077993" w:rsidP="00077993">
      <w:pPr>
        <w:spacing w:after="0"/>
        <w:jc w:val="both"/>
        <w:rPr>
          <w:rFonts w:asciiTheme="majorHAnsi" w:hAnsiTheme="majorHAnsi" w:cstheme="majorHAnsi"/>
          <w:sz w:val="24"/>
          <w:szCs w:val="24"/>
          <w:lang w:val="uk-UA"/>
        </w:rPr>
      </w:pPr>
      <w:proofErr w:type="spellStart"/>
      <w:r w:rsidRPr="00DA3423">
        <w:rPr>
          <w:rFonts w:asciiTheme="majorHAnsi" w:hAnsiTheme="majorHAnsi" w:cstheme="majorHAnsi"/>
          <w:sz w:val="24"/>
          <w:szCs w:val="24"/>
          <w:lang w:val="uk-UA"/>
        </w:rPr>
        <w:t>Regarding</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boxplots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although</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Chinstraps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have</w:t>
      </w:r>
      <w:proofErr w:type="spellEnd"/>
      <w:r w:rsidRPr="00DA3423">
        <w:rPr>
          <w:rFonts w:asciiTheme="majorHAnsi" w:hAnsiTheme="majorHAnsi" w:cstheme="majorHAnsi"/>
          <w:sz w:val="24"/>
          <w:szCs w:val="24"/>
          <w:lang w:val="uk-UA"/>
        </w:rPr>
        <w:t xml:space="preserve"> a </w:t>
      </w:r>
      <w:proofErr w:type="spellStart"/>
      <w:r w:rsidRPr="00DA3423">
        <w:rPr>
          <w:rFonts w:asciiTheme="majorHAnsi" w:hAnsiTheme="majorHAnsi" w:cstheme="majorHAnsi"/>
          <w:sz w:val="24"/>
          <w:szCs w:val="24"/>
          <w:lang w:val="uk-UA"/>
        </w:rPr>
        <w:t>noticeable</w:t>
      </w:r>
      <w:proofErr w:type="spellEnd"/>
      <w:r w:rsidRPr="00DA3423">
        <w:rPr>
          <w:rFonts w:asciiTheme="majorHAnsi" w:hAnsiTheme="majorHAnsi" w:cstheme="majorHAnsi"/>
          <w:sz w:val="24"/>
          <w:szCs w:val="24"/>
          <w:lang w:val="uk-UA"/>
        </w:rPr>
        <w:t xml:space="preserve"> </w:t>
      </w:r>
      <w:proofErr w:type="spellStart"/>
      <w:r w:rsidRPr="00395C4C">
        <w:rPr>
          <w:rFonts w:asciiTheme="majorHAnsi" w:hAnsiTheme="majorHAnsi" w:cstheme="majorHAnsi"/>
          <w:b/>
          <w:bCs/>
          <w:sz w:val="24"/>
          <w:szCs w:val="24"/>
          <w:lang w:val="uk-UA"/>
        </w:rPr>
        <w:t>normal</w:t>
      </w:r>
      <w:proofErr w:type="spellEnd"/>
      <w:r w:rsidRPr="00395C4C">
        <w:rPr>
          <w:rFonts w:asciiTheme="majorHAnsi" w:hAnsiTheme="majorHAnsi" w:cstheme="majorHAnsi"/>
          <w:b/>
          <w:bCs/>
          <w:sz w:val="24"/>
          <w:szCs w:val="24"/>
          <w:lang w:val="uk-UA"/>
        </w:rPr>
        <w:t xml:space="preserve"> </w:t>
      </w:r>
      <w:proofErr w:type="spellStart"/>
      <w:r w:rsidRPr="00395C4C">
        <w:rPr>
          <w:rFonts w:asciiTheme="majorHAnsi" w:hAnsiTheme="majorHAnsi" w:cstheme="majorHAnsi"/>
          <w:b/>
          <w:bCs/>
          <w:sz w:val="24"/>
          <w:szCs w:val="24"/>
          <w:lang w:val="uk-UA"/>
        </w:rPr>
        <w:t>distribution</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there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are</w:t>
      </w:r>
      <w:proofErr w:type="spellEnd"/>
      <w:r w:rsidRPr="00DA3423">
        <w:rPr>
          <w:rFonts w:asciiTheme="majorHAnsi" w:hAnsiTheme="majorHAnsi" w:cstheme="majorHAnsi"/>
          <w:sz w:val="24"/>
          <w:szCs w:val="24"/>
          <w:lang w:val="uk-UA"/>
        </w:rPr>
        <w:t xml:space="preserve"> </w:t>
      </w:r>
      <w:proofErr w:type="spellStart"/>
      <w:r w:rsidRPr="00395C4C">
        <w:rPr>
          <w:rFonts w:asciiTheme="majorHAnsi" w:hAnsiTheme="majorHAnsi" w:cstheme="majorHAnsi"/>
          <w:b/>
          <w:bCs/>
          <w:sz w:val="24"/>
          <w:szCs w:val="24"/>
          <w:lang w:val="uk-UA"/>
        </w:rPr>
        <w:t>outliers</w:t>
      </w:r>
      <w:proofErr w:type="spellEnd"/>
      <w:r w:rsidRPr="00DA3423">
        <w:rPr>
          <w:rFonts w:asciiTheme="majorHAnsi" w:hAnsiTheme="majorHAnsi" w:cstheme="majorHAnsi"/>
          <w:sz w:val="24"/>
          <w:szCs w:val="24"/>
          <w:lang w:val="uk-UA"/>
        </w:rPr>
        <w:t>.</w:t>
      </w:r>
    </w:p>
    <w:p w14:paraId="69AE3712" w14:textId="77777777" w:rsidR="00077993" w:rsidRPr="00DA3423" w:rsidRDefault="00077993" w:rsidP="00077993">
      <w:pPr>
        <w:spacing w:after="0"/>
        <w:jc w:val="both"/>
        <w:rPr>
          <w:rFonts w:asciiTheme="majorHAnsi" w:hAnsiTheme="majorHAnsi" w:cstheme="majorHAnsi"/>
          <w:sz w:val="24"/>
          <w:szCs w:val="24"/>
          <w:highlight w:val="magenta"/>
          <w:lang w:val="uk-UA"/>
        </w:rPr>
      </w:pP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Adelie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species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has</w:t>
      </w:r>
      <w:proofErr w:type="spellEnd"/>
      <w:r w:rsidRPr="00DA3423">
        <w:rPr>
          <w:rFonts w:asciiTheme="majorHAnsi" w:hAnsiTheme="majorHAnsi" w:cstheme="majorHAnsi"/>
          <w:sz w:val="24"/>
          <w:szCs w:val="24"/>
          <w:lang w:val="uk-UA"/>
        </w:rPr>
        <w:t xml:space="preserve"> a </w:t>
      </w:r>
      <w:proofErr w:type="spellStart"/>
      <w:r w:rsidRPr="00395C4C">
        <w:rPr>
          <w:rFonts w:asciiTheme="majorHAnsi" w:hAnsiTheme="majorHAnsi" w:cstheme="majorHAnsi"/>
          <w:b/>
          <w:bCs/>
          <w:sz w:val="24"/>
          <w:szCs w:val="24"/>
          <w:lang w:val="uk-UA"/>
        </w:rPr>
        <w:t>slight</w:t>
      </w:r>
      <w:proofErr w:type="spellEnd"/>
      <w:r w:rsidRPr="00395C4C">
        <w:rPr>
          <w:rFonts w:asciiTheme="majorHAnsi" w:hAnsiTheme="majorHAnsi" w:cstheme="majorHAnsi"/>
          <w:b/>
          <w:bCs/>
          <w:sz w:val="24"/>
          <w:szCs w:val="24"/>
          <w:lang w:val="uk-UA"/>
        </w:rPr>
        <w:t xml:space="preserve"> </w:t>
      </w:r>
      <w:proofErr w:type="spellStart"/>
      <w:r w:rsidRPr="00395C4C">
        <w:rPr>
          <w:rFonts w:asciiTheme="majorHAnsi" w:hAnsiTheme="majorHAnsi" w:cstheme="majorHAnsi"/>
          <w:b/>
          <w:bCs/>
          <w:sz w:val="24"/>
          <w:szCs w:val="24"/>
          <w:lang w:val="uk-UA"/>
        </w:rPr>
        <w:t>negative</w:t>
      </w:r>
      <w:proofErr w:type="spellEnd"/>
      <w:r w:rsidRPr="00395C4C">
        <w:rPr>
          <w:rFonts w:asciiTheme="majorHAnsi" w:hAnsiTheme="majorHAnsi" w:cstheme="majorHAnsi"/>
          <w:b/>
          <w:bCs/>
          <w:sz w:val="24"/>
          <w:szCs w:val="24"/>
          <w:lang w:val="uk-UA"/>
        </w:rPr>
        <w:t xml:space="preserve"> </w:t>
      </w:r>
      <w:proofErr w:type="spellStart"/>
      <w:r w:rsidRPr="00395C4C">
        <w:rPr>
          <w:rFonts w:asciiTheme="majorHAnsi" w:hAnsiTheme="majorHAnsi" w:cstheme="majorHAnsi"/>
          <w:b/>
          <w:bCs/>
          <w:sz w:val="24"/>
          <w:szCs w:val="24"/>
          <w:lang w:val="uk-UA"/>
        </w:rPr>
        <w:t>skew</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and</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the</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Gentoo</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species</w:t>
      </w:r>
      <w:proofErr w:type="spellEnd"/>
      <w:r w:rsidRPr="00DA3423">
        <w:rPr>
          <w:rFonts w:asciiTheme="majorHAnsi" w:hAnsiTheme="majorHAnsi" w:cstheme="majorHAnsi"/>
          <w:sz w:val="24"/>
          <w:szCs w:val="24"/>
          <w:lang w:val="uk-UA"/>
        </w:rPr>
        <w:t xml:space="preserve"> </w:t>
      </w:r>
      <w:proofErr w:type="spellStart"/>
      <w:r w:rsidRPr="00DA3423">
        <w:rPr>
          <w:rFonts w:asciiTheme="majorHAnsi" w:hAnsiTheme="majorHAnsi" w:cstheme="majorHAnsi"/>
          <w:sz w:val="24"/>
          <w:szCs w:val="24"/>
          <w:lang w:val="uk-UA"/>
        </w:rPr>
        <w:t>has</w:t>
      </w:r>
      <w:proofErr w:type="spellEnd"/>
      <w:r w:rsidRPr="00DA3423">
        <w:rPr>
          <w:rFonts w:asciiTheme="majorHAnsi" w:hAnsiTheme="majorHAnsi" w:cstheme="majorHAnsi"/>
          <w:sz w:val="24"/>
          <w:szCs w:val="24"/>
          <w:lang w:val="uk-UA"/>
        </w:rPr>
        <w:t xml:space="preserve"> </w:t>
      </w:r>
      <w:r w:rsidRPr="00395C4C">
        <w:rPr>
          <w:rFonts w:asciiTheme="majorHAnsi" w:hAnsiTheme="majorHAnsi" w:cstheme="majorHAnsi"/>
          <w:b/>
          <w:bCs/>
          <w:sz w:val="24"/>
          <w:szCs w:val="24"/>
          <w:lang w:val="uk-UA"/>
        </w:rPr>
        <w:t xml:space="preserve">a </w:t>
      </w:r>
      <w:proofErr w:type="spellStart"/>
      <w:r w:rsidRPr="00395C4C">
        <w:rPr>
          <w:rFonts w:asciiTheme="majorHAnsi" w:hAnsiTheme="majorHAnsi" w:cstheme="majorHAnsi"/>
          <w:b/>
          <w:bCs/>
          <w:sz w:val="24"/>
          <w:szCs w:val="24"/>
          <w:lang w:val="uk-UA"/>
        </w:rPr>
        <w:t>slight</w:t>
      </w:r>
      <w:proofErr w:type="spellEnd"/>
      <w:r w:rsidRPr="00395C4C">
        <w:rPr>
          <w:rFonts w:asciiTheme="majorHAnsi" w:hAnsiTheme="majorHAnsi" w:cstheme="majorHAnsi"/>
          <w:b/>
          <w:bCs/>
          <w:sz w:val="24"/>
          <w:szCs w:val="24"/>
          <w:lang w:val="uk-UA"/>
        </w:rPr>
        <w:t xml:space="preserve"> </w:t>
      </w:r>
      <w:proofErr w:type="spellStart"/>
      <w:r w:rsidRPr="00395C4C">
        <w:rPr>
          <w:rFonts w:asciiTheme="majorHAnsi" w:hAnsiTheme="majorHAnsi" w:cstheme="majorHAnsi"/>
          <w:b/>
          <w:bCs/>
          <w:sz w:val="24"/>
          <w:szCs w:val="24"/>
          <w:lang w:val="uk-UA"/>
        </w:rPr>
        <w:t>positive</w:t>
      </w:r>
      <w:proofErr w:type="spellEnd"/>
      <w:r w:rsidRPr="00395C4C">
        <w:rPr>
          <w:rFonts w:asciiTheme="majorHAnsi" w:hAnsiTheme="majorHAnsi" w:cstheme="majorHAnsi"/>
          <w:b/>
          <w:bCs/>
          <w:sz w:val="24"/>
          <w:szCs w:val="24"/>
          <w:lang w:val="uk-UA"/>
        </w:rPr>
        <w:t xml:space="preserve"> </w:t>
      </w:r>
      <w:proofErr w:type="spellStart"/>
      <w:r w:rsidRPr="00395C4C">
        <w:rPr>
          <w:rFonts w:asciiTheme="majorHAnsi" w:hAnsiTheme="majorHAnsi" w:cstheme="majorHAnsi"/>
          <w:b/>
          <w:bCs/>
          <w:sz w:val="24"/>
          <w:szCs w:val="24"/>
          <w:lang w:val="uk-UA"/>
        </w:rPr>
        <w:t>skew</w:t>
      </w:r>
      <w:proofErr w:type="spellEnd"/>
      <w:r w:rsidRPr="00DA3423">
        <w:rPr>
          <w:rFonts w:asciiTheme="majorHAnsi" w:hAnsiTheme="majorHAnsi" w:cstheme="majorHAnsi"/>
          <w:sz w:val="24"/>
          <w:szCs w:val="24"/>
          <w:lang w:val="uk-UA"/>
        </w:rPr>
        <w:t>.</w:t>
      </w:r>
    </w:p>
    <w:p w14:paraId="5B839863" w14:textId="77777777" w:rsidR="00077993" w:rsidRPr="00DA3423" w:rsidRDefault="00077993" w:rsidP="00077993">
      <w:pPr>
        <w:spacing w:after="0"/>
        <w:jc w:val="both"/>
        <w:rPr>
          <w:rFonts w:asciiTheme="majorHAnsi" w:hAnsiTheme="majorHAnsi" w:cstheme="majorHAnsi"/>
          <w:b/>
          <w:bCs/>
          <w:sz w:val="24"/>
          <w:szCs w:val="24"/>
          <w:highlight w:val="magenta"/>
          <w:lang w:val="uk-UA"/>
        </w:rPr>
      </w:pPr>
    </w:p>
    <w:p w14:paraId="6279E88D" w14:textId="77777777" w:rsidR="00077993" w:rsidRDefault="00077993" w:rsidP="00077993">
      <w:pPr>
        <w:spacing w:after="0"/>
        <w:jc w:val="both"/>
        <w:rPr>
          <w:lang w:val="uk-UA"/>
        </w:rPr>
      </w:pPr>
    </w:p>
    <w:p w14:paraId="79DB5A36" w14:textId="77777777" w:rsidR="00077993" w:rsidRDefault="00077993" w:rsidP="00077993">
      <w:pPr>
        <w:spacing w:after="0"/>
        <w:jc w:val="both"/>
        <w:rPr>
          <w:lang w:val="uk-UA"/>
        </w:rPr>
      </w:pPr>
    </w:p>
    <w:p w14:paraId="6F20C685" w14:textId="77777777" w:rsidR="00077993" w:rsidRDefault="00077993" w:rsidP="00077993">
      <w:pPr>
        <w:spacing w:after="0"/>
        <w:jc w:val="both"/>
        <w:rPr>
          <w:lang w:val="uk-UA"/>
        </w:rPr>
      </w:pPr>
    </w:p>
    <w:p w14:paraId="0529B984" w14:textId="3C9A0E86" w:rsidR="00077993" w:rsidRPr="00643729" w:rsidRDefault="00077993" w:rsidP="00077993">
      <w:pPr>
        <w:spacing w:after="0"/>
        <w:jc w:val="both"/>
        <w:rPr>
          <w:lang w:val="uk-UA"/>
        </w:rPr>
      </w:pPr>
      <w:r w:rsidRPr="00395C4C">
        <w:rPr>
          <w:b/>
          <w:bCs/>
          <w:noProof/>
        </w:rPr>
        <mc:AlternateContent>
          <mc:Choice Requires="wps">
            <w:drawing>
              <wp:anchor distT="0" distB="0" distL="114300" distR="114300" simplePos="0" relativeHeight="251651072" behindDoc="0" locked="0" layoutInCell="1" allowOverlap="1" wp14:anchorId="7CA84D17" wp14:editId="242190F9">
                <wp:simplePos x="0" y="0"/>
                <wp:positionH relativeFrom="column">
                  <wp:posOffset>-271780</wp:posOffset>
                </wp:positionH>
                <wp:positionV relativeFrom="paragraph">
                  <wp:posOffset>2260600</wp:posOffset>
                </wp:positionV>
                <wp:extent cx="6672580" cy="635"/>
                <wp:effectExtent l="0" t="0" r="0" b="0"/>
                <wp:wrapTopAndBottom/>
                <wp:docPr id="760425910" name="Поле 1"/>
                <wp:cNvGraphicFramePr/>
                <a:graphic xmlns:a="http://schemas.openxmlformats.org/drawingml/2006/main">
                  <a:graphicData uri="http://schemas.microsoft.com/office/word/2010/wordprocessingShape">
                    <wps:wsp>
                      <wps:cNvSpPr txBox="1"/>
                      <wps:spPr>
                        <a:xfrm>
                          <a:off x="0" y="0"/>
                          <a:ext cx="6672580" cy="635"/>
                        </a:xfrm>
                        <a:prstGeom prst="rect">
                          <a:avLst/>
                        </a:prstGeom>
                        <a:solidFill>
                          <a:prstClr val="white"/>
                        </a:solidFill>
                        <a:ln>
                          <a:noFill/>
                        </a:ln>
                      </wps:spPr>
                      <wps:txbx>
                        <w:txbxContent>
                          <w:p w14:paraId="1B9ED112" w14:textId="59EE097C" w:rsidR="00077993" w:rsidRPr="009D23D8" w:rsidRDefault="00077993" w:rsidP="00077993">
                            <w:pPr>
                              <w:pStyle w:val="af7"/>
                              <w:rPr>
                                <w:rFonts w:asciiTheme="majorHAnsi" w:hAnsiTheme="majorHAnsi" w:cstheme="majorHAnsi"/>
                                <w:noProof/>
                                <w:sz w:val="20"/>
                                <w:szCs w:val="20"/>
                                <w:lang w:val="uk-UA"/>
                              </w:rPr>
                            </w:pPr>
                            <w:r w:rsidRPr="009D23D8">
                              <w:rPr>
                                <w:sz w:val="20"/>
                                <w:szCs w:val="20"/>
                              </w:rPr>
                              <w:t>Figure</w:t>
                            </w:r>
                            <w:r w:rsidRPr="009D23D8">
                              <w:rPr>
                                <w:sz w:val="20"/>
                                <w:szCs w:val="20"/>
                                <w:lang w:val="uk-UA"/>
                              </w:rPr>
                              <w:t xml:space="preserve"> </w:t>
                            </w:r>
                            <w:r w:rsidR="00395C4C">
                              <w:rPr>
                                <w:sz w:val="20"/>
                                <w:szCs w:val="20"/>
                                <w:lang w:val="en-GB"/>
                              </w:rPr>
                              <w:t>6</w:t>
                            </w:r>
                            <w:r w:rsidRPr="009D23D8">
                              <w:rPr>
                                <w:sz w:val="20"/>
                                <w:szCs w:val="20"/>
                              </w:rPr>
                              <w:t xml:space="preserve"> - </w:t>
                            </w:r>
                            <w:proofErr w:type="spellStart"/>
                            <w:r w:rsidRPr="009D23D8">
                              <w:rPr>
                                <w:sz w:val="20"/>
                                <w:szCs w:val="20"/>
                              </w:rPr>
                              <w:t>Barchart</w:t>
                            </w:r>
                            <w:proofErr w:type="spellEnd"/>
                            <w:r w:rsidRPr="009D23D8">
                              <w:rPr>
                                <w:sz w:val="20"/>
                                <w:szCs w:val="20"/>
                              </w:rPr>
                              <w:t xml:space="preserve"> </w:t>
                            </w:r>
                            <w:r w:rsidRPr="009D23D8">
                              <w:rPr>
                                <w:noProof/>
                                <w:sz w:val="20"/>
                                <w:szCs w:val="20"/>
                              </w:rPr>
                              <w:t>ratio of female to male penguins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84D17" id="_x0000_s1031" type="#_x0000_t202" style="position:absolute;left:0;text-align:left;margin-left:-21.4pt;margin-top:178pt;width:525.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MzyGAIAAD8EAAAOAAAAZHJzL2Uyb0RvYy54bWysU8Fu2zAMvQ/YPwi6L04yN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di8Wl+c0shSbHFx5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" stroked="f">
                <v:textbox style="mso-fit-shape-to-text:t" inset="0,0,0,0">
                  <w:txbxContent>
                    <w:p w14:paraId="1B9ED112" w14:textId="59EE097C" w:rsidR="00077993" w:rsidRPr="009D23D8" w:rsidRDefault="00077993" w:rsidP="00077993">
                      <w:pPr>
                        <w:pStyle w:val="af7"/>
                        <w:rPr>
                          <w:rFonts w:asciiTheme="majorHAnsi" w:hAnsiTheme="majorHAnsi" w:cstheme="majorHAnsi"/>
                          <w:noProof/>
                          <w:sz w:val="20"/>
                          <w:szCs w:val="20"/>
                          <w:lang w:val="uk-UA"/>
                        </w:rPr>
                      </w:pPr>
                      <w:r w:rsidRPr="009D23D8">
                        <w:rPr>
                          <w:sz w:val="20"/>
                          <w:szCs w:val="20"/>
                        </w:rPr>
                        <w:t>Figure</w:t>
                      </w:r>
                      <w:r w:rsidRPr="009D23D8">
                        <w:rPr>
                          <w:sz w:val="20"/>
                          <w:szCs w:val="20"/>
                          <w:lang w:val="uk-UA"/>
                        </w:rPr>
                        <w:t xml:space="preserve"> </w:t>
                      </w:r>
                      <w:r w:rsidR="00395C4C">
                        <w:rPr>
                          <w:sz w:val="20"/>
                          <w:szCs w:val="20"/>
                          <w:lang w:val="en-GB"/>
                        </w:rPr>
                        <w:t>6</w:t>
                      </w:r>
                      <w:r w:rsidRPr="009D23D8">
                        <w:rPr>
                          <w:sz w:val="20"/>
                          <w:szCs w:val="20"/>
                        </w:rPr>
                        <w:t xml:space="preserve"> - Barchart </w:t>
                      </w:r>
                      <w:r w:rsidRPr="009D23D8">
                        <w:rPr>
                          <w:noProof/>
                          <w:sz w:val="20"/>
                          <w:szCs w:val="20"/>
                        </w:rPr>
                        <w:t>ratio of female to male penguins</w:t>
                      </w:r>
                    </w:p>
                  </w:txbxContent>
                </v:textbox>
                <w10:wrap type="topAndBottom"/>
              </v:shape>
            </w:pict>
          </mc:Fallback>
        </mc:AlternateContent>
      </w:r>
      <w:r w:rsidRPr="00395C4C">
        <w:rPr>
          <w:rFonts w:asciiTheme="majorHAnsi" w:hAnsiTheme="majorHAnsi" w:cstheme="majorHAnsi"/>
          <w:b/>
          <w:bCs/>
          <w:noProof/>
          <w:sz w:val="24"/>
          <w:szCs w:val="24"/>
          <w:lang w:val="uk-UA"/>
        </w:rPr>
        <mc:AlternateContent>
          <mc:Choice Requires="wpg">
            <w:drawing>
              <wp:anchor distT="0" distB="0" distL="114300" distR="114300" simplePos="0" relativeHeight="251650048" behindDoc="0" locked="0" layoutInCell="1" allowOverlap="1" wp14:anchorId="75023EE6" wp14:editId="7339C06F">
                <wp:simplePos x="0" y="0"/>
                <wp:positionH relativeFrom="margin">
                  <wp:posOffset>-271780</wp:posOffset>
                </wp:positionH>
                <wp:positionV relativeFrom="paragraph">
                  <wp:posOffset>0</wp:posOffset>
                </wp:positionV>
                <wp:extent cx="6672580" cy="2203450"/>
                <wp:effectExtent l="0" t="0" r="0" b="6350"/>
                <wp:wrapTopAndBottom/>
                <wp:docPr id="967398756" name="Групувати 1"/>
                <wp:cNvGraphicFramePr/>
                <a:graphic xmlns:a="http://schemas.openxmlformats.org/drawingml/2006/main">
                  <a:graphicData uri="http://schemas.microsoft.com/office/word/2010/wordprocessingGroup">
                    <wpg:wgp>
                      <wpg:cNvGrpSpPr/>
                      <wpg:grpSpPr>
                        <a:xfrm>
                          <a:off x="0" y="0"/>
                          <a:ext cx="6672580" cy="2203450"/>
                          <a:chOff x="0" y="0"/>
                          <a:chExt cx="6672580" cy="2203450"/>
                        </a:xfrm>
                      </wpg:grpSpPr>
                      <pic:pic xmlns:pic="http://schemas.openxmlformats.org/drawingml/2006/picture">
                        <pic:nvPicPr>
                          <pic:cNvPr id="2097781432"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rotWithShape="1">
                          <a:blip r:embed="rId76"/>
                          <a:srcRect t="2086"/>
                          <a:stretch>
                            <a:fillRect/>
                          </a:stretch>
                        </pic:blipFill>
                        <pic:spPr bwMode="auto">
                          <a:xfrm>
                            <a:off x="0" y="0"/>
                            <a:ext cx="2238375" cy="22034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1179945"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77"/>
                          <a:stretch>
                            <a:fillRect/>
                          </a:stretch>
                        </pic:blipFill>
                        <pic:spPr>
                          <a:xfrm>
                            <a:off x="2292350" y="0"/>
                            <a:ext cx="2187575" cy="2192020"/>
                          </a:xfrm>
                          <a:prstGeom prst="rect">
                            <a:avLst/>
                          </a:prstGeom>
                        </pic:spPr>
                      </pic:pic>
                      <pic:pic xmlns:pic="http://schemas.openxmlformats.org/drawingml/2006/picture">
                        <pic:nvPicPr>
                          <pic:cNvPr id="1460195420" name="Рисунок 1" descr="Зображення, що містить текст, знімок екрана, схема, Прямокутник&#10;&#10;Вміст на основі ШІ може бути неправильним."/>
                          <pic:cNvPicPr>
                            <a:picLocks noChangeAspect="1"/>
                          </pic:cNvPicPr>
                        </pic:nvPicPr>
                        <pic:blipFill>
                          <a:blip r:embed="rId78"/>
                          <a:stretch>
                            <a:fillRect/>
                          </a:stretch>
                        </pic:blipFill>
                        <pic:spPr>
                          <a:xfrm>
                            <a:off x="4572000" y="31750"/>
                            <a:ext cx="2100580" cy="2119630"/>
                          </a:xfrm>
                          <a:prstGeom prst="rect">
                            <a:avLst/>
                          </a:prstGeom>
                        </pic:spPr>
                      </pic:pic>
                    </wpg:wgp>
                  </a:graphicData>
                </a:graphic>
              </wp:anchor>
            </w:drawing>
          </mc:Choice>
          <mc:Fallback>
            <w:pict>
              <v:group w14:anchorId="4525145F" id="Групувати 1" o:spid="_x0000_s1026" style="position:absolute;margin-left:-21.4pt;margin-top:0;width:525.4pt;height:173.5pt;z-index:251660288;mso-position-horizontal-relative:margin" coordsize="66725,22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">
                <v:shape id="Рисунок 1" o:spid="_x0000_s1027" type="#_x0000_t75" alt="Зображення, що містить текст, знімок екрана, схема, Прямокутник&#10;&#10;Вміст на основі ШІ може бути неправильним." style="position:absolute;width:22383;height:2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">
                  <v:imagedata r:id="rId79" o:title="Зображення, що містить текст, знімок екрана, схема, Прямокутник&#10;&#10;Вміст на основі ШІ може бути неправильним" croptop="1367f"/>
                </v:shape>
                <v:shape id="Рисунок 1" o:spid="_x0000_s1028" type="#_x0000_t75" alt="Зображення, що містить текст, знімок екрана, схема, Прямокутник&#10;&#10;Вміст на основі ШІ може бути неправильним." style="position:absolute;left:22923;width:21876;height:2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">
                  <v:imagedata r:id="rId80" o:title="Зображення, що містить текст, знімок екрана, схема, Прямокутник&#10;&#10;Вміст на основі ШІ може бути неправильним"/>
                </v:shape>
                <v:shape id="Рисунок 1" o:spid="_x0000_s1029" type="#_x0000_t75" alt="Зображення, що містить текст, знімок екрана, схема, Прямокутник&#10;&#10;Вміст на основі ШІ може бути неправильним." style="position:absolute;left:45720;top:317;width:21005;height:2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">
                  <v:imagedata r:id="rId81" o:title="Зображення, що містить текст, знімок екрана, схема, Прямокутник&#10;&#10;Вміст на основі ШІ може бути неправильним"/>
                </v:shape>
                <w10:wrap type="topAndBottom" anchorx="margin"/>
              </v:group>
            </w:pict>
          </mc:Fallback>
        </mc:AlternateContent>
      </w:r>
      <w:proofErr w:type="spellStart"/>
      <w:r w:rsidRPr="00395C4C">
        <w:rPr>
          <w:rFonts w:asciiTheme="majorHAnsi" w:hAnsiTheme="majorHAnsi" w:cstheme="majorHAnsi"/>
          <w:b/>
          <w:bCs/>
          <w:sz w:val="24"/>
          <w:szCs w:val="24"/>
          <w:lang w:val="uk-UA"/>
        </w:rPr>
        <w:t>Barcharts</w:t>
      </w:r>
      <w:proofErr w:type="spellEnd"/>
      <w:r w:rsidRPr="00395C4C">
        <w:rPr>
          <w:rFonts w:asciiTheme="majorHAnsi" w:hAnsiTheme="majorHAnsi" w:cstheme="majorHAnsi"/>
          <w:b/>
          <w:bCs/>
          <w:sz w:val="24"/>
          <w:szCs w:val="24"/>
          <w:lang w:val="uk-UA"/>
        </w:rPr>
        <w:t xml:space="preserve"> </w:t>
      </w:r>
      <w:r w:rsidR="00395C4C" w:rsidRPr="00395C4C">
        <w:rPr>
          <w:rFonts w:asciiTheme="majorHAnsi" w:hAnsiTheme="majorHAnsi" w:cstheme="majorHAnsi"/>
          <w:b/>
          <w:bCs/>
          <w:sz w:val="24"/>
          <w:szCs w:val="24"/>
          <w:lang w:val="en-GB"/>
        </w:rPr>
        <w:t>(Figure 6)</w:t>
      </w:r>
      <w:r w:rsidR="00395C4C">
        <w:rPr>
          <w:rFonts w:asciiTheme="majorHAnsi" w:hAnsiTheme="majorHAnsi" w:cstheme="majorHAnsi"/>
          <w:sz w:val="24"/>
          <w:szCs w:val="24"/>
          <w:lang w:val="en-GB"/>
        </w:rPr>
        <w:t xml:space="preserve"> </w:t>
      </w:r>
      <w:proofErr w:type="spellStart"/>
      <w:r w:rsidRPr="00DE3449">
        <w:rPr>
          <w:rFonts w:asciiTheme="majorHAnsi" w:hAnsiTheme="majorHAnsi" w:cstheme="majorHAnsi"/>
          <w:sz w:val="24"/>
          <w:szCs w:val="24"/>
          <w:lang w:val="uk-UA"/>
        </w:rPr>
        <w:t>can</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be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used</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to</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examine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the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ratio</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of</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the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number</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of</w:t>
      </w:r>
      <w:proofErr w:type="spellEnd"/>
      <w:r w:rsidRPr="00DE3449">
        <w:rPr>
          <w:rFonts w:asciiTheme="majorHAnsi" w:hAnsiTheme="majorHAnsi" w:cstheme="majorHAnsi"/>
          <w:sz w:val="24"/>
          <w:szCs w:val="24"/>
          <w:lang w:val="uk-UA"/>
        </w:rPr>
        <w:t xml:space="preserve"> </w:t>
      </w:r>
      <w:proofErr w:type="spellStart"/>
      <w:r w:rsidRPr="00395C4C">
        <w:rPr>
          <w:rFonts w:asciiTheme="majorHAnsi" w:hAnsiTheme="majorHAnsi" w:cstheme="majorHAnsi"/>
          <w:b/>
          <w:bCs/>
          <w:sz w:val="24"/>
          <w:szCs w:val="24"/>
          <w:lang w:val="uk-UA"/>
        </w:rPr>
        <w:t>female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and</w:t>
      </w:r>
      <w:proofErr w:type="spellEnd"/>
      <w:r w:rsidRPr="00DE3449">
        <w:rPr>
          <w:rFonts w:asciiTheme="majorHAnsi" w:hAnsiTheme="majorHAnsi" w:cstheme="majorHAnsi"/>
          <w:sz w:val="24"/>
          <w:szCs w:val="24"/>
          <w:lang w:val="uk-UA"/>
        </w:rPr>
        <w:t xml:space="preserve"> </w:t>
      </w:r>
      <w:proofErr w:type="spellStart"/>
      <w:r w:rsidRPr="00395C4C">
        <w:rPr>
          <w:rFonts w:asciiTheme="majorHAnsi" w:hAnsiTheme="majorHAnsi" w:cstheme="majorHAnsi"/>
          <w:b/>
          <w:bCs/>
          <w:sz w:val="24"/>
          <w:szCs w:val="24"/>
          <w:lang w:val="uk-UA"/>
        </w:rPr>
        <w:t>male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individuals</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among</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penguins</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of</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different</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species</w:t>
      </w:r>
      <w:proofErr w:type="spellEnd"/>
      <w:r w:rsidRPr="00DE3449">
        <w:rPr>
          <w:rFonts w:asciiTheme="majorHAnsi" w:hAnsiTheme="majorHAnsi" w:cstheme="majorHAnsi"/>
          <w:sz w:val="24"/>
          <w:szCs w:val="24"/>
          <w:lang w:val="uk-UA"/>
        </w:rPr>
        <w:t>.</w:t>
      </w:r>
    </w:p>
    <w:p w14:paraId="2CBEBD8B" w14:textId="77777777" w:rsidR="00077993" w:rsidRPr="00DE3449" w:rsidRDefault="00077993" w:rsidP="00077993">
      <w:pPr>
        <w:spacing w:after="0"/>
        <w:jc w:val="both"/>
        <w:rPr>
          <w:rFonts w:asciiTheme="majorHAnsi" w:hAnsiTheme="majorHAnsi" w:cstheme="majorHAnsi"/>
          <w:sz w:val="24"/>
          <w:szCs w:val="24"/>
          <w:lang w:val="uk-UA"/>
        </w:rPr>
      </w:pPr>
    </w:p>
    <w:p w14:paraId="2C7A4701" w14:textId="77777777" w:rsidR="00077993" w:rsidRPr="00DE3449" w:rsidRDefault="00077993" w:rsidP="00077993">
      <w:pPr>
        <w:spacing w:after="0"/>
        <w:jc w:val="both"/>
        <w:rPr>
          <w:rFonts w:asciiTheme="majorHAnsi" w:hAnsiTheme="majorHAnsi" w:cstheme="majorHAnsi"/>
          <w:sz w:val="24"/>
          <w:szCs w:val="24"/>
          <w:lang w:val="uk-UA"/>
        </w:rPr>
      </w:pPr>
      <w:proofErr w:type="spellStart"/>
      <w:r w:rsidRPr="00DE3449">
        <w:rPr>
          <w:rFonts w:asciiTheme="majorHAnsi" w:hAnsiTheme="majorHAnsi" w:cstheme="majorHAnsi"/>
          <w:sz w:val="24"/>
          <w:szCs w:val="24"/>
          <w:lang w:val="uk-UA"/>
        </w:rPr>
        <w:t>The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Adelie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and</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Chinstrap</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species</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have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the</w:t>
      </w:r>
      <w:proofErr w:type="spellEnd"/>
      <w:r w:rsidRPr="00DE3449">
        <w:rPr>
          <w:rFonts w:asciiTheme="majorHAnsi" w:hAnsiTheme="majorHAnsi" w:cstheme="majorHAnsi"/>
          <w:sz w:val="24"/>
          <w:szCs w:val="24"/>
          <w:lang w:val="uk-UA"/>
        </w:rPr>
        <w:t xml:space="preserve"> </w:t>
      </w:r>
      <w:proofErr w:type="spellStart"/>
      <w:r w:rsidRPr="00395C4C">
        <w:rPr>
          <w:rFonts w:asciiTheme="majorHAnsi" w:hAnsiTheme="majorHAnsi" w:cstheme="majorHAnsi"/>
          <w:b/>
          <w:bCs/>
          <w:sz w:val="24"/>
          <w:szCs w:val="24"/>
          <w:lang w:val="uk-UA"/>
        </w:rPr>
        <w:t>same</w:t>
      </w:r>
      <w:proofErr w:type="spellEnd"/>
      <w:r w:rsidRPr="00395C4C">
        <w:rPr>
          <w:rFonts w:asciiTheme="majorHAnsi" w:hAnsiTheme="majorHAnsi" w:cstheme="majorHAnsi"/>
          <w:b/>
          <w:bCs/>
          <w:sz w:val="24"/>
          <w:szCs w:val="24"/>
          <w:lang w:val="uk-UA"/>
        </w:rPr>
        <w:t xml:space="preserve"> </w:t>
      </w:r>
      <w:proofErr w:type="spellStart"/>
      <w:r w:rsidRPr="00395C4C">
        <w:rPr>
          <w:rFonts w:asciiTheme="majorHAnsi" w:hAnsiTheme="majorHAnsi" w:cstheme="majorHAnsi"/>
          <w:b/>
          <w:bCs/>
          <w:sz w:val="24"/>
          <w:szCs w:val="24"/>
          <w:lang w:val="uk-UA"/>
        </w:rPr>
        <w:t>ratio</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The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Adelie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has</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over</w:t>
      </w:r>
      <w:proofErr w:type="spellEnd"/>
      <w:r w:rsidRPr="00DE3449">
        <w:rPr>
          <w:rFonts w:asciiTheme="majorHAnsi" w:hAnsiTheme="majorHAnsi" w:cstheme="majorHAnsi"/>
          <w:sz w:val="24"/>
          <w:szCs w:val="24"/>
          <w:lang w:val="uk-UA"/>
        </w:rPr>
        <w:t xml:space="preserve"> 70 </w:t>
      </w:r>
      <w:proofErr w:type="spellStart"/>
      <w:r w:rsidRPr="00DE3449">
        <w:rPr>
          <w:rFonts w:asciiTheme="majorHAnsi" w:hAnsiTheme="majorHAnsi" w:cstheme="majorHAnsi"/>
          <w:sz w:val="24"/>
          <w:szCs w:val="24"/>
          <w:lang w:val="uk-UA"/>
        </w:rPr>
        <w:t>males</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and</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females</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while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the</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Chinstrap</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has</w:t>
      </w:r>
      <w:proofErr w:type="spellEnd"/>
      <w:r w:rsidRPr="00DE3449">
        <w:rPr>
          <w:rFonts w:asciiTheme="majorHAnsi" w:hAnsiTheme="majorHAnsi" w:cstheme="majorHAnsi"/>
          <w:sz w:val="24"/>
          <w:szCs w:val="24"/>
          <w:lang w:val="uk-UA"/>
        </w:rPr>
        <w:t xml:space="preserve"> </w:t>
      </w:r>
      <w:proofErr w:type="spellStart"/>
      <w:r w:rsidRPr="00DE3449">
        <w:rPr>
          <w:rFonts w:asciiTheme="majorHAnsi" w:hAnsiTheme="majorHAnsi" w:cstheme="majorHAnsi"/>
          <w:sz w:val="24"/>
          <w:szCs w:val="24"/>
          <w:lang w:val="uk-UA"/>
        </w:rPr>
        <w:t>over</w:t>
      </w:r>
      <w:proofErr w:type="spellEnd"/>
      <w:r w:rsidRPr="00DE3449">
        <w:rPr>
          <w:rFonts w:asciiTheme="majorHAnsi" w:hAnsiTheme="majorHAnsi" w:cstheme="majorHAnsi"/>
          <w:sz w:val="24"/>
          <w:szCs w:val="24"/>
          <w:lang w:val="uk-UA"/>
        </w:rPr>
        <w:t xml:space="preserve"> 30.</w:t>
      </w:r>
    </w:p>
    <w:p w14:paraId="6A02AC1B" w14:textId="66C2F69C" w:rsidR="00077993" w:rsidRPr="00DB4DA3" w:rsidRDefault="0021252E" w:rsidP="00077993">
      <w:pPr>
        <w:spacing w:after="0"/>
        <w:jc w:val="both"/>
        <w:rPr>
          <w:rFonts w:asciiTheme="majorHAnsi" w:hAnsiTheme="majorHAnsi" w:cstheme="majorHAnsi"/>
          <w:sz w:val="24"/>
          <w:szCs w:val="24"/>
          <w:highlight w:val="magenta"/>
          <w:lang w:val="en-GB"/>
        </w:rPr>
      </w:pPr>
      <w:proofErr w:type="spellStart"/>
      <w:r w:rsidRPr="001C6AB4">
        <w:rPr>
          <w:rFonts w:asciiTheme="majorHAnsi" w:hAnsiTheme="majorHAnsi" w:cstheme="majorHAnsi"/>
          <w:sz w:val="24"/>
          <w:szCs w:val="24"/>
          <w:lang w:val="uk-UA"/>
        </w:rPr>
        <w:t>The</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ratio</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of</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male</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to</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female</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individuals</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of</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the</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Gentoo</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species</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stands</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out</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from</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other</w:t>
      </w:r>
      <w:proofErr w:type="spellEnd"/>
      <w:r w:rsidRPr="001C6AB4">
        <w:rPr>
          <w:rFonts w:asciiTheme="majorHAnsi" w:hAnsiTheme="majorHAnsi" w:cstheme="majorHAnsi"/>
          <w:sz w:val="24"/>
          <w:szCs w:val="24"/>
          <w:lang w:val="uk-UA"/>
        </w:rPr>
        <w:t xml:space="preserve"> </w:t>
      </w:r>
      <w:proofErr w:type="spellStart"/>
      <w:r w:rsidRPr="001C6AB4">
        <w:rPr>
          <w:rFonts w:asciiTheme="majorHAnsi" w:hAnsiTheme="majorHAnsi" w:cstheme="majorHAnsi"/>
          <w:sz w:val="24"/>
          <w:szCs w:val="24"/>
          <w:lang w:val="uk-UA"/>
        </w:rPr>
        <w:t>species</w:t>
      </w:r>
      <w:proofErr w:type="spellEnd"/>
      <w:r>
        <w:rPr>
          <w:rFonts w:asciiTheme="majorHAnsi" w:hAnsiTheme="majorHAnsi" w:cstheme="majorHAnsi"/>
          <w:sz w:val="24"/>
          <w:szCs w:val="24"/>
          <w:lang w:val="en-GB"/>
        </w:rPr>
        <w:t xml:space="preserve"> because it </w:t>
      </w:r>
      <w:proofErr w:type="spellStart"/>
      <w:r w:rsidR="00077993" w:rsidRPr="00DE3449">
        <w:rPr>
          <w:rFonts w:asciiTheme="majorHAnsi" w:hAnsiTheme="majorHAnsi" w:cstheme="majorHAnsi"/>
          <w:sz w:val="24"/>
          <w:szCs w:val="24"/>
          <w:lang w:val="uk-UA"/>
        </w:rPr>
        <w:t>has</w:t>
      </w:r>
      <w:proofErr w:type="spellEnd"/>
      <w:r w:rsidR="00077993" w:rsidRPr="00DE3449">
        <w:rPr>
          <w:rFonts w:asciiTheme="majorHAnsi" w:hAnsiTheme="majorHAnsi" w:cstheme="majorHAnsi"/>
          <w:sz w:val="24"/>
          <w:szCs w:val="24"/>
          <w:lang w:val="uk-UA"/>
        </w:rPr>
        <w:t xml:space="preserve"> </w:t>
      </w:r>
      <w:proofErr w:type="spellStart"/>
      <w:r w:rsidR="00077993" w:rsidRPr="00DE3449">
        <w:rPr>
          <w:rFonts w:asciiTheme="majorHAnsi" w:hAnsiTheme="majorHAnsi" w:cstheme="majorHAnsi"/>
          <w:sz w:val="24"/>
          <w:szCs w:val="24"/>
          <w:lang w:val="uk-UA"/>
        </w:rPr>
        <w:t>fewer</w:t>
      </w:r>
      <w:proofErr w:type="spellEnd"/>
      <w:r w:rsidR="00077993" w:rsidRPr="00DE3449">
        <w:rPr>
          <w:rFonts w:asciiTheme="majorHAnsi" w:hAnsiTheme="majorHAnsi" w:cstheme="majorHAnsi"/>
          <w:sz w:val="24"/>
          <w:szCs w:val="24"/>
          <w:lang w:val="uk-UA"/>
        </w:rPr>
        <w:t xml:space="preserve"> </w:t>
      </w:r>
      <w:proofErr w:type="spellStart"/>
      <w:r w:rsidR="00077993" w:rsidRPr="00DE3449">
        <w:rPr>
          <w:rFonts w:asciiTheme="majorHAnsi" w:hAnsiTheme="majorHAnsi" w:cstheme="majorHAnsi"/>
          <w:sz w:val="24"/>
          <w:szCs w:val="24"/>
          <w:lang w:val="uk-UA"/>
        </w:rPr>
        <w:t>than</w:t>
      </w:r>
      <w:proofErr w:type="spellEnd"/>
      <w:r w:rsidR="00077993" w:rsidRPr="00DE3449">
        <w:rPr>
          <w:rFonts w:asciiTheme="majorHAnsi" w:hAnsiTheme="majorHAnsi" w:cstheme="majorHAnsi"/>
          <w:sz w:val="24"/>
          <w:szCs w:val="24"/>
          <w:lang w:val="uk-UA"/>
        </w:rPr>
        <w:t xml:space="preserve"> 60 </w:t>
      </w:r>
      <w:proofErr w:type="spellStart"/>
      <w:r w:rsidR="00077993" w:rsidRPr="00DE3449">
        <w:rPr>
          <w:rFonts w:asciiTheme="majorHAnsi" w:hAnsiTheme="majorHAnsi" w:cstheme="majorHAnsi"/>
          <w:sz w:val="24"/>
          <w:szCs w:val="24"/>
          <w:lang w:val="uk-UA"/>
        </w:rPr>
        <w:t>females</w:t>
      </w:r>
      <w:proofErr w:type="spellEnd"/>
      <w:r w:rsidR="00077993" w:rsidRPr="00DE3449">
        <w:rPr>
          <w:rFonts w:asciiTheme="majorHAnsi" w:hAnsiTheme="majorHAnsi" w:cstheme="majorHAnsi"/>
          <w:sz w:val="24"/>
          <w:szCs w:val="24"/>
          <w:lang w:val="uk-UA"/>
        </w:rPr>
        <w:t xml:space="preserve"> </w:t>
      </w:r>
      <w:proofErr w:type="spellStart"/>
      <w:r w:rsidR="00077993" w:rsidRPr="00DE3449">
        <w:rPr>
          <w:rFonts w:asciiTheme="majorHAnsi" w:hAnsiTheme="majorHAnsi" w:cstheme="majorHAnsi"/>
          <w:sz w:val="24"/>
          <w:szCs w:val="24"/>
          <w:lang w:val="uk-UA"/>
        </w:rPr>
        <w:t>and</w:t>
      </w:r>
      <w:proofErr w:type="spellEnd"/>
      <w:r w:rsidR="00077993" w:rsidRPr="00DE3449">
        <w:rPr>
          <w:rFonts w:asciiTheme="majorHAnsi" w:hAnsiTheme="majorHAnsi" w:cstheme="majorHAnsi"/>
          <w:sz w:val="24"/>
          <w:szCs w:val="24"/>
          <w:lang w:val="uk-UA"/>
        </w:rPr>
        <w:t xml:space="preserve"> </w:t>
      </w:r>
      <w:proofErr w:type="spellStart"/>
      <w:r w:rsidR="00077993" w:rsidRPr="00C00C88">
        <w:rPr>
          <w:rFonts w:asciiTheme="majorHAnsi" w:hAnsiTheme="majorHAnsi" w:cstheme="majorHAnsi"/>
          <w:b/>
          <w:bCs/>
          <w:sz w:val="24"/>
          <w:szCs w:val="24"/>
          <w:lang w:val="uk-UA"/>
        </w:rPr>
        <w:t>over</w:t>
      </w:r>
      <w:proofErr w:type="spellEnd"/>
      <w:r w:rsidR="00077993" w:rsidRPr="00C00C88">
        <w:rPr>
          <w:rFonts w:asciiTheme="majorHAnsi" w:hAnsiTheme="majorHAnsi" w:cstheme="majorHAnsi"/>
          <w:b/>
          <w:bCs/>
          <w:sz w:val="24"/>
          <w:szCs w:val="24"/>
          <w:lang w:val="uk-UA"/>
        </w:rPr>
        <w:t xml:space="preserve"> 60 </w:t>
      </w:r>
      <w:proofErr w:type="spellStart"/>
      <w:r w:rsidR="00077993" w:rsidRPr="00C00C88">
        <w:rPr>
          <w:rFonts w:asciiTheme="majorHAnsi" w:hAnsiTheme="majorHAnsi" w:cstheme="majorHAnsi"/>
          <w:b/>
          <w:bCs/>
          <w:sz w:val="24"/>
          <w:szCs w:val="24"/>
          <w:lang w:val="uk-UA"/>
        </w:rPr>
        <w:t>males</w:t>
      </w:r>
      <w:proofErr w:type="spellEnd"/>
      <w:r w:rsidR="00077993" w:rsidRPr="00DE3449">
        <w:rPr>
          <w:rFonts w:asciiTheme="majorHAnsi" w:hAnsiTheme="majorHAnsi" w:cstheme="majorHAnsi"/>
          <w:sz w:val="24"/>
          <w:szCs w:val="24"/>
          <w:lang w:val="uk-UA"/>
        </w:rPr>
        <w:t>.</w:t>
      </w:r>
    </w:p>
    <w:p w14:paraId="0391713D" w14:textId="5D468681" w:rsidR="00077993" w:rsidRDefault="00077993" w:rsidP="00077993">
      <w:pPr>
        <w:spacing w:after="0"/>
        <w:jc w:val="both"/>
        <w:rPr>
          <w:rFonts w:asciiTheme="majorHAnsi" w:hAnsiTheme="majorHAnsi" w:cstheme="majorHAnsi"/>
          <w:b/>
          <w:bCs/>
          <w:sz w:val="24"/>
          <w:szCs w:val="24"/>
          <w:highlight w:val="magenta"/>
        </w:rPr>
      </w:pPr>
    </w:p>
    <w:p w14:paraId="6156E5E9" w14:textId="7071B6ED" w:rsidR="008221DF" w:rsidRDefault="00077993" w:rsidP="00077993">
      <w:pPr>
        <w:spacing w:after="0"/>
        <w:jc w:val="both"/>
        <w:rPr>
          <w:rFonts w:asciiTheme="majorHAnsi" w:hAnsiTheme="majorHAnsi" w:cstheme="majorHAnsi"/>
          <w:sz w:val="24"/>
          <w:szCs w:val="24"/>
          <w:lang w:val="en-GB"/>
        </w:rPr>
      </w:pPr>
      <w:proofErr w:type="spellStart"/>
      <w:r w:rsidRPr="002A4867">
        <w:rPr>
          <w:rFonts w:asciiTheme="majorHAnsi" w:hAnsiTheme="majorHAnsi" w:cstheme="majorHAnsi"/>
          <w:sz w:val="24"/>
          <w:szCs w:val="24"/>
          <w:lang w:val="uk-UA"/>
        </w:rPr>
        <w:t>We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can</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also</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notice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the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presence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of</w:t>
      </w:r>
      <w:proofErr w:type="spellEnd"/>
      <w:r w:rsidRPr="002A4867">
        <w:rPr>
          <w:rFonts w:asciiTheme="majorHAnsi" w:hAnsiTheme="majorHAnsi" w:cstheme="majorHAnsi"/>
          <w:sz w:val="24"/>
          <w:szCs w:val="24"/>
          <w:lang w:val="uk-UA"/>
        </w:rPr>
        <w:t xml:space="preserve"> a </w:t>
      </w:r>
      <w:proofErr w:type="spellStart"/>
      <w:r w:rsidRPr="002A4867">
        <w:rPr>
          <w:rFonts w:asciiTheme="majorHAnsi" w:hAnsiTheme="majorHAnsi" w:cstheme="majorHAnsi"/>
          <w:sz w:val="24"/>
          <w:szCs w:val="24"/>
          <w:lang w:val="uk-UA"/>
        </w:rPr>
        <w:t>bar</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that</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shows</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the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number</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of</w:t>
      </w:r>
      <w:proofErr w:type="spellEnd"/>
      <w:r w:rsidRPr="002A4867">
        <w:rPr>
          <w:rFonts w:asciiTheme="majorHAnsi" w:hAnsiTheme="majorHAnsi" w:cstheme="majorHAnsi"/>
          <w:sz w:val="24"/>
          <w:szCs w:val="24"/>
          <w:lang w:val="uk-UA"/>
        </w:rPr>
        <w:t xml:space="preserve"> </w:t>
      </w:r>
      <w:proofErr w:type="spellStart"/>
      <w:r w:rsidRPr="00C00C88">
        <w:rPr>
          <w:rFonts w:asciiTheme="majorHAnsi" w:hAnsiTheme="majorHAnsi" w:cstheme="majorHAnsi"/>
          <w:b/>
          <w:bCs/>
          <w:sz w:val="24"/>
          <w:szCs w:val="24"/>
          <w:lang w:val="uk-UA"/>
        </w:rPr>
        <w:t>outliers</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In</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the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Gentoo</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species</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there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is</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one</w:t>
      </w:r>
      <w:proofErr w:type="spellEnd"/>
      <w:r w:rsidRPr="002A4867">
        <w:rPr>
          <w:rFonts w:asciiTheme="majorHAnsi" w:hAnsiTheme="majorHAnsi" w:cstheme="majorHAnsi"/>
          <w:sz w:val="24"/>
          <w:szCs w:val="24"/>
          <w:lang w:val="uk-UA"/>
        </w:rPr>
        <w:t xml:space="preserve"> </w:t>
      </w:r>
      <w:proofErr w:type="spellStart"/>
      <w:r w:rsidRPr="002A4867">
        <w:rPr>
          <w:rFonts w:asciiTheme="majorHAnsi" w:hAnsiTheme="majorHAnsi" w:cstheme="majorHAnsi"/>
          <w:sz w:val="24"/>
          <w:szCs w:val="24"/>
          <w:lang w:val="uk-UA"/>
        </w:rPr>
        <w:t>outlier</w:t>
      </w:r>
      <w:proofErr w:type="spellEnd"/>
      <w:r w:rsidR="00643729">
        <w:rPr>
          <w:rFonts w:asciiTheme="majorHAnsi" w:hAnsiTheme="majorHAnsi" w:cstheme="majorHAnsi"/>
          <w:sz w:val="24"/>
          <w:szCs w:val="24"/>
          <w:lang w:val="en-GB"/>
        </w:rPr>
        <w:t xml:space="preserve">. </w:t>
      </w:r>
    </w:p>
    <w:p w14:paraId="04E484CE" w14:textId="55838CDF" w:rsidR="008221DF" w:rsidRDefault="008221DF" w:rsidP="00077993">
      <w:pPr>
        <w:spacing w:after="0"/>
        <w:jc w:val="both"/>
        <w:rPr>
          <w:rFonts w:asciiTheme="majorHAnsi" w:hAnsiTheme="majorHAnsi" w:cstheme="majorHAnsi"/>
          <w:sz w:val="24"/>
          <w:szCs w:val="24"/>
          <w:lang w:val="en-GB"/>
        </w:rPr>
      </w:pPr>
      <w:r w:rsidRPr="00AF5C43">
        <w:rPr>
          <w:rFonts w:asciiTheme="majorHAnsi" w:hAnsiTheme="majorHAnsi" w:cstheme="majorHAnsi"/>
          <w:b/>
          <w:bCs/>
          <w:noProof/>
          <w:sz w:val="24"/>
          <w:szCs w:val="24"/>
        </w:rPr>
        <w:lastRenderedPageBreak/>
        <w:drawing>
          <wp:anchor distT="0" distB="0" distL="114300" distR="114300" simplePos="0" relativeHeight="251664384" behindDoc="0" locked="0" layoutInCell="1" allowOverlap="1" wp14:anchorId="3953ABE0" wp14:editId="6BFA0FB7">
            <wp:simplePos x="0" y="0"/>
            <wp:positionH relativeFrom="margin">
              <wp:posOffset>-234950</wp:posOffset>
            </wp:positionH>
            <wp:positionV relativeFrom="paragraph">
              <wp:posOffset>83820</wp:posOffset>
            </wp:positionV>
            <wp:extent cx="2892425" cy="2867322"/>
            <wp:effectExtent l="0" t="0" r="3175" b="9525"/>
            <wp:wrapSquare wrapText="bothSides"/>
            <wp:docPr id="1245290035" name="Рисунок 1" descr="Зображення, що містить текст, знімок екрана, схема, Прямокутни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3465" name="Рисунок 1" descr="Зображення, що містить текст, знімок екрана, схема, Прямокутник&#10;&#10;Вміст на основі ШІ може бути неправильним."/>
                    <pic:cNvPicPr/>
                  </pic:nvPicPr>
                  <pic:blipFill>
                    <a:blip r:embed="rId82"/>
                    <a:stretch>
                      <a:fillRect/>
                    </a:stretch>
                  </pic:blipFill>
                  <pic:spPr>
                    <a:xfrm>
                      <a:off x="0" y="0"/>
                      <a:ext cx="2892425" cy="2867322"/>
                    </a:xfrm>
                    <a:prstGeom prst="rect">
                      <a:avLst/>
                    </a:prstGeom>
                  </pic:spPr>
                </pic:pic>
              </a:graphicData>
            </a:graphic>
            <wp14:sizeRelH relativeFrom="margin">
              <wp14:pctWidth>0</wp14:pctWidth>
            </wp14:sizeRelH>
            <wp14:sizeRelV relativeFrom="margin">
              <wp14:pctHeight>0</wp14:pctHeight>
            </wp14:sizeRelV>
          </wp:anchor>
        </w:drawing>
      </w:r>
    </w:p>
    <w:p w14:paraId="68C1B186" w14:textId="77777777" w:rsidR="008221DF" w:rsidRDefault="008221DF" w:rsidP="00077993">
      <w:pPr>
        <w:spacing w:after="0"/>
        <w:jc w:val="both"/>
        <w:rPr>
          <w:rFonts w:asciiTheme="majorHAnsi" w:hAnsiTheme="majorHAnsi" w:cstheme="majorHAnsi"/>
          <w:sz w:val="24"/>
          <w:szCs w:val="24"/>
          <w:lang w:val="en-GB"/>
        </w:rPr>
      </w:pPr>
    </w:p>
    <w:p w14:paraId="28968A34" w14:textId="77777777" w:rsidR="008221DF" w:rsidRDefault="008221DF" w:rsidP="00077993">
      <w:pPr>
        <w:spacing w:after="0"/>
        <w:jc w:val="both"/>
        <w:rPr>
          <w:rFonts w:asciiTheme="majorHAnsi" w:hAnsiTheme="majorHAnsi" w:cstheme="majorHAnsi"/>
          <w:sz w:val="24"/>
          <w:szCs w:val="24"/>
          <w:lang w:val="en-GB"/>
        </w:rPr>
      </w:pPr>
    </w:p>
    <w:p w14:paraId="54436CAF" w14:textId="4FD68A77" w:rsidR="00643729" w:rsidRPr="008221DF" w:rsidRDefault="00077993" w:rsidP="00077993">
      <w:pPr>
        <w:spacing w:after="0"/>
        <w:jc w:val="both"/>
        <w:rPr>
          <w:rFonts w:asciiTheme="majorHAnsi" w:hAnsiTheme="majorHAnsi" w:cstheme="majorHAnsi"/>
          <w:sz w:val="24"/>
          <w:szCs w:val="24"/>
          <w:lang w:val="en-GB"/>
        </w:rPr>
      </w:pPr>
      <w:proofErr w:type="spellStart"/>
      <w:r w:rsidRPr="003E61F6">
        <w:rPr>
          <w:rFonts w:asciiTheme="majorHAnsi" w:hAnsiTheme="majorHAnsi" w:cstheme="majorHAnsi"/>
          <w:sz w:val="24"/>
          <w:szCs w:val="24"/>
          <w:lang w:val="uk-UA"/>
        </w:rPr>
        <w:t>There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is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also</w:t>
      </w:r>
      <w:proofErr w:type="spellEnd"/>
      <w:r w:rsidRPr="003E61F6">
        <w:rPr>
          <w:rFonts w:asciiTheme="majorHAnsi" w:hAnsiTheme="majorHAnsi" w:cstheme="majorHAnsi"/>
          <w:sz w:val="24"/>
          <w:szCs w:val="24"/>
          <w:lang w:val="uk-UA"/>
        </w:rPr>
        <w:t xml:space="preserve"> a </w:t>
      </w:r>
      <w:proofErr w:type="spellStart"/>
      <w:r w:rsidRPr="003E61F6">
        <w:rPr>
          <w:rFonts w:asciiTheme="majorHAnsi" w:hAnsiTheme="majorHAnsi" w:cstheme="majorHAnsi"/>
          <w:sz w:val="24"/>
          <w:szCs w:val="24"/>
          <w:lang w:val="uk-UA"/>
        </w:rPr>
        <w:t>bar</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chart</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that</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shows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number</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of</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penguins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of</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each</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species</w:t>
      </w:r>
      <w:proofErr w:type="spellEnd"/>
      <w:r w:rsidR="00C00C88">
        <w:rPr>
          <w:rFonts w:asciiTheme="majorHAnsi" w:hAnsiTheme="majorHAnsi" w:cstheme="majorHAnsi"/>
          <w:sz w:val="24"/>
          <w:szCs w:val="24"/>
          <w:lang w:val="en-GB"/>
        </w:rPr>
        <w:t xml:space="preserve"> (Figure 7)</w:t>
      </w:r>
      <w:r w:rsidRPr="003E61F6">
        <w:rPr>
          <w:rFonts w:asciiTheme="majorHAnsi" w:hAnsiTheme="majorHAnsi" w:cstheme="majorHAnsi"/>
          <w:sz w:val="24"/>
          <w:szCs w:val="24"/>
          <w:lang w:val="uk-UA"/>
        </w:rPr>
        <w:t>.</w:t>
      </w:r>
    </w:p>
    <w:p w14:paraId="02C0ADD9" w14:textId="3AA12CE0" w:rsidR="00077993" w:rsidRDefault="00077993" w:rsidP="00077993">
      <w:pPr>
        <w:spacing w:after="0"/>
        <w:jc w:val="both"/>
        <w:rPr>
          <w:rFonts w:asciiTheme="majorHAnsi" w:hAnsiTheme="majorHAnsi" w:cstheme="majorHAnsi"/>
          <w:sz w:val="24"/>
          <w:szCs w:val="24"/>
          <w:lang w:val="uk-UA"/>
        </w:rPr>
      </w:pPr>
      <w:proofErr w:type="spellStart"/>
      <w:r w:rsidRPr="006778F8">
        <w:rPr>
          <w:rFonts w:asciiTheme="majorHAnsi" w:hAnsiTheme="majorHAnsi" w:cstheme="majorHAnsi"/>
          <w:sz w:val="24"/>
          <w:szCs w:val="24"/>
          <w:lang w:val="uk-UA"/>
        </w:rPr>
        <w:t>We</w:t>
      </w:r>
      <w:proofErr w:type="spellEnd"/>
      <w:r w:rsidRPr="006778F8">
        <w:rPr>
          <w:rFonts w:asciiTheme="majorHAnsi" w:hAnsiTheme="majorHAnsi" w:cstheme="majorHAnsi"/>
          <w:sz w:val="24"/>
          <w:szCs w:val="24"/>
          <w:lang w:val="uk-UA"/>
        </w:rPr>
        <w:t xml:space="preserve"> </w:t>
      </w:r>
      <w:proofErr w:type="spellStart"/>
      <w:r w:rsidRPr="006778F8">
        <w:rPr>
          <w:rFonts w:asciiTheme="majorHAnsi" w:hAnsiTheme="majorHAnsi" w:cstheme="majorHAnsi"/>
          <w:sz w:val="24"/>
          <w:szCs w:val="24"/>
          <w:lang w:val="uk-UA"/>
        </w:rPr>
        <w:t>can</w:t>
      </w:r>
      <w:proofErr w:type="spellEnd"/>
      <w:r w:rsidRPr="006778F8">
        <w:rPr>
          <w:rFonts w:asciiTheme="majorHAnsi" w:hAnsiTheme="majorHAnsi" w:cstheme="majorHAnsi"/>
          <w:sz w:val="24"/>
          <w:szCs w:val="24"/>
          <w:lang w:val="uk-UA"/>
        </w:rPr>
        <w:t xml:space="preserve"> </w:t>
      </w:r>
      <w:proofErr w:type="spellStart"/>
      <w:r w:rsidRPr="006778F8">
        <w:rPr>
          <w:rFonts w:asciiTheme="majorHAnsi" w:hAnsiTheme="majorHAnsi" w:cstheme="majorHAnsi"/>
          <w:sz w:val="24"/>
          <w:szCs w:val="24"/>
          <w:lang w:val="uk-UA"/>
        </w:rPr>
        <w:t>notice</w:t>
      </w:r>
      <w:proofErr w:type="spellEnd"/>
      <w:r>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that</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number</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of</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individuals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of</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Adelie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species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is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the</w:t>
      </w:r>
      <w:proofErr w:type="spellEnd"/>
      <w:r w:rsidRPr="003E61F6">
        <w:rPr>
          <w:rFonts w:asciiTheme="majorHAnsi" w:hAnsiTheme="majorHAnsi" w:cstheme="majorHAnsi"/>
          <w:sz w:val="24"/>
          <w:szCs w:val="24"/>
          <w:lang w:val="uk-UA"/>
        </w:rPr>
        <w:t xml:space="preserve"> </w:t>
      </w:r>
      <w:proofErr w:type="spellStart"/>
      <w:r w:rsidRPr="00C00C88">
        <w:rPr>
          <w:rFonts w:asciiTheme="majorHAnsi" w:hAnsiTheme="majorHAnsi" w:cstheme="majorHAnsi"/>
          <w:b/>
          <w:bCs/>
          <w:sz w:val="24"/>
          <w:szCs w:val="24"/>
          <w:lang w:val="uk-UA"/>
        </w:rPr>
        <w:t>largest</w:t>
      </w:r>
      <w:proofErr w:type="spellEnd"/>
      <w:r w:rsidRPr="003E61F6">
        <w:rPr>
          <w:rFonts w:asciiTheme="majorHAnsi" w:hAnsiTheme="majorHAnsi" w:cstheme="majorHAnsi"/>
          <w:sz w:val="24"/>
          <w:szCs w:val="24"/>
          <w:lang w:val="uk-UA"/>
        </w:rPr>
        <w:t xml:space="preserve"> - </w:t>
      </w:r>
      <w:proofErr w:type="spellStart"/>
      <w:r w:rsidRPr="003E61F6">
        <w:rPr>
          <w:rFonts w:asciiTheme="majorHAnsi" w:hAnsiTheme="majorHAnsi" w:cstheme="majorHAnsi"/>
          <w:sz w:val="24"/>
          <w:szCs w:val="24"/>
          <w:lang w:val="uk-UA"/>
        </w:rPr>
        <w:t>over</w:t>
      </w:r>
      <w:proofErr w:type="spellEnd"/>
      <w:r w:rsidRPr="003E61F6">
        <w:rPr>
          <w:rFonts w:asciiTheme="majorHAnsi" w:hAnsiTheme="majorHAnsi" w:cstheme="majorHAnsi"/>
          <w:sz w:val="24"/>
          <w:szCs w:val="24"/>
          <w:lang w:val="uk-UA"/>
        </w:rPr>
        <w:t xml:space="preserve"> 140, </w:t>
      </w:r>
      <w:proofErr w:type="spellStart"/>
      <w:r w:rsidRPr="003E61F6">
        <w:rPr>
          <w:rFonts w:asciiTheme="majorHAnsi" w:hAnsiTheme="majorHAnsi" w:cstheme="majorHAnsi"/>
          <w:sz w:val="24"/>
          <w:szCs w:val="24"/>
          <w:lang w:val="uk-UA"/>
        </w:rPr>
        <w:t>while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Gentoo</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has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up</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to</w:t>
      </w:r>
      <w:proofErr w:type="spellEnd"/>
      <w:r w:rsidRPr="003E61F6">
        <w:rPr>
          <w:rFonts w:asciiTheme="majorHAnsi" w:hAnsiTheme="majorHAnsi" w:cstheme="majorHAnsi"/>
          <w:sz w:val="24"/>
          <w:szCs w:val="24"/>
          <w:lang w:val="uk-UA"/>
        </w:rPr>
        <w:t xml:space="preserve"> 120 </w:t>
      </w:r>
      <w:proofErr w:type="spellStart"/>
      <w:r w:rsidRPr="003E61F6">
        <w:rPr>
          <w:rFonts w:asciiTheme="majorHAnsi" w:hAnsiTheme="majorHAnsi" w:cstheme="majorHAnsi"/>
          <w:sz w:val="24"/>
          <w:szCs w:val="24"/>
          <w:lang w:val="uk-UA"/>
        </w:rPr>
        <w:t>individuals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and</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the</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Chinstrap</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has</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the</w:t>
      </w:r>
      <w:proofErr w:type="spellEnd"/>
      <w:r w:rsidRPr="003E61F6">
        <w:rPr>
          <w:rFonts w:asciiTheme="majorHAnsi" w:hAnsiTheme="majorHAnsi" w:cstheme="majorHAnsi"/>
          <w:sz w:val="24"/>
          <w:szCs w:val="24"/>
          <w:lang w:val="uk-UA"/>
        </w:rPr>
        <w:t xml:space="preserve"> </w:t>
      </w:r>
      <w:proofErr w:type="spellStart"/>
      <w:r w:rsidRPr="00C00C88">
        <w:rPr>
          <w:rFonts w:asciiTheme="majorHAnsi" w:hAnsiTheme="majorHAnsi" w:cstheme="majorHAnsi"/>
          <w:b/>
          <w:bCs/>
          <w:sz w:val="24"/>
          <w:szCs w:val="24"/>
          <w:lang w:val="uk-UA"/>
        </w:rPr>
        <w:t>smallest</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number</w:t>
      </w:r>
      <w:proofErr w:type="spellEnd"/>
      <w:r>
        <w:rPr>
          <w:rFonts w:asciiTheme="majorHAnsi" w:hAnsiTheme="majorHAnsi" w:cstheme="majorHAnsi"/>
          <w:sz w:val="24"/>
          <w:szCs w:val="24"/>
          <w:lang w:val="uk-UA"/>
        </w:rPr>
        <w:t xml:space="preserve"> - </w:t>
      </w:r>
      <w:proofErr w:type="spellStart"/>
      <w:r w:rsidRPr="003E61F6">
        <w:rPr>
          <w:rFonts w:asciiTheme="majorHAnsi" w:hAnsiTheme="majorHAnsi" w:cstheme="majorHAnsi"/>
          <w:sz w:val="24"/>
          <w:szCs w:val="24"/>
          <w:lang w:val="uk-UA"/>
        </w:rPr>
        <w:t>up</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to</w:t>
      </w:r>
      <w:proofErr w:type="spellEnd"/>
      <w:r w:rsidRPr="003E61F6">
        <w:rPr>
          <w:rFonts w:asciiTheme="majorHAnsi" w:hAnsiTheme="majorHAnsi" w:cstheme="majorHAnsi"/>
          <w:sz w:val="24"/>
          <w:szCs w:val="24"/>
          <w:lang w:val="uk-UA"/>
        </w:rPr>
        <w:t xml:space="preserve"> </w:t>
      </w:r>
      <w:proofErr w:type="spellStart"/>
      <w:r w:rsidRPr="003E61F6">
        <w:rPr>
          <w:rFonts w:asciiTheme="majorHAnsi" w:hAnsiTheme="majorHAnsi" w:cstheme="majorHAnsi"/>
          <w:sz w:val="24"/>
          <w:szCs w:val="24"/>
          <w:lang w:val="uk-UA"/>
        </w:rPr>
        <w:t>about</w:t>
      </w:r>
      <w:proofErr w:type="spellEnd"/>
      <w:r w:rsidRPr="003E61F6">
        <w:rPr>
          <w:rFonts w:asciiTheme="majorHAnsi" w:hAnsiTheme="majorHAnsi" w:cstheme="majorHAnsi"/>
          <w:sz w:val="24"/>
          <w:szCs w:val="24"/>
          <w:lang w:val="uk-UA"/>
        </w:rPr>
        <w:t xml:space="preserve"> 65 </w:t>
      </w:r>
      <w:proofErr w:type="spellStart"/>
      <w:r w:rsidRPr="003E61F6">
        <w:rPr>
          <w:rFonts w:asciiTheme="majorHAnsi" w:hAnsiTheme="majorHAnsi" w:cstheme="majorHAnsi"/>
          <w:sz w:val="24"/>
          <w:szCs w:val="24"/>
          <w:lang w:val="uk-UA"/>
        </w:rPr>
        <w:t>individuals</w:t>
      </w:r>
      <w:proofErr w:type="spellEnd"/>
      <w:r w:rsidRPr="003E61F6">
        <w:rPr>
          <w:rFonts w:asciiTheme="majorHAnsi" w:hAnsiTheme="majorHAnsi" w:cstheme="majorHAnsi"/>
          <w:sz w:val="24"/>
          <w:szCs w:val="24"/>
          <w:lang w:val="uk-UA"/>
        </w:rPr>
        <w:t>.</w:t>
      </w:r>
    </w:p>
    <w:p w14:paraId="34DA0A1E" w14:textId="77777777" w:rsidR="00077993" w:rsidRDefault="00077993" w:rsidP="00077993">
      <w:pPr>
        <w:spacing w:after="0"/>
        <w:jc w:val="both"/>
        <w:rPr>
          <w:rFonts w:asciiTheme="majorHAnsi" w:hAnsiTheme="majorHAnsi" w:cstheme="majorHAnsi"/>
          <w:sz w:val="24"/>
          <w:szCs w:val="24"/>
          <w:lang w:val="uk-UA"/>
        </w:rPr>
      </w:pPr>
    </w:p>
    <w:p w14:paraId="2BC2E1CA" w14:textId="77777777" w:rsidR="00077993" w:rsidRDefault="00077993" w:rsidP="00077993">
      <w:pPr>
        <w:spacing w:after="0"/>
        <w:jc w:val="both"/>
        <w:rPr>
          <w:rFonts w:asciiTheme="majorHAnsi" w:hAnsiTheme="majorHAnsi" w:cstheme="majorHAnsi"/>
          <w:sz w:val="24"/>
          <w:szCs w:val="24"/>
          <w:lang w:val="uk-UA"/>
        </w:rPr>
      </w:pPr>
    </w:p>
    <w:p w14:paraId="6E5CD866" w14:textId="77777777" w:rsidR="00077993" w:rsidRDefault="00077993" w:rsidP="00077993">
      <w:pPr>
        <w:spacing w:after="0"/>
        <w:jc w:val="both"/>
        <w:rPr>
          <w:rFonts w:asciiTheme="majorHAnsi" w:hAnsiTheme="majorHAnsi" w:cstheme="majorHAnsi"/>
          <w:sz w:val="24"/>
          <w:szCs w:val="24"/>
          <w:lang w:val="uk-UA"/>
        </w:rPr>
      </w:pPr>
    </w:p>
    <w:p w14:paraId="7AE6AEF9" w14:textId="43E6C63B" w:rsidR="00077993" w:rsidRDefault="00C74D47" w:rsidP="00077993">
      <w:pPr>
        <w:spacing w:after="0"/>
        <w:jc w:val="both"/>
        <w:rPr>
          <w:rFonts w:asciiTheme="majorHAnsi" w:hAnsiTheme="majorHAnsi" w:cstheme="majorHAnsi"/>
          <w:sz w:val="24"/>
          <w:szCs w:val="24"/>
          <w:lang w:val="uk-UA"/>
        </w:rPr>
      </w:pPr>
      <w:r>
        <w:rPr>
          <w:noProof/>
        </w:rPr>
        <mc:AlternateContent>
          <mc:Choice Requires="wps">
            <w:drawing>
              <wp:anchor distT="0" distB="0" distL="114300" distR="114300" simplePos="0" relativeHeight="251669504" behindDoc="0" locked="0" layoutInCell="1" allowOverlap="1" wp14:anchorId="4C7E911F" wp14:editId="36C36D1C">
                <wp:simplePos x="0" y="0"/>
                <wp:positionH relativeFrom="column">
                  <wp:posOffset>-222250</wp:posOffset>
                </wp:positionH>
                <wp:positionV relativeFrom="paragraph">
                  <wp:posOffset>24130</wp:posOffset>
                </wp:positionV>
                <wp:extent cx="3292475" cy="635"/>
                <wp:effectExtent l="0" t="0" r="0" b="0"/>
                <wp:wrapSquare wrapText="bothSides"/>
                <wp:docPr id="1035910995" name="Поле 1"/>
                <wp:cNvGraphicFramePr/>
                <a:graphic xmlns:a="http://schemas.openxmlformats.org/drawingml/2006/main">
                  <a:graphicData uri="http://schemas.microsoft.com/office/word/2010/wordprocessingShape">
                    <wps:wsp>
                      <wps:cNvSpPr txBox="1"/>
                      <wps:spPr>
                        <a:xfrm>
                          <a:off x="0" y="0"/>
                          <a:ext cx="3292475" cy="635"/>
                        </a:xfrm>
                        <a:prstGeom prst="rect">
                          <a:avLst/>
                        </a:prstGeom>
                        <a:solidFill>
                          <a:prstClr val="white"/>
                        </a:solidFill>
                        <a:ln>
                          <a:noFill/>
                        </a:ln>
                      </wps:spPr>
                      <wps:txbx>
                        <w:txbxContent>
                          <w:p w14:paraId="1C911B09" w14:textId="4061DFCE" w:rsidR="00077993" w:rsidRPr="00832CC5" w:rsidRDefault="00077993" w:rsidP="00077993">
                            <w:pPr>
                              <w:pStyle w:val="af7"/>
                              <w:rPr>
                                <w:rFonts w:asciiTheme="majorHAnsi" w:hAnsiTheme="majorHAnsi" w:cstheme="majorHAnsi"/>
                                <w:noProof/>
                                <w:sz w:val="20"/>
                                <w:szCs w:val="20"/>
                              </w:rPr>
                            </w:pPr>
                            <w:r w:rsidRPr="00832CC5">
                              <w:rPr>
                                <w:sz w:val="20"/>
                                <w:szCs w:val="20"/>
                              </w:rPr>
                              <w:t xml:space="preserve">Figure </w:t>
                            </w:r>
                            <w:r w:rsidR="00C00C88">
                              <w:rPr>
                                <w:sz w:val="20"/>
                                <w:szCs w:val="20"/>
                                <w:lang w:val="en-GB"/>
                              </w:rPr>
                              <w:t>7</w:t>
                            </w:r>
                            <w:r w:rsidRPr="00832CC5">
                              <w:rPr>
                                <w:sz w:val="20"/>
                                <w:szCs w:val="20"/>
                                <w:lang w:val="uk-UA"/>
                              </w:rPr>
                              <w:t xml:space="preserve"> - </w:t>
                            </w:r>
                            <w:proofErr w:type="spellStart"/>
                            <w:r w:rsidRPr="00832CC5">
                              <w:rPr>
                                <w:sz w:val="20"/>
                                <w:szCs w:val="20"/>
                                <w:lang w:val="uk-UA"/>
                              </w:rPr>
                              <w:t>Barchart</w:t>
                            </w:r>
                            <w:proofErr w:type="spellEnd"/>
                            <w:r w:rsidRPr="00832CC5">
                              <w:rPr>
                                <w:sz w:val="20"/>
                                <w:szCs w:val="20"/>
                                <w:lang w:val="uk-UA"/>
                              </w:rPr>
                              <w:t xml:space="preserve"> </w:t>
                            </w:r>
                            <w:proofErr w:type="spellStart"/>
                            <w:r w:rsidRPr="00832CC5">
                              <w:rPr>
                                <w:sz w:val="20"/>
                                <w:szCs w:val="20"/>
                                <w:lang w:val="uk-UA"/>
                              </w:rPr>
                              <w:t>of</w:t>
                            </w:r>
                            <w:proofErr w:type="spellEnd"/>
                            <w:r w:rsidRPr="00832CC5">
                              <w:rPr>
                                <w:sz w:val="20"/>
                                <w:szCs w:val="20"/>
                                <w:lang w:val="uk-UA"/>
                              </w:rPr>
                              <w:t xml:space="preserve"> </w:t>
                            </w:r>
                            <w:proofErr w:type="spellStart"/>
                            <w:r w:rsidRPr="00832CC5">
                              <w:rPr>
                                <w:sz w:val="20"/>
                                <w:szCs w:val="20"/>
                                <w:lang w:val="uk-UA"/>
                              </w:rPr>
                              <w:t>penguin</w:t>
                            </w:r>
                            <w:proofErr w:type="spellEnd"/>
                            <w:r w:rsidRPr="00832CC5">
                              <w:rPr>
                                <w:sz w:val="20"/>
                                <w:szCs w:val="20"/>
                                <w:lang w:val="uk-UA"/>
                              </w:rPr>
                              <w:t xml:space="preserve"> </w:t>
                            </w:r>
                            <w:proofErr w:type="spellStart"/>
                            <w:r w:rsidRPr="00832CC5">
                              <w:rPr>
                                <w:sz w:val="20"/>
                                <w:szCs w:val="20"/>
                                <w:lang w:val="uk-UA"/>
                              </w:rPr>
                              <w:t>numbers</w:t>
                            </w:r>
                            <w:proofErr w:type="spellEnd"/>
                            <w:r w:rsidRPr="00832CC5">
                              <w:rPr>
                                <w:sz w:val="20"/>
                                <w:szCs w:val="20"/>
                                <w:lang w:val="uk-UA"/>
                              </w:rPr>
                              <w:t xml:space="preserve"> </w:t>
                            </w:r>
                            <w:proofErr w:type="spellStart"/>
                            <w:r w:rsidRPr="00832CC5">
                              <w:rPr>
                                <w:sz w:val="20"/>
                                <w:szCs w:val="20"/>
                                <w:lang w:val="uk-UA"/>
                              </w:rPr>
                              <w:t>by</w:t>
                            </w:r>
                            <w:proofErr w:type="spellEnd"/>
                            <w:r w:rsidRPr="00832CC5">
                              <w:rPr>
                                <w:sz w:val="20"/>
                                <w:szCs w:val="20"/>
                                <w:lang w:val="uk-UA"/>
                              </w:rPr>
                              <w:t xml:space="preserve"> </w:t>
                            </w:r>
                            <w:proofErr w:type="spellStart"/>
                            <w:r w:rsidRPr="00832CC5">
                              <w:rPr>
                                <w:sz w:val="20"/>
                                <w:szCs w:val="20"/>
                                <w:lang w:val="uk-UA"/>
                              </w:rPr>
                              <w:t>species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E911F" id="_x0000_s1032" type="#_x0000_t202" style="position:absolute;left:0;text-align:left;margin-left:-17.5pt;margin-top:1.9pt;width:259.25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" stroked="f">
                <v:textbox style="mso-fit-shape-to-text:t" inset="0,0,0,0">
                  <w:txbxContent>
                    <w:p w14:paraId="1C911B09" w14:textId="4061DFCE" w:rsidR="00077993" w:rsidRPr="00832CC5" w:rsidRDefault="00077993" w:rsidP="00077993">
                      <w:pPr>
                        <w:pStyle w:val="af7"/>
                        <w:rPr>
                          <w:rFonts w:asciiTheme="majorHAnsi" w:hAnsiTheme="majorHAnsi" w:cstheme="majorHAnsi"/>
                          <w:noProof/>
                          <w:sz w:val="20"/>
                          <w:szCs w:val="20"/>
                        </w:rPr>
                      </w:pPr>
                      <w:r w:rsidRPr="00832CC5">
                        <w:rPr>
                          <w:sz w:val="20"/>
                          <w:szCs w:val="20"/>
                        </w:rPr>
                        <w:t xml:space="preserve">Figure </w:t>
                      </w:r>
                      <w:r w:rsidR="00C00C88">
                        <w:rPr>
                          <w:sz w:val="20"/>
                          <w:szCs w:val="20"/>
                          <w:lang w:val="en-GB"/>
                        </w:rPr>
                        <w:t>7</w:t>
                      </w:r>
                      <w:r w:rsidRPr="00832CC5">
                        <w:rPr>
                          <w:sz w:val="20"/>
                          <w:szCs w:val="20"/>
                          <w:lang w:val="uk-UA"/>
                        </w:rPr>
                        <w:t xml:space="preserve"> - </w:t>
                      </w:r>
                      <w:proofErr w:type="spellStart"/>
                      <w:r w:rsidRPr="00832CC5">
                        <w:rPr>
                          <w:sz w:val="20"/>
                          <w:szCs w:val="20"/>
                          <w:lang w:val="uk-UA"/>
                        </w:rPr>
                        <w:t>Barchart</w:t>
                      </w:r>
                      <w:proofErr w:type="spellEnd"/>
                      <w:r w:rsidRPr="00832CC5">
                        <w:rPr>
                          <w:sz w:val="20"/>
                          <w:szCs w:val="20"/>
                          <w:lang w:val="uk-UA"/>
                        </w:rPr>
                        <w:t xml:space="preserve"> </w:t>
                      </w:r>
                      <w:proofErr w:type="spellStart"/>
                      <w:r w:rsidRPr="00832CC5">
                        <w:rPr>
                          <w:sz w:val="20"/>
                          <w:szCs w:val="20"/>
                          <w:lang w:val="uk-UA"/>
                        </w:rPr>
                        <w:t>of</w:t>
                      </w:r>
                      <w:proofErr w:type="spellEnd"/>
                      <w:r w:rsidRPr="00832CC5">
                        <w:rPr>
                          <w:sz w:val="20"/>
                          <w:szCs w:val="20"/>
                          <w:lang w:val="uk-UA"/>
                        </w:rPr>
                        <w:t xml:space="preserve"> </w:t>
                      </w:r>
                      <w:proofErr w:type="spellStart"/>
                      <w:r w:rsidRPr="00832CC5">
                        <w:rPr>
                          <w:sz w:val="20"/>
                          <w:szCs w:val="20"/>
                          <w:lang w:val="uk-UA"/>
                        </w:rPr>
                        <w:t>penguin</w:t>
                      </w:r>
                      <w:proofErr w:type="spellEnd"/>
                      <w:r w:rsidRPr="00832CC5">
                        <w:rPr>
                          <w:sz w:val="20"/>
                          <w:szCs w:val="20"/>
                          <w:lang w:val="uk-UA"/>
                        </w:rPr>
                        <w:t xml:space="preserve"> </w:t>
                      </w:r>
                      <w:proofErr w:type="spellStart"/>
                      <w:r w:rsidRPr="00832CC5">
                        <w:rPr>
                          <w:sz w:val="20"/>
                          <w:szCs w:val="20"/>
                          <w:lang w:val="uk-UA"/>
                        </w:rPr>
                        <w:t>numbers</w:t>
                      </w:r>
                      <w:proofErr w:type="spellEnd"/>
                      <w:r w:rsidRPr="00832CC5">
                        <w:rPr>
                          <w:sz w:val="20"/>
                          <w:szCs w:val="20"/>
                          <w:lang w:val="uk-UA"/>
                        </w:rPr>
                        <w:t xml:space="preserve"> </w:t>
                      </w:r>
                      <w:proofErr w:type="spellStart"/>
                      <w:r w:rsidRPr="00832CC5">
                        <w:rPr>
                          <w:sz w:val="20"/>
                          <w:szCs w:val="20"/>
                          <w:lang w:val="uk-UA"/>
                        </w:rPr>
                        <w:t>by</w:t>
                      </w:r>
                      <w:proofErr w:type="spellEnd"/>
                      <w:r w:rsidRPr="00832CC5">
                        <w:rPr>
                          <w:sz w:val="20"/>
                          <w:szCs w:val="20"/>
                          <w:lang w:val="uk-UA"/>
                        </w:rPr>
                        <w:t xml:space="preserve"> </w:t>
                      </w:r>
                      <w:proofErr w:type="spellStart"/>
                      <w:r w:rsidRPr="00832CC5">
                        <w:rPr>
                          <w:sz w:val="20"/>
                          <w:szCs w:val="20"/>
                          <w:lang w:val="uk-UA"/>
                        </w:rPr>
                        <w:t>species</w:t>
                      </w:r>
                      <w:proofErr w:type="spellEnd"/>
                    </w:p>
                  </w:txbxContent>
                </v:textbox>
                <w10:wrap type="square"/>
              </v:shape>
            </w:pict>
          </mc:Fallback>
        </mc:AlternateContent>
      </w:r>
    </w:p>
    <w:p w14:paraId="2CCAF318" w14:textId="66C38FCA" w:rsidR="00FE63DE" w:rsidRDefault="00FE63DE" w:rsidP="007544DB">
      <w:pPr>
        <w:spacing w:after="0"/>
        <w:jc w:val="both"/>
        <w:rPr>
          <w:rFonts w:asciiTheme="majorHAnsi" w:hAnsiTheme="majorHAnsi" w:cstheme="majorHAnsi"/>
          <w:sz w:val="24"/>
          <w:szCs w:val="24"/>
        </w:rPr>
      </w:pPr>
    </w:p>
    <w:p w14:paraId="3B02518A" w14:textId="77777777" w:rsidR="00C00C88" w:rsidRDefault="00C00C88" w:rsidP="007544DB">
      <w:pPr>
        <w:spacing w:after="0"/>
        <w:jc w:val="both"/>
        <w:rPr>
          <w:rFonts w:asciiTheme="majorHAnsi" w:hAnsiTheme="majorHAnsi" w:cstheme="majorHAnsi"/>
          <w:sz w:val="24"/>
          <w:szCs w:val="24"/>
        </w:rPr>
      </w:pPr>
    </w:p>
    <w:p w14:paraId="69B28A02" w14:textId="77777777" w:rsidR="00C00C88" w:rsidRDefault="00C00C88" w:rsidP="007544DB">
      <w:pPr>
        <w:spacing w:after="0"/>
        <w:jc w:val="both"/>
        <w:rPr>
          <w:rFonts w:asciiTheme="majorHAnsi" w:hAnsiTheme="majorHAnsi" w:cstheme="majorHAnsi"/>
          <w:sz w:val="24"/>
          <w:szCs w:val="24"/>
        </w:rPr>
      </w:pPr>
    </w:p>
    <w:p w14:paraId="26D42662" w14:textId="77777777" w:rsidR="00C00C88" w:rsidRDefault="00C00C88" w:rsidP="007544DB">
      <w:pPr>
        <w:spacing w:after="0"/>
        <w:jc w:val="both"/>
        <w:rPr>
          <w:rFonts w:asciiTheme="majorHAnsi" w:hAnsiTheme="majorHAnsi" w:cstheme="majorHAnsi"/>
          <w:sz w:val="24"/>
          <w:szCs w:val="24"/>
        </w:rPr>
      </w:pPr>
    </w:p>
    <w:p w14:paraId="7D8DCFD4" w14:textId="77777777" w:rsidR="00C00C88" w:rsidRDefault="00C00C88" w:rsidP="007544DB">
      <w:pPr>
        <w:spacing w:after="0"/>
        <w:jc w:val="both"/>
        <w:rPr>
          <w:rFonts w:asciiTheme="majorHAnsi" w:hAnsiTheme="majorHAnsi" w:cstheme="majorHAnsi"/>
          <w:sz w:val="24"/>
          <w:szCs w:val="24"/>
        </w:rPr>
      </w:pPr>
    </w:p>
    <w:p w14:paraId="57555777" w14:textId="77777777" w:rsidR="00C00C88" w:rsidRDefault="00C00C88" w:rsidP="007544DB">
      <w:pPr>
        <w:spacing w:after="0"/>
        <w:jc w:val="both"/>
        <w:rPr>
          <w:rFonts w:asciiTheme="majorHAnsi" w:hAnsiTheme="majorHAnsi" w:cstheme="majorHAnsi"/>
          <w:sz w:val="24"/>
          <w:szCs w:val="24"/>
        </w:rPr>
      </w:pPr>
    </w:p>
    <w:p w14:paraId="0A51DCB7" w14:textId="77777777" w:rsidR="00C00C88" w:rsidRDefault="00C00C88" w:rsidP="007544DB">
      <w:pPr>
        <w:spacing w:after="0"/>
        <w:jc w:val="both"/>
        <w:rPr>
          <w:rFonts w:asciiTheme="majorHAnsi" w:hAnsiTheme="majorHAnsi" w:cstheme="majorHAnsi"/>
          <w:sz w:val="24"/>
          <w:szCs w:val="24"/>
        </w:rPr>
      </w:pPr>
    </w:p>
    <w:p w14:paraId="0F43A9BC" w14:textId="77777777" w:rsidR="00C00C88" w:rsidRDefault="00C00C88" w:rsidP="00C00C88">
      <w:pPr>
        <w:keepNext/>
        <w:spacing w:after="0"/>
        <w:jc w:val="both"/>
      </w:pPr>
      <w:r w:rsidRPr="007F20C4">
        <w:rPr>
          <w:rFonts w:asciiTheme="majorHAnsi" w:hAnsiTheme="majorHAnsi" w:cstheme="majorHAnsi"/>
          <w:noProof/>
          <w:sz w:val="24"/>
          <w:szCs w:val="24"/>
          <w:lang w:val="en-GB"/>
        </w:rPr>
        <w:drawing>
          <wp:inline distT="0" distB="0" distL="0" distR="0" wp14:anchorId="5777F490" wp14:editId="2FEE24BC">
            <wp:extent cx="5441950" cy="410472"/>
            <wp:effectExtent l="0" t="0" r="0" b="8890"/>
            <wp:docPr id="1903482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82117" name=""/>
                    <pic:cNvPicPr/>
                  </pic:nvPicPr>
                  <pic:blipFill>
                    <a:blip r:embed="rId83"/>
                    <a:stretch>
                      <a:fillRect/>
                    </a:stretch>
                  </pic:blipFill>
                  <pic:spPr>
                    <a:xfrm>
                      <a:off x="0" y="0"/>
                      <a:ext cx="5543026" cy="418096"/>
                    </a:xfrm>
                    <a:prstGeom prst="rect">
                      <a:avLst/>
                    </a:prstGeom>
                  </pic:spPr>
                </pic:pic>
              </a:graphicData>
            </a:graphic>
          </wp:inline>
        </w:drawing>
      </w:r>
    </w:p>
    <w:p w14:paraId="798580A8" w14:textId="3F9F6156" w:rsidR="00A1402C" w:rsidRPr="00C00C88" w:rsidRDefault="00C00C88" w:rsidP="00C00C88">
      <w:pPr>
        <w:pStyle w:val="af7"/>
        <w:jc w:val="both"/>
        <w:rPr>
          <w:rFonts w:asciiTheme="majorHAnsi" w:hAnsiTheme="majorHAnsi" w:cstheme="majorHAnsi"/>
          <w:sz w:val="28"/>
          <w:szCs w:val="28"/>
          <w:lang w:val="en-GB"/>
        </w:rPr>
      </w:pPr>
      <w:r w:rsidRPr="00C00C88">
        <w:rPr>
          <w:sz w:val="20"/>
          <w:szCs w:val="20"/>
        </w:rPr>
        <w:t>Kurtosis</w:t>
      </w:r>
    </w:p>
    <w:p w14:paraId="2B0E37ED" w14:textId="77777777" w:rsidR="00A1402C" w:rsidRPr="00A1402C" w:rsidRDefault="00A1402C" w:rsidP="00A1402C">
      <w:pPr>
        <w:spacing w:after="0"/>
        <w:jc w:val="both"/>
        <w:rPr>
          <w:rFonts w:asciiTheme="majorHAnsi" w:hAnsiTheme="majorHAnsi" w:cstheme="majorHAnsi"/>
          <w:sz w:val="24"/>
          <w:szCs w:val="24"/>
          <w:lang w:val="uk-UA"/>
        </w:rPr>
      </w:pPr>
      <w:proofErr w:type="spellStart"/>
      <w:r w:rsidRPr="00A1402C">
        <w:rPr>
          <w:rFonts w:asciiTheme="majorHAnsi" w:hAnsiTheme="majorHAnsi" w:cstheme="majorHAnsi"/>
          <w:sz w:val="24"/>
          <w:szCs w:val="24"/>
          <w:lang w:val="uk-UA"/>
        </w:rPr>
        <w:t>The</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following</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screenshot</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shows</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the</w:t>
      </w:r>
      <w:proofErr w:type="spellEnd"/>
      <w:r w:rsidRPr="00A1402C">
        <w:rPr>
          <w:rFonts w:asciiTheme="majorHAnsi" w:hAnsiTheme="majorHAnsi" w:cstheme="majorHAnsi"/>
          <w:sz w:val="24"/>
          <w:szCs w:val="24"/>
          <w:lang w:val="uk-UA"/>
        </w:rPr>
        <w:t xml:space="preserve"> </w:t>
      </w:r>
      <w:proofErr w:type="spellStart"/>
      <w:r w:rsidRPr="00C00C88">
        <w:rPr>
          <w:rFonts w:asciiTheme="majorHAnsi" w:hAnsiTheme="majorHAnsi" w:cstheme="majorHAnsi"/>
          <w:b/>
          <w:bCs/>
          <w:sz w:val="24"/>
          <w:szCs w:val="24"/>
          <w:lang w:val="uk-UA"/>
        </w:rPr>
        <w:t>kurtosis</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of</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the</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numerical</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values</w:t>
      </w:r>
      <w:proofErr w:type="spellEnd"/>
      <w:r w:rsidRPr="00A1402C">
        <w:rPr>
          <w:rFonts w:asciiTheme="majorHAnsi" w:hAnsiTheme="majorHAnsi" w:cstheme="majorHAnsi"/>
          <w:sz w:val="24"/>
          <w:szCs w:val="24"/>
          <w:lang w:val="uk-UA"/>
        </w:rPr>
        <w:t>.</w:t>
      </w:r>
    </w:p>
    <w:p w14:paraId="5B8454F7" w14:textId="77777777" w:rsidR="00A1402C" w:rsidRPr="00A1402C" w:rsidRDefault="00A1402C" w:rsidP="00A1402C">
      <w:pPr>
        <w:spacing w:after="0"/>
        <w:jc w:val="both"/>
        <w:rPr>
          <w:rFonts w:asciiTheme="majorHAnsi" w:hAnsiTheme="majorHAnsi" w:cstheme="majorHAnsi"/>
          <w:sz w:val="24"/>
          <w:szCs w:val="24"/>
          <w:lang w:val="uk-UA"/>
        </w:rPr>
      </w:pPr>
      <w:r w:rsidRPr="00A1402C">
        <w:rPr>
          <w:rFonts w:asciiTheme="majorHAnsi" w:hAnsiTheme="majorHAnsi" w:cstheme="majorHAnsi"/>
          <w:sz w:val="24"/>
          <w:szCs w:val="24"/>
          <w:lang w:val="uk-UA"/>
        </w:rPr>
        <w:t>-</w:t>
      </w:r>
      <w:proofErr w:type="spellStart"/>
      <w:r w:rsidRPr="00A1402C">
        <w:rPr>
          <w:rFonts w:asciiTheme="majorHAnsi" w:hAnsiTheme="majorHAnsi" w:cstheme="majorHAnsi"/>
          <w:sz w:val="24"/>
          <w:szCs w:val="24"/>
          <w:lang w:val="uk-UA"/>
        </w:rPr>
        <w:t>culmen</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length</w:t>
      </w:r>
      <w:proofErr w:type="spellEnd"/>
      <w:r w:rsidRPr="00A1402C">
        <w:rPr>
          <w:rFonts w:asciiTheme="majorHAnsi" w:hAnsiTheme="majorHAnsi" w:cstheme="majorHAnsi"/>
          <w:sz w:val="24"/>
          <w:szCs w:val="24"/>
          <w:lang w:val="uk-UA"/>
        </w:rPr>
        <w:t xml:space="preserve"> = 2.1;</w:t>
      </w:r>
    </w:p>
    <w:p w14:paraId="7EBC67B6" w14:textId="77777777" w:rsidR="00A1402C" w:rsidRPr="00A1402C" w:rsidRDefault="00A1402C" w:rsidP="00A1402C">
      <w:pPr>
        <w:spacing w:after="0"/>
        <w:jc w:val="both"/>
        <w:rPr>
          <w:rFonts w:asciiTheme="majorHAnsi" w:hAnsiTheme="majorHAnsi" w:cstheme="majorHAnsi"/>
          <w:sz w:val="24"/>
          <w:szCs w:val="24"/>
          <w:lang w:val="uk-UA"/>
        </w:rPr>
      </w:pPr>
      <w:r w:rsidRPr="00A1402C">
        <w:rPr>
          <w:rFonts w:asciiTheme="majorHAnsi" w:hAnsiTheme="majorHAnsi" w:cstheme="majorHAnsi"/>
          <w:sz w:val="24"/>
          <w:szCs w:val="24"/>
          <w:lang w:val="uk-UA"/>
        </w:rPr>
        <w:t>-</w:t>
      </w:r>
      <w:proofErr w:type="spellStart"/>
      <w:r w:rsidRPr="00A1402C">
        <w:rPr>
          <w:rFonts w:asciiTheme="majorHAnsi" w:hAnsiTheme="majorHAnsi" w:cstheme="majorHAnsi"/>
          <w:sz w:val="24"/>
          <w:szCs w:val="24"/>
          <w:lang w:val="uk-UA"/>
        </w:rPr>
        <w:t>culmen</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depth</w:t>
      </w:r>
      <w:proofErr w:type="spellEnd"/>
      <w:r w:rsidRPr="00A1402C">
        <w:rPr>
          <w:rFonts w:asciiTheme="majorHAnsi" w:hAnsiTheme="majorHAnsi" w:cstheme="majorHAnsi"/>
          <w:sz w:val="24"/>
          <w:szCs w:val="24"/>
          <w:lang w:val="uk-UA"/>
        </w:rPr>
        <w:t xml:space="preserve"> = 2.1;</w:t>
      </w:r>
    </w:p>
    <w:p w14:paraId="1CE3A51C" w14:textId="77777777" w:rsidR="00A1402C" w:rsidRPr="00A1402C" w:rsidRDefault="00A1402C" w:rsidP="00A1402C">
      <w:pPr>
        <w:spacing w:after="0"/>
        <w:jc w:val="both"/>
        <w:rPr>
          <w:rFonts w:asciiTheme="majorHAnsi" w:hAnsiTheme="majorHAnsi" w:cstheme="majorHAnsi"/>
          <w:sz w:val="24"/>
          <w:szCs w:val="24"/>
          <w:lang w:val="uk-UA"/>
        </w:rPr>
      </w:pPr>
      <w:r w:rsidRPr="00A1402C">
        <w:rPr>
          <w:rFonts w:asciiTheme="majorHAnsi" w:hAnsiTheme="majorHAnsi" w:cstheme="majorHAnsi"/>
          <w:sz w:val="24"/>
          <w:szCs w:val="24"/>
          <w:lang w:val="uk-UA"/>
        </w:rPr>
        <w:t>-</w:t>
      </w:r>
      <w:proofErr w:type="spellStart"/>
      <w:r w:rsidRPr="00A1402C">
        <w:rPr>
          <w:rFonts w:asciiTheme="majorHAnsi" w:hAnsiTheme="majorHAnsi" w:cstheme="majorHAnsi"/>
          <w:sz w:val="24"/>
          <w:szCs w:val="24"/>
          <w:lang w:val="uk-UA"/>
        </w:rPr>
        <w:t>flipper</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length</w:t>
      </w:r>
      <w:proofErr w:type="spellEnd"/>
      <w:r w:rsidRPr="00A1402C">
        <w:rPr>
          <w:rFonts w:asciiTheme="majorHAnsi" w:hAnsiTheme="majorHAnsi" w:cstheme="majorHAnsi"/>
          <w:sz w:val="24"/>
          <w:szCs w:val="24"/>
          <w:lang w:val="uk-UA"/>
        </w:rPr>
        <w:t xml:space="preserve"> = 2;</w:t>
      </w:r>
    </w:p>
    <w:p w14:paraId="6441DD8A" w14:textId="6FBD5A04" w:rsidR="00A1402C" w:rsidRPr="00A1402C" w:rsidRDefault="00A1402C" w:rsidP="00A1402C">
      <w:pPr>
        <w:spacing w:after="0"/>
        <w:jc w:val="both"/>
        <w:rPr>
          <w:rFonts w:asciiTheme="majorHAnsi" w:hAnsiTheme="majorHAnsi" w:cstheme="majorHAnsi"/>
          <w:sz w:val="24"/>
          <w:szCs w:val="24"/>
          <w:lang w:val="uk-UA"/>
        </w:rPr>
      </w:pPr>
      <w:r w:rsidRPr="00A1402C">
        <w:rPr>
          <w:rFonts w:asciiTheme="majorHAnsi" w:hAnsiTheme="majorHAnsi" w:cstheme="majorHAnsi"/>
          <w:sz w:val="24"/>
          <w:szCs w:val="24"/>
          <w:lang w:val="uk-UA"/>
        </w:rPr>
        <w:t>-</w:t>
      </w:r>
      <w:proofErr w:type="spellStart"/>
      <w:r w:rsidRPr="00A1402C">
        <w:rPr>
          <w:rFonts w:asciiTheme="majorHAnsi" w:hAnsiTheme="majorHAnsi" w:cstheme="majorHAnsi"/>
          <w:sz w:val="24"/>
          <w:szCs w:val="24"/>
          <w:lang w:val="uk-UA"/>
        </w:rPr>
        <w:t>body</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mass</w:t>
      </w:r>
      <w:proofErr w:type="spellEnd"/>
      <w:r w:rsidRPr="00A1402C">
        <w:rPr>
          <w:rFonts w:asciiTheme="majorHAnsi" w:hAnsiTheme="majorHAnsi" w:cstheme="majorHAnsi"/>
          <w:sz w:val="24"/>
          <w:szCs w:val="24"/>
          <w:lang w:val="uk-UA"/>
        </w:rPr>
        <w:t xml:space="preserve"> = 2.25;</w:t>
      </w:r>
    </w:p>
    <w:p w14:paraId="4EDC93D2" w14:textId="77777777" w:rsidR="00085694" w:rsidRDefault="00A1402C" w:rsidP="007544DB">
      <w:pPr>
        <w:spacing w:after="0"/>
        <w:jc w:val="both"/>
        <w:rPr>
          <w:rFonts w:asciiTheme="majorHAnsi" w:hAnsiTheme="majorHAnsi" w:cstheme="majorHAnsi"/>
          <w:sz w:val="24"/>
          <w:szCs w:val="24"/>
          <w:lang w:val="en-GB"/>
        </w:rPr>
      </w:pPr>
      <w:proofErr w:type="spellStart"/>
      <w:r w:rsidRPr="00A1402C">
        <w:rPr>
          <w:rFonts w:asciiTheme="majorHAnsi" w:hAnsiTheme="majorHAnsi" w:cstheme="majorHAnsi"/>
          <w:sz w:val="24"/>
          <w:szCs w:val="24"/>
          <w:lang w:val="uk-UA"/>
        </w:rPr>
        <w:t>All</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of</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these</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values</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are</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b/>
          <w:bCs/>
          <w:sz w:val="24"/>
          <w:szCs w:val="24"/>
          <w:lang w:val="uk-UA"/>
        </w:rPr>
        <w:t>less</w:t>
      </w:r>
      <w:proofErr w:type="spellEnd"/>
      <w:r w:rsidRPr="00A1402C">
        <w:rPr>
          <w:rFonts w:asciiTheme="majorHAnsi" w:hAnsiTheme="majorHAnsi" w:cstheme="majorHAnsi"/>
          <w:b/>
          <w:bCs/>
          <w:sz w:val="24"/>
          <w:szCs w:val="24"/>
          <w:lang w:val="uk-UA"/>
        </w:rPr>
        <w:t xml:space="preserve"> </w:t>
      </w:r>
      <w:proofErr w:type="spellStart"/>
      <w:r w:rsidRPr="00A1402C">
        <w:rPr>
          <w:rFonts w:asciiTheme="majorHAnsi" w:hAnsiTheme="majorHAnsi" w:cstheme="majorHAnsi"/>
          <w:b/>
          <w:bCs/>
          <w:sz w:val="24"/>
          <w:szCs w:val="24"/>
          <w:lang w:val="uk-UA"/>
        </w:rPr>
        <w:t>than</w:t>
      </w:r>
      <w:proofErr w:type="spellEnd"/>
      <w:r w:rsidRPr="00A1402C">
        <w:rPr>
          <w:rFonts w:asciiTheme="majorHAnsi" w:hAnsiTheme="majorHAnsi" w:cstheme="majorHAnsi"/>
          <w:b/>
          <w:bCs/>
          <w:sz w:val="24"/>
          <w:szCs w:val="24"/>
          <w:lang w:val="uk-UA"/>
        </w:rPr>
        <w:t xml:space="preserve"> 3</w:t>
      </w:r>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which</w:t>
      </w:r>
      <w:proofErr w:type="spellEnd"/>
      <w:r w:rsidRPr="00A1402C">
        <w:rPr>
          <w:rFonts w:asciiTheme="majorHAnsi" w:hAnsiTheme="majorHAnsi" w:cstheme="majorHAnsi"/>
          <w:sz w:val="24"/>
          <w:szCs w:val="24"/>
          <w:lang w:val="uk-UA"/>
        </w:rPr>
        <w:t xml:space="preserve"> </w:t>
      </w:r>
      <w:proofErr w:type="spellStart"/>
      <w:r w:rsidRPr="00A1402C">
        <w:rPr>
          <w:rFonts w:asciiTheme="majorHAnsi" w:hAnsiTheme="majorHAnsi" w:cstheme="majorHAnsi"/>
          <w:sz w:val="24"/>
          <w:szCs w:val="24"/>
          <w:lang w:val="uk-UA"/>
        </w:rPr>
        <w:t>means</w:t>
      </w:r>
      <w:proofErr w:type="spellEnd"/>
      <w:r w:rsidRPr="00A1402C">
        <w:rPr>
          <w:rFonts w:asciiTheme="majorHAnsi" w:hAnsiTheme="majorHAnsi" w:cstheme="majorHAnsi"/>
          <w:sz w:val="24"/>
          <w:szCs w:val="24"/>
          <w:lang w:val="uk-UA"/>
        </w:rPr>
        <w:t xml:space="preserve"> </w:t>
      </w:r>
      <w:proofErr w:type="spellStart"/>
      <w:r w:rsidRPr="00C00C88">
        <w:rPr>
          <w:rFonts w:asciiTheme="majorHAnsi" w:hAnsiTheme="majorHAnsi" w:cstheme="majorHAnsi"/>
          <w:b/>
          <w:bCs/>
          <w:sz w:val="24"/>
          <w:szCs w:val="24"/>
          <w:lang w:val="uk-UA"/>
        </w:rPr>
        <w:t>light</w:t>
      </w:r>
      <w:proofErr w:type="spellEnd"/>
      <w:r w:rsidRPr="00C00C88">
        <w:rPr>
          <w:rFonts w:asciiTheme="majorHAnsi" w:hAnsiTheme="majorHAnsi" w:cstheme="majorHAnsi"/>
          <w:b/>
          <w:bCs/>
          <w:sz w:val="24"/>
          <w:szCs w:val="24"/>
          <w:lang w:val="uk-UA"/>
        </w:rPr>
        <w:t xml:space="preserve"> </w:t>
      </w:r>
      <w:proofErr w:type="spellStart"/>
      <w:r w:rsidRPr="00C00C88">
        <w:rPr>
          <w:rFonts w:asciiTheme="majorHAnsi" w:hAnsiTheme="majorHAnsi" w:cstheme="majorHAnsi"/>
          <w:b/>
          <w:bCs/>
          <w:sz w:val="24"/>
          <w:szCs w:val="24"/>
          <w:lang w:val="uk-UA"/>
        </w:rPr>
        <w:t>tails</w:t>
      </w:r>
      <w:proofErr w:type="spellEnd"/>
      <w:r w:rsidRPr="00C00C88">
        <w:rPr>
          <w:rFonts w:asciiTheme="majorHAnsi" w:hAnsiTheme="majorHAnsi" w:cstheme="majorHAnsi"/>
          <w:b/>
          <w:bCs/>
          <w:sz w:val="24"/>
          <w:szCs w:val="24"/>
          <w:lang w:val="uk-UA"/>
        </w:rPr>
        <w:t xml:space="preserve"> </w:t>
      </w:r>
      <w:proofErr w:type="spellStart"/>
      <w:r w:rsidRPr="00C00C88">
        <w:rPr>
          <w:rFonts w:asciiTheme="majorHAnsi" w:hAnsiTheme="majorHAnsi" w:cstheme="majorHAnsi"/>
          <w:b/>
          <w:bCs/>
          <w:sz w:val="24"/>
          <w:szCs w:val="24"/>
          <w:lang w:val="uk-UA"/>
        </w:rPr>
        <w:t>and</w:t>
      </w:r>
      <w:proofErr w:type="spellEnd"/>
      <w:r w:rsidRPr="00C00C88">
        <w:rPr>
          <w:rFonts w:asciiTheme="majorHAnsi" w:hAnsiTheme="majorHAnsi" w:cstheme="majorHAnsi"/>
          <w:b/>
          <w:bCs/>
          <w:sz w:val="24"/>
          <w:szCs w:val="24"/>
          <w:lang w:val="uk-UA"/>
        </w:rPr>
        <w:t xml:space="preserve"> a </w:t>
      </w:r>
      <w:proofErr w:type="spellStart"/>
      <w:r w:rsidRPr="00C00C88">
        <w:rPr>
          <w:rFonts w:asciiTheme="majorHAnsi" w:hAnsiTheme="majorHAnsi" w:cstheme="majorHAnsi"/>
          <w:b/>
          <w:bCs/>
          <w:sz w:val="24"/>
          <w:szCs w:val="24"/>
          <w:lang w:val="uk-UA"/>
        </w:rPr>
        <w:t>fl</w:t>
      </w:r>
      <w:proofErr w:type="spellEnd"/>
      <w:r w:rsidRPr="00C00C88">
        <w:rPr>
          <w:rFonts w:asciiTheme="majorHAnsi" w:hAnsiTheme="majorHAnsi" w:cstheme="majorHAnsi"/>
          <w:b/>
          <w:bCs/>
          <w:sz w:val="24"/>
          <w:szCs w:val="24"/>
          <w:lang w:val="en-GB"/>
        </w:rPr>
        <w:t>a</w:t>
      </w:r>
      <w:proofErr w:type="spellStart"/>
      <w:r w:rsidRPr="00C00C88">
        <w:rPr>
          <w:rFonts w:asciiTheme="majorHAnsi" w:hAnsiTheme="majorHAnsi" w:cstheme="majorHAnsi"/>
          <w:b/>
          <w:bCs/>
          <w:sz w:val="24"/>
          <w:szCs w:val="24"/>
          <w:lang w:val="uk-UA"/>
        </w:rPr>
        <w:t>tter</w:t>
      </w:r>
      <w:proofErr w:type="spellEnd"/>
      <w:r w:rsidRPr="00C00C88">
        <w:rPr>
          <w:rFonts w:asciiTheme="majorHAnsi" w:hAnsiTheme="majorHAnsi" w:cstheme="majorHAnsi"/>
          <w:b/>
          <w:bCs/>
          <w:sz w:val="24"/>
          <w:szCs w:val="24"/>
          <w:lang w:val="uk-UA"/>
        </w:rPr>
        <w:t xml:space="preserve"> </w:t>
      </w:r>
      <w:proofErr w:type="spellStart"/>
      <w:r w:rsidRPr="00C00C88">
        <w:rPr>
          <w:rFonts w:asciiTheme="majorHAnsi" w:hAnsiTheme="majorHAnsi" w:cstheme="majorHAnsi"/>
          <w:b/>
          <w:bCs/>
          <w:sz w:val="24"/>
          <w:szCs w:val="24"/>
          <w:lang w:val="uk-UA"/>
        </w:rPr>
        <w:t>peak</w:t>
      </w:r>
      <w:proofErr w:type="spellEnd"/>
      <w:r w:rsidRPr="00A1402C">
        <w:rPr>
          <w:rFonts w:asciiTheme="majorHAnsi" w:hAnsiTheme="majorHAnsi" w:cstheme="majorHAnsi"/>
          <w:sz w:val="24"/>
          <w:szCs w:val="24"/>
          <w:lang w:val="uk-UA"/>
        </w:rPr>
        <w:t>.</w:t>
      </w:r>
    </w:p>
    <w:p w14:paraId="2848ED0D" w14:textId="0775D798" w:rsidR="008B1226" w:rsidRPr="00085694" w:rsidRDefault="00D86B14" w:rsidP="007544DB">
      <w:pPr>
        <w:spacing w:after="0"/>
        <w:jc w:val="both"/>
        <w:rPr>
          <w:rFonts w:asciiTheme="majorHAnsi" w:hAnsiTheme="majorHAnsi" w:cstheme="majorHAnsi"/>
          <w:sz w:val="24"/>
          <w:szCs w:val="24"/>
          <w:lang w:val="en-GB"/>
        </w:rPr>
      </w:pPr>
      <w:r w:rsidRPr="00DE702A">
        <w:rPr>
          <w:rFonts w:asciiTheme="majorHAnsi" w:hAnsiTheme="majorHAnsi" w:cstheme="majorHAnsi"/>
          <w:b/>
          <w:bCs/>
          <w:noProof/>
          <w:sz w:val="24"/>
          <w:szCs w:val="24"/>
        </w:rPr>
        <w:lastRenderedPageBreak/>
        <w:drawing>
          <wp:anchor distT="0" distB="0" distL="114300" distR="114300" simplePos="0" relativeHeight="251648000" behindDoc="0" locked="0" layoutInCell="1" allowOverlap="1" wp14:anchorId="084FC502" wp14:editId="3A1A57B0">
            <wp:simplePos x="0" y="0"/>
            <wp:positionH relativeFrom="margin">
              <wp:posOffset>-50800</wp:posOffset>
            </wp:positionH>
            <wp:positionV relativeFrom="paragraph">
              <wp:posOffset>0</wp:posOffset>
            </wp:positionV>
            <wp:extent cx="2317750" cy="3287395"/>
            <wp:effectExtent l="0" t="0" r="6350" b="8255"/>
            <wp:wrapTopAndBottom/>
            <wp:docPr id="115567983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79834" name="Рисунок 1" descr="Зображення, що містить текст, знімок екрана, Шрифт&#10;&#10;Вміст на основі ШІ може бути неправильним."/>
                    <pic:cNvPicPr/>
                  </pic:nvPicPr>
                  <pic:blipFill>
                    <a:blip r:embed="rId84"/>
                    <a:stretch>
                      <a:fillRect/>
                    </a:stretch>
                  </pic:blipFill>
                  <pic:spPr>
                    <a:xfrm>
                      <a:off x="0" y="0"/>
                      <a:ext cx="2317750" cy="3287395"/>
                    </a:xfrm>
                    <a:prstGeom prst="rect">
                      <a:avLst/>
                    </a:prstGeom>
                  </pic:spPr>
                </pic:pic>
              </a:graphicData>
            </a:graphic>
            <wp14:sizeRelH relativeFrom="margin">
              <wp14:pctWidth>0</wp14:pctWidth>
            </wp14:sizeRelH>
            <wp14:sizeRelV relativeFrom="margin">
              <wp14:pctHeight>0</wp14:pctHeight>
            </wp14:sizeRelV>
          </wp:anchor>
        </w:drawing>
      </w:r>
    </w:p>
    <w:p w14:paraId="18C9EDE8" w14:textId="603F28E8" w:rsidR="00026357" w:rsidRPr="00026357" w:rsidRDefault="00026357" w:rsidP="00026357">
      <w:pPr>
        <w:spacing w:after="0"/>
        <w:jc w:val="both"/>
        <w:rPr>
          <w:rFonts w:asciiTheme="majorHAnsi" w:hAnsiTheme="majorHAnsi" w:cstheme="majorHAnsi"/>
          <w:sz w:val="24"/>
          <w:szCs w:val="24"/>
          <w:lang w:val="en-GB"/>
        </w:rPr>
      </w:pPr>
      <w:r w:rsidRPr="00026357">
        <w:rPr>
          <w:rFonts w:asciiTheme="majorHAnsi" w:hAnsiTheme="majorHAnsi" w:cstheme="majorHAnsi"/>
          <w:sz w:val="24"/>
          <w:szCs w:val="24"/>
          <w:lang w:val="en-GB"/>
        </w:rPr>
        <w:t xml:space="preserve">This is a table of the </w:t>
      </w:r>
      <w:r w:rsidRPr="00085694">
        <w:rPr>
          <w:rFonts w:asciiTheme="majorHAnsi" w:hAnsiTheme="majorHAnsi" w:cstheme="majorHAnsi"/>
          <w:b/>
          <w:bCs/>
          <w:sz w:val="24"/>
          <w:szCs w:val="24"/>
          <w:lang w:val="en-GB"/>
        </w:rPr>
        <w:t>frequency of species</w:t>
      </w:r>
      <w:r w:rsidRPr="00026357">
        <w:rPr>
          <w:rFonts w:asciiTheme="majorHAnsi" w:hAnsiTheme="majorHAnsi" w:cstheme="majorHAnsi"/>
          <w:sz w:val="24"/>
          <w:szCs w:val="24"/>
          <w:lang w:val="en-GB"/>
        </w:rPr>
        <w:t xml:space="preserve">, the number of penguins on the three </w:t>
      </w:r>
      <w:r w:rsidRPr="00085694">
        <w:rPr>
          <w:rFonts w:asciiTheme="majorHAnsi" w:hAnsiTheme="majorHAnsi" w:cstheme="majorHAnsi"/>
          <w:b/>
          <w:bCs/>
          <w:sz w:val="24"/>
          <w:szCs w:val="24"/>
          <w:lang w:val="en-GB"/>
        </w:rPr>
        <w:t>islands</w:t>
      </w:r>
      <w:r w:rsidRPr="00026357">
        <w:rPr>
          <w:rFonts w:asciiTheme="majorHAnsi" w:hAnsiTheme="majorHAnsi" w:cstheme="majorHAnsi"/>
          <w:sz w:val="24"/>
          <w:szCs w:val="24"/>
          <w:lang w:val="en-GB"/>
        </w:rPr>
        <w:t xml:space="preserve">, and the frequency of </w:t>
      </w:r>
      <w:r w:rsidRPr="00085694">
        <w:rPr>
          <w:rFonts w:asciiTheme="majorHAnsi" w:hAnsiTheme="majorHAnsi" w:cstheme="majorHAnsi"/>
          <w:b/>
          <w:bCs/>
          <w:sz w:val="24"/>
          <w:szCs w:val="24"/>
          <w:lang w:val="en-GB"/>
        </w:rPr>
        <w:t>males and females</w:t>
      </w:r>
      <w:r w:rsidRPr="00026357">
        <w:rPr>
          <w:rFonts w:asciiTheme="majorHAnsi" w:hAnsiTheme="majorHAnsi" w:cstheme="majorHAnsi"/>
          <w:sz w:val="24"/>
          <w:szCs w:val="24"/>
          <w:lang w:val="en-GB"/>
        </w:rPr>
        <w:t>.</w:t>
      </w:r>
    </w:p>
    <w:p w14:paraId="15B8ACC8" w14:textId="77777777" w:rsidR="00026357" w:rsidRPr="00026357" w:rsidRDefault="00026357" w:rsidP="00026357">
      <w:pPr>
        <w:spacing w:after="0"/>
        <w:jc w:val="both"/>
        <w:rPr>
          <w:rFonts w:asciiTheme="majorHAnsi" w:hAnsiTheme="majorHAnsi" w:cstheme="majorHAnsi"/>
          <w:sz w:val="24"/>
          <w:szCs w:val="24"/>
          <w:lang w:val="en-GB"/>
        </w:rPr>
      </w:pPr>
    </w:p>
    <w:p w14:paraId="68C943C7" w14:textId="707CCBCD" w:rsidR="00026357" w:rsidRPr="00026357" w:rsidRDefault="00026357" w:rsidP="00026357">
      <w:pPr>
        <w:spacing w:after="0"/>
        <w:jc w:val="both"/>
        <w:rPr>
          <w:rFonts w:asciiTheme="majorHAnsi" w:hAnsiTheme="majorHAnsi" w:cstheme="majorHAnsi"/>
          <w:sz w:val="24"/>
          <w:szCs w:val="24"/>
          <w:lang w:val="en-GB"/>
        </w:rPr>
      </w:pPr>
      <w:r w:rsidRPr="00026357">
        <w:rPr>
          <w:rFonts w:asciiTheme="majorHAnsi" w:hAnsiTheme="majorHAnsi" w:cstheme="majorHAnsi"/>
          <w:sz w:val="24"/>
          <w:szCs w:val="24"/>
          <w:lang w:val="en-GB"/>
        </w:rPr>
        <w:t xml:space="preserve">From here </w:t>
      </w:r>
      <w:r w:rsidR="00085694">
        <w:rPr>
          <w:rFonts w:asciiTheme="majorHAnsi" w:hAnsiTheme="majorHAnsi" w:cstheme="majorHAnsi"/>
          <w:sz w:val="24"/>
          <w:szCs w:val="24"/>
          <w:lang w:val="en-GB"/>
        </w:rPr>
        <w:t>we</w:t>
      </w:r>
      <w:r w:rsidRPr="00026357">
        <w:rPr>
          <w:rFonts w:asciiTheme="majorHAnsi" w:hAnsiTheme="majorHAnsi" w:cstheme="majorHAnsi"/>
          <w:sz w:val="24"/>
          <w:szCs w:val="24"/>
          <w:lang w:val="en-GB"/>
        </w:rPr>
        <w:t xml:space="preserve"> can see that the </w:t>
      </w:r>
      <w:r w:rsidRPr="00085694">
        <w:rPr>
          <w:rFonts w:asciiTheme="majorHAnsi" w:hAnsiTheme="majorHAnsi" w:cstheme="majorHAnsi"/>
          <w:b/>
          <w:bCs/>
          <w:sz w:val="24"/>
          <w:szCs w:val="24"/>
          <w:lang w:val="en-GB"/>
        </w:rPr>
        <w:t>largest number of penguins</w:t>
      </w:r>
      <w:r w:rsidRPr="00026357">
        <w:rPr>
          <w:rFonts w:asciiTheme="majorHAnsi" w:hAnsiTheme="majorHAnsi" w:cstheme="majorHAnsi"/>
          <w:sz w:val="24"/>
          <w:szCs w:val="24"/>
          <w:lang w:val="en-GB"/>
        </w:rPr>
        <w:t xml:space="preserve"> is the Adelie (146) and the </w:t>
      </w:r>
      <w:r w:rsidRPr="00085694">
        <w:rPr>
          <w:rFonts w:asciiTheme="majorHAnsi" w:hAnsiTheme="majorHAnsi" w:cstheme="majorHAnsi"/>
          <w:b/>
          <w:bCs/>
          <w:sz w:val="24"/>
          <w:szCs w:val="24"/>
          <w:lang w:val="en-GB"/>
        </w:rPr>
        <w:t>smallest</w:t>
      </w:r>
      <w:r w:rsidRPr="00026357">
        <w:rPr>
          <w:rFonts w:asciiTheme="majorHAnsi" w:hAnsiTheme="majorHAnsi" w:cstheme="majorHAnsi"/>
          <w:sz w:val="24"/>
          <w:szCs w:val="24"/>
          <w:lang w:val="en-GB"/>
        </w:rPr>
        <w:t xml:space="preserve"> is the Chinstrap (68).</w:t>
      </w:r>
    </w:p>
    <w:p w14:paraId="0C3A224E" w14:textId="35760A5A" w:rsidR="00026357" w:rsidRPr="00026357" w:rsidRDefault="00026357" w:rsidP="00026357">
      <w:pPr>
        <w:spacing w:after="0"/>
        <w:jc w:val="both"/>
        <w:rPr>
          <w:rFonts w:asciiTheme="majorHAnsi" w:hAnsiTheme="majorHAnsi" w:cstheme="majorHAnsi"/>
          <w:sz w:val="24"/>
          <w:szCs w:val="24"/>
          <w:lang w:val="en-GB"/>
        </w:rPr>
      </w:pPr>
      <w:r w:rsidRPr="00026357">
        <w:rPr>
          <w:rFonts w:asciiTheme="majorHAnsi" w:hAnsiTheme="majorHAnsi" w:cstheme="majorHAnsi"/>
          <w:sz w:val="24"/>
          <w:szCs w:val="24"/>
          <w:lang w:val="en-GB"/>
        </w:rPr>
        <w:t xml:space="preserve">It also shows how many penguins inhabit each island. The largest number of penguins is found on </w:t>
      </w:r>
      <w:r w:rsidR="002D5F02" w:rsidRPr="00085694">
        <w:rPr>
          <w:rFonts w:asciiTheme="majorHAnsi" w:hAnsiTheme="majorHAnsi" w:cstheme="majorHAnsi"/>
          <w:b/>
          <w:bCs/>
          <w:sz w:val="24"/>
          <w:szCs w:val="24"/>
          <w:lang w:val="en-GB"/>
        </w:rPr>
        <w:t>Biscoe</w:t>
      </w:r>
      <w:r w:rsidRPr="00085694">
        <w:rPr>
          <w:rFonts w:asciiTheme="majorHAnsi" w:hAnsiTheme="majorHAnsi" w:cstheme="majorHAnsi"/>
          <w:b/>
          <w:bCs/>
          <w:sz w:val="24"/>
          <w:szCs w:val="24"/>
          <w:lang w:val="en-GB"/>
        </w:rPr>
        <w:t xml:space="preserve"> Island</w:t>
      </w:r>
      <w:r w:rsidRPr="00026357">
        <w:rPr>
          <w:rFonts w:asciiTheme="majorHAnsi" w:hAnsiTheme="majorHAnsi" w:cstheme="majorHAnsi"/>
          <w:sz w:val="24"/>
          <w:szCs w:val="24"/>
          <w:lang w:val="en-GB"/>
        </w:rPr>
        <w:t xml:space="preserve"> (164</w:t>
      </w:r>
      <w:proofErr w:type="gramStart"/>
      <w:r w:rsidRPr="00026357">
        <w:rPr>
          <w:rFonts w:asciiTheme="majorHAnsi" w:hAnsiTheme="majorHAnsi" w:cstheme="majorHAnsi"/>
          <w:sz w:val="24"/>
          <w:szCs w:val="24"/>
          <w:lang w:val="en-GB"/>
        </w:rPr>
        <w:t>)</w:t>
      </w:r>
      <w:proofErr w:type="gramEnd"/>
      <w:r w:rsidRPr="00026357">
        <w:rPr>
          <w:rFonts w:asciiTheme="majorHAnsi" w:hAnsiTheme="majorHAnsi" w:cstheme="majorHAnsi"/>
          <w:sz w:val="24"/>
          <w:szCs w:val="24"/>
          <w:lang w:val="en-GB"/>
        </w:rPr>
        <w:t xml:space="preserve"> and the smallest is </w:t>
      </w:r>
      <w:r w:rsidRPr="00085694">
        <w:rPr>
          <w:rFonts w:asciiTheme="majorHAnsi" w:hAnsiTheme="majorHAnsi" w:cstheme="majorHAnsi"/>
          <w:b/>
          <w:bCs/>
          <w:sz w:val="24"/>
          <w:szCs w:val="24"/>
          <w:lang w:val="en-GB"/>
        </w:rPr>
        <w:t>Torgersen</w:t>
      </w:r>
      <w:r w:rsidRPr="00026357">
        <w:rPr>
          <w:rFonts w:asciiTheme="majorHAnsi" w:hAnsiTheme="majorHAnsi" w:cstheme="majorHAnsi"/>
          <w:sz w:val="24"/>
          <w:szCs w:val="24"/>
          <w:lang w:val="en-GB"/>
        </w:rPr>
        <w:t xml:space="preserve"> (47).</w:t>
      </w:r>
    </w:p>
    <w:p w14:paraId="1037BFE2" w14:textId="4FC76A06" w:rsidR="00D86B14" w:rsidRPr="00026357" w:rsidRDefault="00026357" w:rsidP="00026357">
      <w:pPr>
        <w:spacing w:after="0"/>
        <w:jc w:val="both"/>
        <w:rPr>
          <w:rFonts w:asciiTheme="majorHAnsi" w:hAnsiTheme="majorHAnsi" w:cstheme="majorHAnsi"/>
          <w:sz w:val="24"/>
          <w:szCs w:val="24"/>
          <w:lang w:val="en-GB"/>
        </w:rPr>
      </w:pPr>
      <w:r w:rsidRPr="00026357">
        <w:rPr>
          <w:rFonts w:asciiTheme="majorHAnsi" w:hAnsiTheme="majorHAnsi" w:cstheme="majorHAnsi"/>
          <w:sz w:val="24"/>
          <w:szCs w:val="24"/>
          <w:lang w:val="en-GB"/>
        </w:rPr>
        <w:t xml:space="preserve">The total number of </w:t>
      </w:r>
      <w:r w:rsidRPr="00085694">
        <w:rPr>
          <w:rFonts w:asciiTheme="majorHAnsi" w:hAnsiTheme="majorHAnsi" w:cstheme="majorHAnsi"/>
          <w:b/>
          <w:bCs/>
          <w:sz w:val="24"/>
          <w:szCs w:val="24"/>
          <w:lang w:val="en-GB"/>
        </w:rPr>
        <w:t>males is 165</w:t>
      </w:r>
      <w:r w:rsidRPr="00026357">
        <w:rPr>
          <w:rFonts w:asciiTheme="majorHAnsi" w:hAnsiTheme="majorHAnsi" w:cstheme="majorHAnsi"/>
          <w:sz w:val="24"/>
          <w:szCs w:val="24"/>
          <w:lang w:val="en-GB"/>
        </w:rPr>
        <w:t xml:space="preserve"> and </w:t>
      </w:r>
      <w:r w:rsidRPr="00085694">
        <w:rPr>
          <w:rFonts w:asciiTheme="majorHAnsi" w:hAnsiTheme="majorHAnsi" w:cstheme="majorHAnsi"/>
          <w:b/>
          <w:bCs/>
          <w:sz w:val="24"/>
          <w:szCs w:val="24"/>
          <w:lang w:val="en-GB"/>
        </w:rPr>
        <w:t>female</w:t>
      </w:r>
      <w:r w:rsidR="002D5F02" w:rsidRPr="00085694">
        <w:rPr>
          <w:rFonts w:asciiTheme="majorHAnsi" w:hAnsiTheme="majorHAnsi" w:cstheme="majorHAnsi"/>
          <w:b/>
          <w:bCs/>
          <w:sz w:val="24"/>
          <w:szCs w:val="24"/>
          <w:lang w:val="en-GB"/>
        </w:rPr>
        <w:t>s</w:t>
      </w:r>
      <w:r w:rsidRPr="00085694">
        <w:rPr>
          <w:rFonts w:asciiTheme="majorHAnsi" w:hAnsiTheme="majorHAnsi" w:cstheme="majorHAnsi"/>
          <w:b/>
          <w:bCs/>
          <w:sz w:val="24"/>
          <w:szCs w:val="24"/>
          <w:lang w:val="en-GB"/>
        </w:rPr>
        <w:t xml:space="preserve"> </w:t>
      </w:r>
      <w:r w:rsidR="002D5F02" w:rsidRPr="00085694">
        <w:rPr>
          <w:rFonts w:asciiTheme="majorHAnsi" w:hAnsiTheme="majorHAnsi" w:cstheme="majorHAnsi"/>
          <w:b/>
          <w:bCs/>
          <w:sz w:val="24"/>
          <w:szCs w:val="24"/>
          <w:lang w:val="en-GB"/>
        </w:rPr>
        <w:t>-</w:t>
      </w:r>
      <w:r w:rsidRPr="00085694">
        <w:rPr>
          <w:rFonts w:asciiTheme="majorHAnsi" w:hAnsiTheme="majorHAnsi" w:cstheme="majorHAnsi"/>
          <w:b/>
          <w:bCs/>
          <w:sz w:val="24"/>
          <w:szCs w:val="24"/>
          <w:lang w:val="en-GB"/>
        </w:rPr>
        <w:t xml:space="preserve"> 168</w:t>
      </w:r>
      <w:r w:rsidRPr="00026357">
        <w:rPr>
          <w:rFonts w:asciiTheme="majorHAnsi" w:hAnsiTheme="majorHAnsi" w:cstheme="majorHAnsi"/>
          <w:sz w:val="24"/>
          <w:szCs w:val="24"/>
          <w:lang w:val="en-GB"/>
        </w:rPr>
        <w:t>, which is a larger value.</w:t>
      </w:r>
    </w:p>
    <w:p w14:paraId="01CC4958" w14:textId="45CD0065" w:rsidR="00D86B14" w:rsidRPr="002D5F02" w:rsidRDefault="00D86B14" w:rsidP="007544DB">
      <w:pPr>
        <w:spacing w:after="0"/>
        <w:jc w:val="both"/>
        <w:rPr>
          <w:rFonts w:asciiTheme="majorHAnsi" w:hAnsiTheme="majorHAnsi" w:cstheme="majorHAnsi"/>
          <w:sz w:val="24"/>
          <w:szCs w:val="24"/>
          <w:lang w:val="en-GB"/>
        </w:rPr>
      </w:pPr>
      <w:r w:rsidRPr="00D86B14">
        <w:rPr>
          <w:rFonts w:asciiTheme="majorHAnsi" w:hAnsiTheme="majorHAnsi" w:cstheme="majorHAnsi"/>
          <w:noProof/>
          <w:sz w:val="24"/>
          <w:szCs w:val="24"/>
          <w:lang w:val="en-GB"/>
        </w:rPr>
        <w:drawing>
          <wp:anchor distT="0" distB="0" distL="114300" distR="114300" simplePos="0" relativeHeight="251656192" behindDoc="0" locked="0" layoutInCell="1" allowOverlap="1" wp14:anchorId="028C0A79" wp14:editId="45426288">
            <wp:simplePos x="0" y="0"/>
            <wp:positionH relativeFrom="column">
              <wp:posOffset>-38100</wp:posOffset>
            </wp:positionH>
            <wp:positionV relativeFrom="paragraph">
              <wp:posOffset>377190</wp:posOffset>
            </wp:positionV>
            <wp:extent cx="1860550" cy="800647"/>
            <wp:effectExtent l="0" t="0" r="6350" b="0"/>
            <wp:wrapTopAndBottom/>
            <wp:docPr id="589889760" name="Рисунок 1" descr="Зображення, що містить текст, Шрифт, знімок екрана,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89760" name="Рисунок 1" descr="Зображення, що містить текст, Шрифт, знімок екрана, дизайн&#10;&#10;Вміст на основі ШІ може бути неправильним."/>
                    <pic:cNvPicPr/>
                  </pic:nvPicPr>
                  <pic:blipFill>
                    <a:blip r:embed="rId85"/>
                    <a:stretch>
                      <a:fillRect/>
                    </a:stretch>
                  </pic:blipFill>
                  <pic:spPr>
                    <a:xfrm>
                      <a:off x="0" y="0"/>
                      <a:ext cx="1860550" cy="800647"/>
                    </a:xfrm>
                    <a:prstGeom prst="rect">
                      <a:avLst/>
                    </a:prstGeom>
                  </pic:spPr>
                </pic:pic>
              </a:graphicData>
            </a:graphic>
          </wp:anchor>
        </w:drawing>
      </w:r>
      <w:r w:rsidR="00791466" w:rsidRPr="00D86B14">
        <w:rPr>
          <w:rFonts w:asciiTheme="majorHAnsi" w:hAnsiTheme="majorHAnsi" w:cstheme="majorHAnsi"/>
          <w:sz w:val="24"/>
          <w:szCs w:val="24"/>
          <w:lang w:val="en-GB"/>
        </w:rPr>
        <w:t xml:space="preserve"># notice in the previous output that there is an </w:t>
      </w:r>
      <w:r w:rsidR="00791466" w:rsidRPr="00085694">
        <w:rPr>
          <w:rFonts w:asciiTheme="majorHAnsi" w:hAnsiTheme="majorHAnsi" w:cstheme="majorHAnsi"/>
          <w:b/>
          <w:bCs/>
          <w:sz w:val="24"/>
          <w:szCs w:val="24"/>
          <w:lang w:val="en-GB"/>
        </w:rPr>
        <w:t>error</w:t>
      </w:r>
      <w:r w:rsidR="00791466" w:rsidRPr="00D86B14">
        <w:rPr>
          <w:rFonts w:asciiTheme="majorHAnsi" w:hAnsiTheme="majorHAnsi" w:cstheme="majorHAnsi"/>
          <w:sz w:val="24"/>
          <w:szCs w:val="24"/>
          <w:lang w:val="en-GB"/>
        </w:rPr>
        <w:t xml:space="preserve"> for variable sex '.' recorded</w:t>
      </w:r>
    </w:p>
    <w:p w14:paraId="570428BC" w14:textId="77777777" w:rsidR="00D86B14" w:rsidRDefault="00D86B14" w:rsidP="007544DB">
      <w:pPr>
        <w:spacing w:after="0"/>
        <w:jc w:val="both"/>
        <w:rPr>
          <w:rFonts w:asciiTheme="majorHAnsi" w:hAnsiTheme="majorHAnsi" w:cstheme="majorHAnsi"/>
          <w:b/>
          <w:bCs/>
          <w:sz w:val="24"/>
          <w:szCs w:val="24"/>
        </w:rPr>
      </w:pPr>
    </w:p>
    <w:p w14:paraId="2A61E5F3" w14:textId="77777777" w:rsidR="00D86B14" w:rsidRDefault="00D86B14" w:rsidP="007544DB">
      <w:pPr>
        <w:spacing w:after="0"/>
        <w:jc w:val="both"/>
        <w:rPr>
          <w:rFonts w:asciiTheme="majorHAnsi" w:hAnsiTheme="majorHAnsi" w:cstheme="majorHAnsi"/>
          <w:b/>
          <w:bCs/>
          <w:sz w:val="24"/>
          <w:szCs w:val="24"/>
        </w:rPr>
      </w:pPr>
    </w:p>
    <w:p w14:paraId="19377749" w14:textId="77777777" w:rsidR="002A490C" w:rsidRDefault="002A490C" w:rsidP="007544DB">
      <w:pPr>
        <w:spacing w:after="0"/>
        <w:jc w:val="both"/>
        <w:rPr>
          <w:rFonts w:asciiTheme="majorHAnsi" w:hAnsiTheme="majorHAnsi" w:cstheme="majorHAnsi"/>
          <w:b/>
          <w:bCs/>
          <w:sz w:val="28"/>
          <w:szCs w:val="28"/>
        </w:rPr>
      </w:pPr>
    </w:p>
    <w:p w14:paraId="7F5F776A" w14:textId="77777777" w:rsidR="002A490C" w:rsidRDefault="002A490C" w:rsidP="007544DB">
      <w:pPr>
        <w:spacing w:after="0"/>
        <w:jc w:val="both"/>
        <w:rPr>
          <w:rFonts w:asciiTheme="majorHAnsi" w:hAnsiTheme="majorHAnsi" w:cstheme="majorHAnsi"/>
          <w:b/>
          <w:bCs/>
          <w:sz w:val="28"/>
          <w:szCs w:val="28"/>
        </w:rPr>
      </w:pPr>
    </w:p>
    <w:p w14:paraId="5BE0921B" w14:textId="7FE7EC41" w:rsidR="00567CBE" w:rsidRDefault="00D86B14" w:rsidP="007544DB">
      <w:pPr>
        <w:spacing w:after="0"/>
        <w:jc w:val="both"/>
        <w:rPr>
          <w:rFonts w:asciiTheme="majorHAnsi" w:hAnsiTheme="majorHAnsi" w:cstheme="majorHAnsi"/>
          <w:b/>
          <w:bCs/>
          <w:sz w:val="28"/>
          <w:szCs w:val="28"/>
        </w:rPr>
      </w:pPr>
      <w:r w:rsidRPr="00D86B14">
        <w:rPr>
          <w:rFonts w:asciiTheme="majorHAnsi" w:hAnsiTheme="majorHAnsi" w:cstheme="majorHAnsi"/>
          <w:b/>
          <w:bCs/>
          <w:sz w:val="28"/>
          <w:szCs w:val="28"/>
        </w:rPr>
        <w:t>B</w:t>
      </w:r>
      <w:r w:rsidR="00620F58" w:rsidRPr="00D86B14">
        <w:rPr>
          <w:rFonts w:asciiTheme="majorHAnsi" w:hAnsiTheme="majorHAnsi" w:cstheme="majorHAnsi"/>
          <w:b/>
          <w:bCs/>
          <w:sz w:val="28"/>
          <w:szCs w:val="28"/>
        </w:rPr>
        <w:t>ivariate</w:t>
      </w:r>
      <w:r>
        <w:rPr>
          <w:rFonts w:asciiTheme="majorHAnsi" w:hAnsiTheme="majorHAnsi" w:cstheme="majorHAnsi"/>
          <w:b/>
          <w:bCs/>
          <w:sz w:val="28"/>
          <w:szCs w:val="28"/>
        </w:rPr>
        <w:t xml:space="preserve"> </w:t>
      </w:r>
      <w:r w:rsidRPr="00D86B14">
        <w:rPr>
          <w:rFonts w:asciiTheme="majorHAnsi" w:hAnsiTheme="majorHAnsi" w:cstheme="majorHAnsi"/>
          <w:b/>
          <w:bCs/>
          <w:sz w:val="28"/>
          <w:szCs w:val="28"/>
        </w:rPr>
        <w:t xml:space="preserve">Data Analysis </w:t>
      </w:r>
    </w:p>
    <w:p w14:paraId="5ADC02A2" w14:textId="77777777" w:rsidR="00D61EDD" w:rsidRPr="00D86B14" w:rsidRDefault="00D61EDD" w:rsidP="007544DB">
      <w:pPr>
        <w:spacing w:after="0"/>
        <w:jc w:val="both"/>
        <w:rPr>
          <w:rFonts w:asciiTheme="majorHAnsi" w:hAnsiTheme="majorHAnsi" w:cstheme="majorHAnsi"/>
          <w:b/>
          <w:bCs/>
          <w:sz w:val="28"/>
          <w:szCs w:val="28"/>
        </w:rPr>
      </w:pPr>
    </w:p>
    <w:p w14:paraId="14342907" w14:textId="60E54A33" w:rsidR="00077993" w:rsidRPr="00F135C9" w:rsidRDefault="00077993" w:rsidP="00077993">
      <w:pPr>
        <w:spacing w:after="0"/>
        <w:jc w:val="both"/>
        <w:rPr>
          <w:rFonts w:asciiTheme="majorHAnsi" w:hAnsiTheme="majorHAnsi" w:cstheme="majorHAnsi"/>
          <w:sz w:val="24"/>
          <w:szCs w:val="24"/>
          <w:highlight w:val="magenta"/>
          <w:lang w:val="uk-UA"/>
        </w:rPr>
      </w:pPr>
      <w:proofErr w:type="spellStart"/>
      <w:r w:rsidRPr="00C70C25">
        <w:rPr>
          <w:rFonts w:asciiTheme="majorHAnsi" w:hAnsiTheme="majorHAnsi" w:cstheme="majorHAnsi"/>
          <w:sz w:val="24"/>
          <w:szCs w:val="24"/>
          <w:lang w:val="uk-UA"/>
        </w:rPr>
        <w:t>The</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following</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graph</w:t>
      </w:r>
      <w:proofErr w:type="spellEnd"/>
      <w:r w:rsidR="00FC7001">
        <w:rPr>
          <w:rFonts w:asciiTheme="majorHAnsi" w:hAnsiTheme="majorHAnsi" w:cstheme="majorHAnsi"/>
          <w:sz w:val="24"/>
          <w:szCs w:val="24"/>
          <w:lang w:val="en-GB"/>
        </w:rPr>
        <w:t xml:space="preserve"> (Figure 8)</w:t>
      </w:r>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shows</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the</w:t>
      </w:r>
      <w:proofErr w:type="spellEnd"/>
      <w:r w:rsidRPr="00C70C25">
        <w:rPr>
          <w:rFonts w:asciiTheme="majorHAnsi" w:hAnsiTheme="majorHAnsi" w:cstheme="majorHAnsi"/>
          <w:sz w:val="24"/>
          <w:szCs w:val="24"/>
          <w:lang w:val="uk-UA"/>
        </w:rPr>
        <w:t xml:space="preserve"> </w:t>
      </w:r>
      <w:proofErr w:type="spellStart"/>
      <w:r w:rsidRPr="00FC7001">
        <w:rPr>
          <w:rFonts w:asciiTheme="majorHAnsi" w:hAnsiTheme="majorHAnsi" w:cstheme="majorHAnsi"/>
          <w:b/>
          <w:bCs/>
          <w:sz w:val="24"/>
          <w:szCs w:val="24"/>
          <w:lang w:val="uk-UA"/>
        </w:rPr>
        <w:t>relationship</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between</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the</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numerical</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values</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of</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the</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three</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categories</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of</w:t>
      </w:r>
      <w:proofErr w:type="spellEnd"/>
      <w:r w:rsidRPr="00C70C25">
        <w:rPr>
          <w:rFonts w:asciiTheme="majorHAnsi" w:hAnsiTheme="majorHAnsi" w:cstheme="majorHAnsi"/>
          <w:sz w:val="24"/>
          <w:szCs w:val="24"/>
          <w:lang w:val="uk-UA"/>
        </w:rPr>
        <w:t xml:space="preserve"> </w:t>
      </w:r>
      <w:proofErr w:type="spellStart"/>
      <w:r w:rsidRPr="00C70C25">
        <w:rPr>
          <w:rFonts w:asciiTheme="majorHAnsi" w:hAnsiTheme="majorHAnsi" w:cstheme="majorHAnsi"/>
          <w:sz w:val="24"/>
          <w:szCs w:val="24"/>
          <w:lang w:val="uk-UA"/>
        </w:rPr>
        <w:t>penguins</w:t>
      </w:r>
      <w:proofErr w:type="spellEnd"/>
      <w:r>
        <w:rPr>
          <w:rFonts w:asciiTheme="majorHAnsi" w:hAnsiTheme="majorHAnsi" w:cstheme="majorHAnsi"/>
          <w:sz w:val="24"/>
          <w:szCs w:val="24"/>
          <w:lang w:val="uk-UA"/>
        </w:rPr>
        <w:t>:</w:t>
      </w:r>
    </w:p>
    <w:p w14:paraId="3016C0E5" w14:textId="77777777" w:rsidR="00077993" w:rsidRPr="00FD7DDE" w:rsidRDefault="00077993" w:rsidP="00077993">
      <w:pPr>
        <w:pStyle w:val="ae"/>
        <w:numPr>
          <w:ilvl w:val="0"/>
          <w:numId w:val="13"/>
        </w:numPr>
        <w:spacing w:after="0"/>
        <w:jc w:val="both"/>
        <w:rPr>
          <w:rFonts w:asciiTheme="majorHAnsi" w:hAnsiTheme="majorHAnsi" w:cstheme="majorHAnsi"/>
          <w:sz w:val="24"/>
          <w:szCs w:val="24"/>
          <w:lang w:val="en-GB"/>
        </w:rPr>
      </w:pPr>
      <w:proofErr w:type="spellStart"/>
      <w:r w:rsidRPr="00FD7DDE">
        <w:rPr>
          <w:rFonts w:asciiTheme="majorHAnsi" w:hAnsiTheme="majorHAnsi" w:cstheme="majorHAnsi"/>
          <w:color w:val="EE0000"/>
          <w:sz w:val="24"/>
          <w:szCs w:val="24"/>
          <w:lang w:val="uk-UA"/>
        </w:rPr>
        <w:t>red</w:t>
      </w:r>
      <w:proofErr w:type="spellEnd"/>
      <w:r w:rsidRPr="00FD7DDE">
        <w:rPr>
          <w:rFonts w:asciiTheme="majorHAnsi" w:hAnsiTheme="majorHAnsi" w:cstheme="majorHAnsi"/>
          <w:color w:val="EE0000"/>
          <w:sz w:val="24"/>
          <w:szCs w:val="24"/>
          <w:lang w:val="uk-UA"/>
        </w:rPr>
        <w:t xml:space="preserve"> </w:t>
      </w:r>
      <w:proofErr w:type="spellStart"/>
      <w:r w:rsidRPr="00FD7DDE">
        <w:rPr>
          <w:rFonts w:asciiTheme="majorHAnsi" w:hAnsiTheme="majorHAnsi" w:cstheme="majorHAnsi"/>
          <w:color w:val="EE0000"/>
          <w:sz w:val="24"/>
          <w:szCs w:val="24"/>
          <w:lang w:val="uk-UA"/>
        </w:rPr>
        <w:t>color</w:t>
      </w:r>
      <w:proofErr w:type="spellEnd"/>
      <w:r w:rsidRPr="00FD7DDE">
        <w:rPr>
          <w:rFonts w:asciiTheme="majorHAnsi" w:hAnsiTheme="majorHAnsi" w:cstheme="majorHAnsi"/>
          <w:color w:val="EE0000"/>
          <w:sz w:val="24"/>
          <w:szCs w:val="24"/>
          <w:lang w:val="uk-UA"/>
        </w:rPr>
        <w:t xml:space="preserve"> </w:t>
      </w:r>
      <w:r w:rsidRPr="00FD7DDE">
        <w:rPr>
          <w:rFonts w:asciiTheme="majorHAnsi" w:hAnsiTheme="majorHAnsi" w:cstheme="majorHAnsi"/>
          <w:sz w:val="24"/>
          <w:szCs w:val="24"/>
          <w:lang w:val="uk-UA"/>
        </w:rPr>
        <w:t xml:space="preserve">– </w:t>
      </w:r>
      <w:proofErr w:type="spellStart"/>
      <w:r w:rsidRPr="00FD7DDE">
        <w:rPr>
          <w:rFonts w:asciiTheme="majorHAnsi" w:hAnsiTheme="majorHAnsi" w:cstheme="majorHAnsi"/>
          <w:sz w:val="24"/>
          <w:szCs w:val="24"/>
          <w:lang w:val="uk-UA"/>
        </w:rPr>
        <w:t>Adelie</w:t>
      </w:r>
      <w:proofErr w:type="spellEnd"/>
      <w:r w:rsidRPr="00FD7DDE">
        <w:rPr>
          <w:rFonts w:asciiTheme="majorHAnsi" w:hAnsiTheme="majorHAnsi" w:cstheme="majorHAnsi"/>
          <w:sz w:val="24"/>
          <w:szCs w:val="24"/>
          <w:lang w:val="uk-UA"/>
        </w:rPr>
        <w:t xml:space="preserve"> </w:t>
      </w:r>
      <w:r w:rsidRPr="00FD7DDE">
        <w:rPr>
          <w:rFonts w:asciiTheme="majorHAnsi" w:hAnsiTheme="majorHAnsi" w:cstheme="majorHAnsi"/>
          <w:sz w:val="24"/>
          <w:szCs w:val="24"/>
          <w:lang w:val="en-GB"/>
        </w:rPr>
        <w:t>species</w:t>
      </w:r>
    </w:p>
    <w:p w14:paraId="73F2D260" w14:textId="77777777" w:rsidR="00077993" w:rsidRPr="00FD7DDE" w:rsidRDefault="00077993" w:rsidP="00077993">
      <w:pPr>
        <w:pStyle w:val="ae"/>
        <w:numPr>
          <w:ilvl w:val="0"/>
          <w:numId w:val="13"/>
        </w:numPr>
        <w:spacing w:after="0"/>
        <w:jc w:val="both"/>
        <w:rPr>
          <w:rFonts w:asciiTheme="majorHAnsi" w:hAnsiTheme="majorHAnsi" w:cstheme="majorHAnsi"/>
          <w:sz w:val="24"/>
          <w:szCs w:val="24"/>
          <w:lang w:val="en-GB"/>
        </w:rPr>
      </w:pPr>
      <w:proofErr w:type="spellStart"/>
      <w:r w:rsidRPr="00FD7DDE">
        <w:rPr>
          <w:rFonts w:asciiTheme="majorHAnsi" w:hAnsiTheme="majorHAnsi" w:cstheme="majorHAnsi"/>
          <w:color w:val="01FF44"/>
          <w:sz w:val="24"/>
          <w:szCs w:val="24"/>
          <w:lang w:val="uk-UA"/>
        </w:rPr>
        <w:t>green</w:t>
      </w:r>
      <w:proofErr w:type="spellEnd"/>
      <w:r w:rsidRPr="00FD7DDE">
        <w:rPr>
          <w:rFonts w:asciiTheme="majorHAnsi" w:hAnsiTheme="majorHAnsi" w:cstheme="majorHAnsi"/>
          <w:color w:val="01FF44"/>
          <w:sz w:val="24"/>
          <w:szCs w:val="24"/>
          <w:lang w:val="uk-UA"/>
        </w:rPr>
        <w:t xml:space="preserve"> </w:t>
      </w:r>
      <w:proofErr w:type="spellStart"/>
      <w:r w:rsidRPr="00FD7DDE">
        <w:rPr>
          <w:rFonts w:asciiTheme="majorHAnsi" w:hAnsiTheme="majorHAnsi" w:cstheme="majorHAnsi"/>
          <w:color w:val="01FF44"/>
          <w:sz w:val="24"/>
          <w:szCs w:val="24"/>
          <w:lang w:val="uk-UA"/>
        </w:rPr>
        <w:t>color</w:t>
      </w:r>
      <w:proofErr w:type="spellEnd"/>
      <w:r w:rsidRPr="00FD7DDE">
        <w:rPr>
          <w:rFonts w:asciiTheme="majorHAnsi" w:hAnsiTheme="majorHAnsi" w:cstheme="majorHAnsi"/>
          <w:color w:val="00B050"/>
          <w:sz w:val="24"/>
          <w:szCs w:val="24"/>
          <w:lang w:val="uk-UA"/>
        </w:rPr>
        <w:t xml:space="preserve"> </w:t>
      </w:r>
      <w:r w:rsidRPr="00FD7DDE">
        <w:rPr>
          <w:rFonts w:asciiTheme="majorHAnsi" w:hAnsiTheme="majorHAnsi" w:cstheme="majorHAnsi"/>
          <w:sz w:val="24"/>
          <w:szCs w:val="24"/>
          <w:lang w:val="uk-UA"/>
        </w:rPr>
        <w:t xml:space="preserve">– </w:t>
      </w:r>
      <w:proofErr w:type="spellStart"/>
      <w:r w:rsidRPr="00FD7DDE">
        <w:rPr>
          <w:rFonts w:asciiTheme="majorHAnsi" w:hAnsiTheme="majorHAnsi" w:cstheme="majorHAnsi"/>
          <w:sz w:val="24"/>
          <w:szCs w:val="24"/>
          <w:lang w:val="uk-UA"/>
        </w:rPr>
        <w:t>Chinstrap</w:t>
      </w:r>
      <w:proofErr w:type="spellEnd"/>
      <w:r w:rsidRPr="00FD7DDE">
        <w:rPr>
          <w:rFonts w:asciiTheme="majorHAnsi" w:hAnsiTheme="majorHAnsi" w:cstheme="majorHAnsi"/>
          <w:sz w:val="24"/>
          <w:szCs w:val="24"/>
          <w:lang w:val="en-GB"/>
        </w:rPr>
        <w:t xml:space="preserve"> species</w:t>
      </w:r>
    </w:p>
    <w:p w14:paraId="457DAE20" w14:textId="77777777" w:rsidR="00077993" w:rsidRPr="00FD7DDE" w:rsidRDefault="00077993" w:rsidP="00077993">
      <w:pPr>
        <w:pStyle w:val="ae"/>
        <w:numPr>
          <w:ilvl w:val="0"/>
          <w:numId w:val="13"/>
        </w:numPr>
        <w:spacing w:after="0"/>
        <w:jc w:val="both"/>
        <w:rPr>
          <w:rFonts w:asciiTheme="majorHAnsi" w:hAnsiTheme="majorHAnsi" w:cstheme="majorHAnsi"/>
          <w:sz w:val="24"/>
          <w:szCs w:val="24"/>
          <w:lang w:val="en-GB"/>
        </w:rPr>
      </w:pPr>
      <w:proofErr w:type="spellStart"/>
      <w:r w:rsidRPr="00FD7DDE">
        <w:rPr>
          <w:rFonts w:asciiTheme="majorHAnsi" w:hAnsiTheme="majorHAnsi" w:cstheme="majorHAnsi"/>
          <w:color w:val="0070C0"/>
          <w:sz w:val="24"/>
          <w:szCs w:val="24"/>
          <w:lang w:val="uk-UA"/>
        </w:rPr>
        <w:t>blue</w:t>
      </w:r>
      <w:proofErr w:type="spellEnd"/>
      <w:r w:rsidRPr="00FD7DDE">
        <w:rPr>
          <w:rFonts w:asciiTheme="majorHAnsi" w:hAnsiTheme="majorHAnsi" w:cstheme="majorHAnsi"/>
          <w:color w:val="0070C0"/>
          <w:sz w:val="24"/>
          <w:szCs w:val="24"/>
          <w:lang w:val="uk-UA"/>
        </w:rPr>
        <w:t xml:space="preserve"> </w:t>
      </w:r>
      <w:proofErr w:type="spellStart"/>
      <w:r w:rsidRPr="00FD7DDE">
        <w:rPr>
          <w:rFonts w:asciiTheme="majorHAnsi" w:hAnsiTheme="majorHAnsi" w:cstheme="majorHAnsi"/>
          <w:color w:val="0070C0"/>
          <w:sz w:val="24"/>
          <w:szCs w:val="24"/>
          <w:lang w:val="uk-UA"/>
        </w:rPr>
        <w:t>color</w:t>
      </w:r>
      <w:proofErr w:type="spellEnd"/>
      <w:r w:rsidRPr="00FD7DDE">
        <w:rPr>
          <w:rFonts w:asciiTheme="majorHAnsi" w:hAnsiTheme="majorHAnsi" w:cstheme="majorHAnsi"/>
          <w:color w:val="0070C0"/>
          <w:sz w:val="24"/>
          <w:szCs w:val="24"/>
          <w:lang w:val="uk-UA"/>
        </w:rPr>
        <w:t xml:space="preserve"> </w:t>
      </w:r>
      <w:r w:rsidRPr="00FD7DDE">
        <w:rPr>
          <w:rFonts w:asciiTheme="majorHAnsi" w:hAnsiTheme="majorHAnsi" w:cstheme="majorHAnsi"/>
          <w:sz w:val="24"/>
          <w:szCs w:val="24"/>
          <w:lang w:val="uk-UA"/>
        </w:rPr>
        <w:t xml:space="preserve">– </w:t>
      </w:r>
      <w:proofErr w:type="spellStart"/>
      <w:r w:rsidRPr="00FD7DDE">
        <w:rPr>
          <w:rFonts w:asciiTheme="majorHAnsi" w:hAnsiTheme="majorHAnsi" w:cstheme="majorHAnsi"/>
          <w:sz w:val="24"/>
          <w:szCs w:val="24"/>
          <w:lang w:val="uk-UA"/>
        </w:rPr>
        <w:t>Gentoo</w:t>
      </w:r>
      <w:proofErr w:type="spellEnd"/>
      <w:r w:rsidRPr="00FD7DDE">
        <w:rPr>
          <w:rFonts w:asciiTheme="majorHAnsi" w:hAnsiTheme="majorHAnsi" w:cstheme="majorHAnsi"/>
          <w:sz w:val="24"/>
          <w:szCs w:val="24"/>
          <w:lang w:val="en-GB"/>
        </w:rPr>
        <w:t xml:space="preserve"> species</w:t>
      </w:r>
    </w:p>
    <w:p w14:paraId="018DE835" w14:textId="68492FD3" w:rsidR="00077993" w:rsidRPr="00FD7DDE" w:rsidRDefault="002A490C" w:rsidP="00077993">
      <w:pPr>
        <w:spacing w:after="0"/>
        <w:jc w:val="both"/>
        <w:rPr>
          <w:rFonts w:asciiTheme="majorHAnsi" w:hAnsiTheme="majorHAnsi" w:cstheme="majorHAnsi"/>
          <w:sz w:val="24"/>
          <w:szCs w:val="24"/>
          <w:lang w:val="uk-UA"/>
        </w:rPr>
      </w:pPr>
      <w:r w:rsidRPr="001E31C1">
        <w:rPr>
          <w:rFonts w:asciiTheme="majorHAnsi" w:hAnsiTheme="majorHAnsi" w:cstheme="majorHAnsi"/>
          <w:b/>
          <w:bCs/>
          <w:noProof/>
          <w:sz w:val="24"/>
          <w:szCs w:val="24"/>
        </w:rPr>
        <w:drawing>
          <wp:anchor distT="0" distB="0" distL="114300" distR="114300" simplePos="0" relativeHeight="251670528" behindDoc="0" locked="0" layoutInCell="1" allowOverlap="1" wp14:anchorId="106AC63C" wp14:editId="023D9E0C">
            <wp:simplePos x="0" y="0"/>
            <wp:positionH relativeFrom="column">
              <wp:posOffset>-349250</wp:posOffset>
            </wp:positionH>
            <wp:positionV relativeFrom="paragraph">
              <wp:posOffset>208280</wp:posOffset>
            </wp:positionV>
            <wp:extent cx="3155950" cy="3155950"/>
            <wp:effectExtent l="0" t="0" r="6350" b="0"/>
            <wp:wrapSquare wrapText="bothSides"/>
            <wp:docPr id="1841271338" name="Рисунок 1" descr="Зображення, що містить текст, схема, знімок екран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8002" name="Рисунок 1" descr="Зображення, що містить текст, схема, знімок екрана, ряд&#10;&#10;Вміст на основі ШІ може бути неправильним."/>
                    <pic:cNvPicPr/>
                  </pic:nvPicPr>
                  <pic:blipFill>
                    <a:blip r:embed="rId86"/>
                    <a:stretch>
                      <a:fillRect/>
                    </a:stretch>
                  </pic:blipFill>
                  <pic:spPr>
                    <a:xfrm>
                      <a:off x="0" y="0"/>
                      <a:ext cx="3155950" cy="3155950"/>
                    </a:xfrm>
                    <a:prstGeom prst="rect">
                      <a:avLst/>
                    </a:prstGeom>
                  </pic:spPr>
                </pic:pic>
              </a:graphicData>
            </a:graphic>
            <wp14:sizeRelV relativeFrom="margin">
              <wp14:pctHeight>0</wp14:pctHeight>
            </wp14:sizeRelV>
          </wp:anchor>
        </w:drawing>
      </w:r>
      <w:r w:rsidR="00077993">
        <w:rPr>
          <w:noProof/>
        </w:rPr>
        <mc:AlternateContent>
          <mc:Choice Requires="wps">
            <w:drawing>
              <wp:anchor distT="0" distB="0" distL="114300" distR="114300" simplePos="0" relativeHeight="251671552" behindDoc="0" locked="0" layoutInCell="1" allowOverlap="1" wp14:anchorId="5A56738D" wp14:editId="10E4E1CB">
                <wp:simplePos x="0" y="0"/>
                <wp:positionH relativeFrom="column">
                  <wp:posOffset>-133350</wp:posOffset>
                </wp:positionH>
                <wp:positionV relativeFrom="paragraph">
                  <wp:posOffset>3427730</wp:posOffset>
                </wp:positionV>
                <wp:extent cx="3155950" cy="635"/>
                <wp:effectExtent l="0" t="0" r="0" b="0"/>
                <wp:wrapSquare wrapText="bothSides"/>
                <wp:docPr id="478160269" name="Поле 1"/>
                <wp:cNvGraphicFramePr/>
                <a:graphic xmlns:a="http://schemas.openxmlformats.org/drawingml/2006/main">
                  <a:graphicData uri="http://schemas.microsoft.com/office/word/2010/wordprocessingShape">
                    <wps:wsp>
                      <wps:cNvSpPr txBox="1"/>
                      <wps:spPr>
                        <a:xfrm>
                          <a:off x="0" y="0"/>
                          <a:ext cx="3155950" cy="635"/>
                        </a:xfrm>
                        <a:prstGeom prst="rect">
                          <a:avLst/>
                        </a:prstGeom>
                        <a:solidFill>
                          <a:prstClr val="white"/>
                        </a:solidFill>
                        <a:ln>
                          <a:noFill/>
                        </a:ln>
                      </wps:spPr>
                      <wps:txbx>
                        <w:txbxContent>
                          <w:p w14:paraId="39F00C5D" w14:textId="7E81708C" w:rsidR="00077993" w:rsidRPr="00832CC5" w:rsidRDefault="00077993" w:rsidP="00077993">
                            <w:pPr>
                              <w:pStyle w:val="af7"/>
                              <w:rPr>
                                <w:rFonts w:asciiTheme="majorHAnsi" w:hAnsiTheme="majorHAnsi" w:cstheme="majorHAnsi"/>
                                <w:noProof/>
                                <w:sz w:val="20"/>
                                <w:szCs w:val="20"/>
                              </w:rPr>
                            </w:pPr>
                            <w:r w:rsidRPr="00832CC5">
                              <w:rPr>
                                <w:sz w:val="20"/>
                                <w:szCs w:val="20"/>
                              </w:rPr>
                              <w:t xml:space="preserve">Figure </w:t>
                            </w:r>
                            <w:r w:rsidR="00FC7001">
                              <w:rPr>
                                <w:sz w:val="20"/>
                                <w:szCs w:val="20"/>
                              </w:rPr>
                              <w:t>8</w:t>
                            </w:r>
                            <w:r w:rsidRPr="00832CC5">
                              <w:rPr>
                                <w:sz w:val="20"/>
                                <w:szCs w:val="20"/>
                                <w:lang w:val="uk-UA"/>
                              </w:rPr>
                              <w:t xml:space="preserve"> - </w:t>
                            </w:r>
                            <w:proofErr w:type="spellStart"/>
                            <w:r w:rsidRPr="00832CC5">
                              <w:rPr>
                                <w:sz w:val="20"/>
                                <w:szCs w:val="20"/>
                                <w:lang w:val="en-GB"/>
                              </w:rPr>
                              <w:t>Skatterplot</w:t>
                            </w:r>
                            <w:proofErr w:type="spellEnd"/>
                            <w:r w:rsidRPr="00832CC5">
                              <w:rPr>
                                <w:sz w:val="20"/>
                                <w:szCs w:val="20"/>
                                <w:lang w:val="en-GB"/>
                              </w:rPr>
                              <w:t xml:space="preserve"> Matrix of Penguins Data by 3 species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6738D" id="_x0000_s1033" type="#_x0000_t202" style="position:absolute;left:0;text-align:left;margin-left:-10.5pt;margin-top:269.9pt;width:248.5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lQU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mvZ/P57Z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" stroked="f">
                <v:textbox style="mso-fit-shape-to-text:t" inset="0,0,0,0">
                  <w:txbxContent>
                    <w:p w14:paraId="39F00C5D" w14:textId="7E81708C" w:rsidR="00077993" w:rsidRPr="00832CC5" w:rsidRDefault="00077993" w:rsidP="00077993">
                      <w:pPr>
                        <w:pStyle w:val="af7"/>
                        <w:rPr>
                          <w:rFonts w:asciiTheme="majorHAnsi" w:hAnsiTheme="majorHAnsi" w:cstheme="majorHAnsi"/>
                          <w:noProof/>
                          <w:sz w:val="20"/>
                          <w:szCs w:val="20"/>
                        </w:rPr>
                      </w:pPr>
                      <w:r w:rsidRPr="00832CC5">
                        <w:rPr>
                          <w:sz w:val="20"/>
                          <w:szCs w:val="20"/>
                        </w:rPr>
                        <w:t xml:space="preserve">Figure </w:t>
                      </w:r>
                      <w:r w:rsidR="00FC7001">
                        <w:rPr>
                          <w:sz w:val="20"/>
                          <w:szCs w:val="20"/>
                        </w:rPr>
                        <w:t>8</w:t>
                      </w:r>
                      <w:r w:rsidRPr="00832CC5">
                        <w:rPr>
                          <w:sz w:val="20"/>
                          <w:szCs w:val="20"/>
                          <w:lang w:val="uk-UA"/>
                        </w:rPr>
                        <w:t xml:space="preserve"> - </w:t>
                      </w:r>
                      <w:proofErr w:type="spellStart"/>
                      <w:r w:rsidRPr="00832CC5">
                        <w:rPr>
                          <w:sz w:val="20"/>
                          <w:szCs w:val="20"/>
                          <w:lang w:val="en-GB"/>
                        </w:rPr>
                        <w:t>Skatterplot</w:t>
                      </w:r>
                      <w:proofErr w:type="spellEnd"/>
                      <w:r w:rsidRPr="00832CC5">
                        <w:rPr>
                          <w:sz w:val="20"/>
                          <w:szCs w:val="20"/>
                          <w:lang w:val="en-GB"/>
                        </w:rPr>
                        <w:t xml:space="preserve"> Matrix of Penguins Data by 3 species</w:t>
                      </w:r>
                    </w:p>
                  </w:txbxContent>
                </v:textbox>
                <w10:wrap type="square"/>
              </v:shape>
            </w:pict>
          </mc:Fallback>
        </mc:AlternateContent>
      </w:r>
    </w:p>
    <w:p w14:paraId="3C11DFEB" w14:textId="77777777" w:rsidR="00077993" w:rsidRPr="00F135C9" w:rsidRDefault="00077993" w:rsidP="00077993">
      <w:pPr>
        <w:spacing w:after="0"/>
        <w:jc w:val="both"/>
        <w:rPr>
          <w:rFonts w:asciiTheme="majorHAnsi" w:hAnsiTheme="majorHAnsi" w:cstheme="majorHAnsi"/>
          <w:sz w:val="24"/>
          <w:szCs w:val="24"/>
          <w:lang w:val="uk-UA"/>
        </w:rPr>
      </w:pPr>
      <w:proofErr w:type="spellStart"/>
      <w:r w:rsidRPr="00F135C9">
        <w:rPr>
          <w:rFonts w:asciiTheme="majorHAnsi" w:hAnsiTheme="majorHAnsi" w:cstheme="majorHAnsi"/>
          <w:sz w:val="24"/>
          <w:szCs w:val="24"/>
          <w:lang w:val="uk-UA"/>
        </w:rPr>
        <w:t>There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are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two</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interesting</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points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here</w:t>
      </w:r>
      <w:proofErr w:type="spellEnd"/>
      <w:r w:rsidRPr="00F135C9">
        <w:rPr>
          <w:rFonts w:asciiTheme="majorHAnsi" w:hAnsiTheme="majorHAnsi" w:cstheme="majorHAnsi"/>
          <w:sz w:val="24"/>
          <w:szCs w:val="24"/>
          <w:lang w:val="uk-UA"/>
        </w:rPr>
        <w:t>:</w:t>
      </w:r>
    </w:p>
    <w:p w14:paraId="14C809B9" w14:textId="77777777" w:rsidR="00077993" w:rsidRPr="00F135C9" w:rsidRDefault="00077993" w:rsidP="00077993">
      <w:pPr>
        <w:spacing w:after="0"/>
        <w:jc w:val="both"/>
        <w:rPr>
          <w:rFonts w:asciiTheme="majorHAnsi" w:hAnsiTheme="majorHAnsi" w:cstheme="majorHAnsi"/>
          <w:sz w:val="24"/>
          <w:szCs w:val="24"/>
          <w:lang w:val="uk-UA"/>
        </w:rPr>
      </w:pPr>
      <w:r w:rsidRPr="00F135C9">
        <w:rPr>
          <w:rFonts w:asciiTheme="majorHAnsi" w:hAnsiTheme="majorHAnsi" w:cstheme="majorHAnsi"/>
          <w:sz w:val="24"/>
          <w:szCs w:val="24"/>
          <w:lang w:val="uk-UA"/>
        </w:rPr>
        <w:t xml:space="preserve">1) </w:t>
      </w:r>
      <w:proofErr w:type="spellStart"/>
      <w:r w:rsidRPr="00F135C9">
        <w:rPr>
          <w:rFonts w:asciiTheme="majorHAnsi" w:hAnsiTheme="majorHAnsi" w:cstheme="majorHAnsi"/>
          <w:sz w:val="24"/>
          <w:szCs w:val="24"/>
          <w:lang w:val="uk-UA"/>
        </w:rPr>
        <w:t>in</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such</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ratios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as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culmen</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depth</w:t>
      </w:r>
      <w:proofErr w:type="spellEnd"/>
      <w:r w:rsidRPr="00F135C9">
        <w:rPr>
          <w:rFonts w:asciiTheme="majorHAnsi" w:hAnsiTheme="majorHAnsi" w:cstheme="majorHAnsi"/>
          <w:sz w:val="24"/>
          <w:szCs w:val="24"/>
          <w:lang w:val="uk-UA"/>
        </w:rPr>
        <w:t>/</w:t>
      </w:r>
      <w:proofErr w:type="spellStart"/>
      <w:r w:rsidRPr="00F135C9">
        <w:rPr>
          <w:rFonts w:asciiTheme="majorHAnsi" w:hAnsiTheme="majorHAnsi" w:cstheme="majorHAnsi"/>
          <w:sz w:val="24"/>
          <w:szCs w:val="24"/>
          <w:lang w:val="uk-UA"/>
        </w:rPr>
        <w:t>flipper</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length</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and</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body</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mass</w:t>
      </w:r>
      <w:proofErr w:type="spellEnd"/>
      <w:r w:rsidRPr="00F135C9">
        <w:rPr>
          <w:rFonts w:asciiTheme="majorHAnsi" w:hAnsiTheme="majorHAnsi" w:cstheme="majorHAnsi"/>
          <w:sz w:val="24"/>
          <w:szCs w:val="24"/>
          <w:lang w:val="uk-UA"/>
        </w:rPr>
        <w:t>/</w:t>
      </w:r>
      <w:proofErr w:type="spellStart"/>
      <w:r w:rsidRPr="00F135C9">
        <w:rPr>
          <w:rFonts w:asciiTheme="majorHAnsi" w:hAnsiTheme="majorHAnsi" w:cstheme="majorHAnsi"/>
          <w:sz w:val="24"/>
          <w:szCs w:val="24"/>
          <w:lang w:val="uk-UA"/>
        </w:rPr>
        <w:t>culmen</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depth</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blue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dots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denoting</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Gentoo</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species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form</w:t>
      </w:r>
      <w:proofErr w:type="spellEnd"/>
      <w:r w:rsidRPr="00F135C9">
        <w:rPr>
          <w:rFonts w:asciiTheme="majorHAnsi" w:hAnsiTheme="majorHAnsi" w:cstheme="majorHAnsi"/>
          <w:sz w:val="24"/>
          <w:szCs w:val="24"/>
          <w:lang w:val="uk-UA"/>
        </w:rPr>
        <w:t xml:space="preserve"> a </w:t>
      </w:r>
      <w:proofErr w:type="spellStart"/>
      <w:r w:rsidRPr="00F135C9">
        <w:rPr>
          <w:rFonts w:asciiTheme="majorHAnsi" w:hAnsiTheme="majorHAnsi" w:cstheme="majorHAnsi"/>
          <w:sz w:val="24"/>
          <w:szCs w:val="24"/>
          <w:lang w:val="uk-UA"/>
        </w:rPr>
        <w:t>separate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group</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from</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others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since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their</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culmen</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depth</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is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smaller</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compared</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to</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others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and</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their</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body</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mass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is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larger</w:t>
      </w:r>
      <w:proofErr w:type="spellEnd"/>
      <w:r w:rsidRPr="00F135C9">
        <w:rPr>
          <w:rFonts w:asciiTheme="majorHAnsi" w:hAnsiTheme="majorHAnsi" w:cstheme="majorHAnsi"/>
          <w:sz w:val="24"/>
          <w:szCs w:val="24"/>
          <w:lang w:val="uk-UA"/>
        </w:rPr>
        <w:t>.</w:t>
      </w:r>
    </w:p>
    <w:p w14:paraId="5929CADC" w14:textId="6E63A06D" w:rsidR="00077993" w:rsidRDefault="00077993" w:rsidP="00077993">
      <w:pPr>
        <w:spacing w:after="0"/>
        <w:jc w:val="both"/>
        <w:rPr>
          <w:rFonts w:asciiTheme="majorHAnsi" w:hAnsiTheme="majorHAnsi" w:cstheme="majorHAnsi"/>
          <w:sz w:val="24"/>
          <w:szCs w:val="24"/>
          <w:highlight w:val="magenta"/>
          <w:lang w:val="uk-UA"/>
        </w:rPr>
      </w:pPr>
      <w:r w:rsidRPr="00F135C9">
        <w:rPr>
          <w:rFonts w:asciiTheme="majorHAnsi" w:hAnsiTheme="majorHAnsi" w:cstheme="majorHAnsi"/>
          <w:sz w:val="24"/>
          <w:szCs w:val="24"/>
          <w:lang w:val="uk-UA"/>
        </w:rPr>
        <w:t xml:space="preserve">2) a </w:t>
      </w:r>
      <w:proofErr w:type="spellStart"/>
      <w:r w:rsidRPr="00F135C9">
        <w:rPr>
          <w:rFonts w:asciiTheme="majorHAnsi" w:hAnsiTheme="majorHAnsi" w:cstheme="majorHAnsi"/>
          <w:sz w:val="24"/>
          <w:szCs w:val="24"/>
          <w:lang w:val="uk-UA"/>
        </w:rPr>
        <w:t>correlation</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is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visible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in</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ratio</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of</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flipper</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length</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and</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body</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mass</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of</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all</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three</w:t>
      </w:r>
      <w:proofErr w:type="spellEnd"/>
      <w:r w:rsidRPr="00F135C9">
        <w:rPr>
          <w:rFonts w:asciiTheme="majorHAnsi" w:hAnsiTheme="majorHAnsi" w:cstheme="majorHAnsi"/>
          <w:sz w:val="24"/>
          <w:szCs w:val="24"/>
          <w:lang w:val="uk-UA"/>
        </w:rPr>
        <w:t xml:space="preserve"> </w:t>
      </w:r>
      <w:proofErr w:type="spellStart"/>
      <w:r w:rsidRPr="00F135C9">
        <w:rPr>
          <w:rFonts w:asciiTheme="majorHAnsi" w:hAnsiTheme="majorHAnsi" w:cstheme="majorHAnsi"/>
          <w:sz w:val="24"/>
          <w:szCs w:val="24"/>
          <w:lang w:val="uk-UA"/>
        </w:rPr>
        <w:t>species</w:t>
      </w:r>
      <w:proofErr w:type="spellEnd"/>
      <w:r w:rsidRPr="00F135C9">
        <w:rPr>
          <w:rFonts w:asciiTheme="majorHAnsi" w:hAnsiTheme="majorHAnsi" w:cstheme="majorHAnsi"/>
          <w:sz w:val="24"/>
          <w:szCs w:val="24"/>
          <w:lang w:val="uk-UA"/>
        </w:rPr>
        <w:t>.</w:t>
      </w:r>
    </w:p>
    <w:p w14:paraId="33582CCB" w14:textId="77777777" w:rsidR="00077993" w:rsidRDefault="00077993" w:rsidP="00077993">
      <w:pPr>
        <w:spacing w:after="0"/>
        <w:jc w:val="both"/>
        <w:rPr>
          <w:rFonts w:asciiTheme="majorHAnsi" w:hAnsiTheme="majorHAnsi" w:cstheme="majorHAnsi"/>
          <w:sz w:val="24"/>
          <w:szCs w:val="24"/>
          <w:highlight w:val="magenta"/>
          <w:lang w:val="uk-UA"/>
        </w:rPr>
      </w:pPr>
    </w:p>
    <w:p w14:paraId="53970488" w14:textId="5189AF10" w:rsidR="00180807" w:rsidRPr="00B44A4C" w:rsidRDefault="00077993" w:rsidP="00180807">
      <w:pPr>
        <w:spacing w:after="0"/>
        <w:jc w:val="both"/>
        <w:rPr>
          <w:rFonts w:asciiTheme="majorHAnsi" w:hAnsiTheme="majorHAnsi" w:cstheme="majorHAnsi"/>
          <w:sz w:val="24"/>
          <w:szCs w:val="24"/>
          <w:highlight w:val="magenta"/>
          <w:lang w:val="en-GB"/>
        </w:rPr>
      </w:pPr>
      <w:proofErr w:type="spellStart"/>
      <w:r w:rsidRPr="00A76087">
        <w:rPr>
          <w:rFonts w:asciiTheme="majorHAnsi" w:hAnsiTheme="majorHAnsi" w:cstheme="majorHAnsi"/>
          <w:sz w:val="24"/>
          <w:szCs w:val="24"/>
          <w:lang w:val="uk-UA"/>
        </w:rPr>
        <w:t>Based</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on</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my</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initial</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observations</w:t>
      </w:r>
      <w:proofErr w:type="spellEnd"/>
      <w:r w:rsidRPr="00A76087">
        <w:rPr>
          <w:rFonts w:asciiTheme="majorHAnsi" w:hAnsiTheme="majorHAnsi" w:cstheme="majorHAnsi"/>
          <w:sz w:val="24"/>
          <w:szCs w:val="24"/>
          <w:lang w:val="uk-UA"/>
        </w:rPr>
        <w:t xml:space="preserve">, I </w:t>
      </w:r>
      <w:proofErr w:type="spellStart"/>
      <w:r w:rsidRPr="00A76087">
        <w:rPr>
          <w:rFonts w:asciiTheme="majorHAnsi" w:hAnsiTheme="majorHAnsi" w:cstheme="majorHAnsi"/>
          <w:sz w:val="24"/>
          <w:szCs w:val="24"/>
          <w:lang w:val="uk-UA"/>
        </w:rPr>
        <w:t>can</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clearly</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see</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why</w:t>
      </w:r>
      <w:proofErr w:type="spellEnd"/>
      <w:r w:rsidRPr="00A76087">
        <w:rPr>
          <w:rFonts w:asciiTheme="majorHAnsi" w:hAnsiTheme="majorHAnsi" w:cstheme="majorHAnsi"/>
          <w:sz w:val="24"/>
          <w:szCs w:val="24"/>
          <w:lang w:val="uk-UA"/>
        </w:rPr>
        <w:t xml:space="preserve"> </w:t>
      </w:r>
      <w:r>
        <w:rPr>
          <w:rFonts w:asciiTheme="majorHAnsi" w:hAnsiTheme="majorHAnsi" w:cstheme="majorHAnsi"/>
          <w:sz w:val="24"/>
          <w:szCs w:val="24"/>
          <w:lang w:val="en-GB"/>
        </w:rPr>
        <w:t xml:space="preserve">summary </w:t>
      </w:r>
      <w:proofErr w:type="spellStart"/>
      <w:r w:rsidRPr="00A76087">
        <w:rPr>
          <w:rFonts w:asciiTheme="majorHAnsi" w:hAnsiTheme="majorHAnsi" w:cstheme="majorHAnsi"/>
          <w:sz w:val="24"/>
          <w:szCs w:val="24"/>
          <w:lang w:val="uk-UA"/>
        </w:rPr>
        <w:t>statistics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and</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visualizations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are</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important</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They</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make</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the</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process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of</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analysis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understanding</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data</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identifying</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outliers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and</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helping</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to</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quickly</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see</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major</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patterns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and</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certain</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unusual</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results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It</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is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easier</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to</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compare</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data</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see</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relationships</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between</w:t>
      </w:r>
      <w:proofErr w:type="spellEnd"/>
      <w:r w:rsidRPr="00A76087">
        <w:rPr>
          <w:rFonts w:asciiTheme="majorHAnsi" w:hAnsiTheme="majorHAnsi" w:cstheme="majorHAnsi"/>
          <w:sz w:val="24"/>
          <w:szCs w:val="24"/>
          <w:lang w:val="uk-UA"/>
        </w:rPr>
        <w:t xml:space="preserve"> </w:t>
      </w:r>
      <w:proofErr w:type="spellStart"/>
      <w:r w:rsidRPr="00A76087">
        <w:rPr>
          <w:rFonts w:asciiTheme="majorHAnsi" w:hAnsiTheme="majorHAnsi" w:cstheme="majorHAnsi"/>
          <w:sz w:val="24"/>
          <w:szCs w:val="24"/>
          <w:lang w:val="uk-UA"/>
        </w:rPr>
        <w:t>them</w:t>
      </w:r>
      <w:proofErr w:type="spellEnd"/>
      <w:r w:rsidRPr="00A76087">
        <w:rPr>
          <w:rFonts w:asciiTheme="majorHAnsi" w:hAnsiTheme="majorHAnsi" w:cstheme="majorHAnsi"/>
          <w:sz w:val="24"/>
          <w:szCs w:val="24"/>
          <w:lang w:val="uk-UA"/>
        </w:rPr>
        <w:t>.</w:t>
      </w:r>
    </w:p>
    <w:p w14:paraId="0392D17B" w14:textId="21D5C16D" w:rsidR="00180807" w:rsidRDefault="00BC636C" w:rsidP="00180807">
      <w:pPr>
        <w:spacing w:after="0"/>
        <w:jc w:val="both"/>
        <w:rPr>
          <w:rFonts w:asciiTheme="majorHAnsi" w:hAnsiTheme="majorHAnsi" w:cstheme="majorHAnsi"/>
          <w:sz w:val="24"/>
          <w:szCs w:val="24"/>
          <w:lang w:val="uk-UA"/>
        </w:rPr>
      </w:pPr>
      <w:r>
        <w:rPr>
          <w:noProof/>
        </w:rPr>
        <w:lastRenderedPageBreak/>
        <mc:AlternateContent>
          <mc:Choice Requires="wps">
            <w:drawing>
              <wp:anchor distT="0" distB="0" distL="114300" distR="114300" simplePos="0" relativeHeight="251672576" behindDoc="0" locked="0" layoutInCell="1" allowOverlap="1" wp14:anchorId="206A3D27" wp14:editId="7D0BC0CD">
                <wp:simplePos x="0" y="0"/>
                <wp:positionH relativeFrom="column">
                  <wp:posOffset>-266700</wp:posOffset>
                </wp:positionH>
                <wp:positionV relativeFrom="paragraph">
                  <wp:posOffset>3241040</wp:posOffset>
                </wp:positionV>
                <wp:extent cx="3022600" cy="635"/>
                <wp:effectExtent l="0" t="0" r="0" b="0"/>
                <wp:wrapSquare wrapText="bothSides"/>
                <wp:docPr id="1920902030" name="Поле 1"/>
                <wp:cNvGraphicFramePr/>
                <a:graphic xmlns:a="http://schemas.openxmlformats.org/drawingml/2006/main">
                  <a:graphicData uri="http://schemas.microsoft.com/office/word/2010/wordprocessingShape">
                    <wps:wsp>
                      <wps:cNvSpPr txBox="1"/>
                      <wps:spPr>
                        <a:xfrm>
                          <a:off x="0" y="0"/>
                          <a:ext cx="3022600" cy="635"/>
                        </a:xfrm>
                        <a:prstGeom prst="rect">
                          <a:avLst/>
                        </a:prstGeom>
                        <a:solidFill>
                          <a:prstClr val="white"/>
                        </a:solidFill>
                        <a:ln>
                          <a:noFill/>
                        </a:ln>
                      </wps:spPr>
                      <wps:txbx>
                        <w:txbxContent>
                          <w:p w14:paraId="36E4318D" w14:textId="7C12761B" w:rsidR="00BC636C" w:rsidRPr="00BC636C" w:rsidRDefault="00BC636C" w:rsidP="00BC636C">
                            <w:pPr>
                              <w:pStyle w:val="af7"/>
                              <w:rPr>
                                <w:rFonts w:asciiTheme="majorHAnsi" w:hAnsiTheme="majorHAnsi" w:cstheme="majorHAnsi"/>
                                <w:noProof/>
                                <w:sz w:val="20"/>
                                <w:szCs w:val="20"/>
                              </w:rPr>
                            </w:pPr>
                            <w:r w:rsidRPr="00BC636C">
                              <w:rPr>
                                <w:sz w:val="20"/>
                                <w:szCs w:val="20"/>
                              </w:rPr>
                              <w:t>Figure 9 - Scatterplot Flipper Length vs Body Mass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6A3D27" id="_x0000_s1034" type="#_x0000_t202" style="position:absolute;left:0;text-align:left;margin-left:-21pt;margin-top:255.2pt;width:238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" stroked="f">
                <v:textbox style="mso-fit-shape-to-text:t" inset="0,0,0,0">
                  <w:txbxContent>
                    <w:p w14:paraId="36E4318D" w14:textId="7C12761B" w:rsidR="00BC636C" w:rsidRPr="00BC636C" w:rsidRDefault="00BC636C" w:rsidP="00BC636C">
                      <w:pPr>
                        <w:pStyle w:val="af7"/>
                        <w:rPr>
                          <w:rFonts w:asciiTheme="majorHAnsi" w:hAnsiTheme="majorHAnsi" w:cstheme="majorHAnsi"/>
                          <w:noProof/>
                          <w:sz w:val="20"/>
                          <w:szCs w:val="20"/>
                        </w:rPr>
                      </w:pPr>
                      <w:r w:rsidRPr="00BC636C">
                        <w:rPr>
                          <w:sz w:val="20"/>
                          <w:szCs w:val="20"/>
                        </w:rPr>
                        <w:t>Figure 9 - Scatterplot Flipper Length vs Body Mass</w:t>
                      </w:r>
                    </w:p>
                  </w:txbxContent>
                </v:textbox>
                <w10:wrap type="square"/>
              </v:shape>
            </w:pict>
          </mc:Fallback>
        </mc:AlternateContent>
      </w:r>
      <w:r w:rsidR="00180807" w:rsidRPr="0051553A">
        <w:rPr>
          <w:rFonts w:asciiTheme="majorHAnsi" w:hAnsiTheme="majorHAnsi" w:cstheme="majorHAnsi"/>
          <w:b/>
          <w:bCs/>
          <w:noProof/>
          <w:sz w:val="24"/>
          <w:szCs w:val="24"/>
        </w:rPr>
        <w:drawing>
          <wp:anchor distT="0" distB="0" distL="114300" distR="114300" simplePos="0" relativeHeight="251655168" behindDoc="0" locked="0" layoutInCell="1" allowOverlap="1" wp14:anchorId="4B9DCF00" wp14:editId="1FA2D7ED">
            <wp:simplePos x="0" y="0"/>
            <wp:positionH relativeFrom="column">
              <wp:posOffset>-266700</wp:posOffset>
            </wp:positionH>
            <wp:positionV relativeFrom="paragraph">
              <wp:posOffset>161290</wp:posOffset>
            </wp:positionV>
            <wp:extent cx="3022600" cy="3022600"/>
            <wp:effectExtent l="0" t="0" r="6350" b="6350"/>
            <wp:wrapSquare wrapText="bothSides"/>
            <wp:docPr id="726099346" name="Рисунок 1" descr="Зображення, що містить знімок екрана, текст, схема, Барвистість&#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99346" name="Рисунок 1" descr="Зображення, що містить знімок екрана, текст, схема, Барвистість&#10;&#10;Вміст на основі ШІ може бути неправильним."/>
                    <pic:cNvPicPr/>
                  </pic:nvPicPr>
                  <pic:blipFill>
                    <a:blip r:embed="rId87"/>
                    <a:stretch>
                      <a:fillRect/>
                    </a:stretch>
                  </pic:blipFill>
                  <pic:spPr>
                    <a:xfrm>
                      <a:off x="0" y="0"/>
                      <a:ext cx="3022600" cy="3022600"/>
                    </a:xfrm>
                    <a:prstGeom prst="rect">
                      <a:avLst/>
                    </a:prstGeom>
                  </pic:spPr>
                </pic:pic>
              </a:graphicData>
            </a:graphic>
            <wp14:sizeRelH relativeFrom="margin">
              <wp14:pctWidth>0</wp14:pctWidth>
            </wp14:sizeRelH>
            <wp14:sizeRelV relativeFrom="margin">
              <wp14:pctHeight>0</wp14:pctHeight>
            </wp14:sizeRelV>
          </wp:anchor>
        </w:drawing>
      </w:r>
    </w:p>
    <w:p w14:paraId="3F960BE8" w14:textId="77777777" w:rsidR="00180807" w:rsidRDefault="00180807" w:rsidP="00180807">
      <w:pPr>
        <w:spacing w:after="0"/>
        <w:jc w:val="both"/>
        <w:rPr>
          <w:rFonts w:asciiTheme="majorHAnsi" w:hAnsiTheme="majorHAnsi" w:cstheme="majorHAnsi"/>
          <w:sz w:val="24"/>
          <w:szCs w:val="24"/>
          <w:lang w:val="uk-UA"/>
        </w:rPr>
      </w:pPr>
    </w:p>
    <w:p w14:paraId="756078B0" w14:textId="77777777" w:rsidR="00180807" w:rsidRDefault="00180807" w:rsidP="00180807">
      <w:pPr>
        <w:spacing w:after="0"/>
        <w:jc w:val="both"/>
        <w:rPr>
          <w:rFonts w:asciiTheme="majorHAnsi" w:hAnsiTheme="majorHAnsi" w:cstheme="majorHAnsi"/>
          <w:sz w:val="24"/>
          <w:szCs w:val="24"/>
          <w:lang w:val="uk-UA"/>
        </w:rPr>
      </w:pPr>
    </w:p>
    <w:p w14:paraId="39D3D061" w14:textId="77777777" w:rsidR="00180807" w:rsidRDefault="00180807" w:rsidP="00180807">
      <w:pPr>
        <w:spacing w:after="0"/>
        <w:jc w:val="both"/>
        <w:rPr>
          <w:rFonts w:asciiTheme="majorHAnsi" w:hAnsiTheme="majorHAnsi" w:cstheme="majorHAnsi"/>
          <w:sz w:val="24"/>
          <w:szCs w:val="24"/>
          <w:lang w:val="uk-UA"/>
        </w:rPr>
      </w:pPr>
    </w:p>
    <w:p w14:paraId="50F5D709" w14:textId="5ABF2D9A" w:rsidR="00180807" w:rsidRPr="00180807" w:rsidRDefault="00180807" w:rsidP="00180807">
      <w:pPr>
        <w:spacing w:after="0"/>
        <w:jc w:val="both"/>
        <w:rPr>
          <w:rFonts w:asciiTheme="majorHAnsi" w:hAnsiTheme="majorHAnsi" w:cstheme="majorHAnsi"/>
          <w:sz w:val="24"/>
          <w:szCs w:val="24"/>
        </w:rPr>
      </w:pPr>
      <w:r w:rsidRPr="00180807">
        <w:rPr>
          <w:rFonts w:asciiTheme="majorHAnsi" w:hAnsiTheme="majorHAnsi" w:cstheme="majorHAnsi"/>
          <w:sz w:val="24"/>
          <w:szCs w:val="24"/>
        </w:rPr>
        <w:t>One of the interesting outputs from the scatterplot is the ratio of body mass to flipper length between the three penguin species</w:t>
      </w:r>
      <w:r w:rsidR="00947055">
        <w:rPr>
          <w:rFonts w:asciiTheme="majorHAnsi" w:hAnsiTheme="majorHAnsi" w:cstheme="majorHAnsi"/>
          <w:sz w:val="24"/>
          <w:szCs w:val="24"/>
        </w:rPr>
        <w:t xml:space="preserve"> (Figure 9)</w:t>
      </w:r>
      <w:r w:rsidRPr="00180807">
        <w:rPr>
          <w:rFonts w:asciiTheme="majorHAnsi" w:hAnsiTheme="majorHAnsi" w:cstheme="majorHAnsi"/>
          <w:sz w:val="24"/>
          <w:szCs w:val="24"/>
        </w:rPr>
        <w:t>.</w:t>
      </w:r>
    </w:p>
    <w:p w14:paraId="024763FE" w14:textId="77777777" w:rsidR="00180807" w:rsidRPr="00180807" w:rsidRDefault="00180807" w:rsidP="00180807">
      <w:pPr>
        <w:spacing w:after="0"/>
        <w:jc w:val="both"/>
        <w:rPr>
          <w:rFonts w:asciiTheme="majorHAnsi" w:hAnsiTheme="majorHAnsi" w:cstheme="majorHAnsi"/>
          <w:sz w:val="24"/>
          <w:szCs w:val="24"/>
        </w:rPr>
      </w:pPr>
      <w:r w:rsidRPr="00180807">
        <w:rPr>
          <w:rFonts w:asciiTheme="majorHAnsi" w:hAnsiTheme="majorHAnsi" w:cstheme="majorHAnsi"/>
          <w:sz w:val="24"/>
          <w:szCs w:val="24"/>
        </w:rPr>
        <w:t xml:space="preserve">We can see that gentoo penguins will generally be </w:t>
      </w:r>
      <w:r w:rsidRPr="00B44A4C">
        <w:rPr>
          <w:rFonts w:asciiTheme="majorHAnsi" w:hAnsiTheme="majorHAnsi" w:cstheme="majorHAnsi"/>
          <w:b/>
          <w:bCs/>
          <w:sz w:val="24"/>
          <w:szCs w:val="24"/>
        </w:rPr>
        <w:t xml:space="preserve">larger </w:t>
      </w:r>
      <w:r w:rsidRPr="00180807">
        <w:rPr>
          <w:rFonts w:asciiTheme="majorHAnsi" w:hAnsiTheme="majorHAnsi" w:cstheme="majorHAnsi"/>
          <w:sz w:val="24"/>
          <w:szCs w:val="24"/>
        </w:rPr>
        <w:t>than penguins of other species because their flipper length and mass are greater.</w:t>
      </w:r>
    </w:p>
    <w:p w14:paraId="78C15C6C" w14:textId="07D3B416" w:rsidR="00517BBC" w:rsidRDefault="00180807" w:rsidP="00180807">
      <w:pPr>
        <w:spacing w:after="0"/>
        <w:jc w:val="both"/>
        <w:rPr>
          <w:rFonts w:asciiTheme="majorHAnsi" w:hAnsiTheme="majorHAnsi" w:cstheme="majorHAnsi"/>
          <w:sz w:val="24"/>
          <w:szCs w:val="24"/>
          <w:lang w:val="uk-UA"/>
        </w:rPr>
      </w:pPr>
      <w:r w:rsidRPr="00180807">
        <w:rPr>
          <w:rFonts w:asciiTheme="majorHAnsi" w:hAnsiTheme="majorHAnsi" w:cstheme="majorHAnsi"/>
          <w:sz w:val="24"/>
          <w:szCs w:val="24"/>
        </w:rPr>
        <w:t xml:space="preserve">We can also see a </w:t>
      </w:r>
      <w:proofErr w:type="gramStart"/>
      <w:r w:rsidRPr="00180807">
        <w:rPr>
          <w:rFonts w:asciiTheme="majorHAnsi" w:hAnsiTheme="majorHAnsi" w:cstheme="majorHAnsi"/>
          <w:b/>
          <w:bCs/>
          <w:sz w:val="24"/>
          <w:szCs w:val="24"/>
        </w:rPr>
        <w:t>high</w:t>
      </w:r>
      <w:proofErr w:type="gramEnd"/>
      <w:r w:rsidRPr="00180807">
        <w:rPr>
          <w:rFonts w:asciiTheme="majorHAnsi" w:hAnsiTheme="majorHAnsi" w:cstheme="majorHAnsi"/>
          <w:b/>
          <w:bCs/>
          <w:sz w:val="24"/>
          <w:szCs w:val="24"/>
        </w:rPr>
        <w:t xml:space="preserve"> positive correlation</w:t>
      </w:r>
      <w:r w:rsidRPr="00180807">
        <w:rPr>
          <w:rFonts w:asciiTheme="majorHAnsi" w:hAnsiTheme="majorHAnsi" w:cstheme="majorHAnsi"/>
          <w:sz w:val="24"/>
          <w:szCs w:val="24"/>
        </w:rPr>
        <w:t xml:space="preserve"> here.</w:t>
      </w:r>
    </w:p>
    <w:p w14:paraId="361B4867" w14:textId="77777777" w:rsidR="00180807" w:rsidRDefault="00180807" w:rsidP="00180807">
      <w:pPr>
        <w:spacing w:after="0"/>
        <w:jc w:val="both"/>
        <w:rPr>
          <w:rFonts w:asciiTheme="majorHAnsi" w:hAnsiTheme="majorHAnsi" w:cstheme="majorHAnsi"/>
          <w:sz w:val="24"/>
          <w:szCs w:val="24"/>
          <w:lang w:val="uk-UA"/>
        </w:rPr>
      </w:pPr>
    </w:p>
    <w:p w14:paraId="7EE66139" w14:textId="77777777" w:rsidR="00180807" w:rsidRDefault="00180807" w:rsidP="00180807">
      <w:pPr>
        <w:spacing w:after="0"/>
        <w:jc w:val="both"/>
        <w:rPr>
          <w:rFonts w:asciiTheme="majorHAnsi" w:hAnsiTheme="majorHAnsi" w:cstheme="majorHAnsi"/>
          <w:sz w:val="24"/>
          <w:szCs w:val="24"/>
          <w:lang w:val="uk-UA"/>
        </w:rPr>
      </w:pPr>
    </w:p>
    <w:p w14:paraId="3AE1741F" w14:textId="77777777" w:rsidR="00180807" w:rsidRDefault="00180807" w:rsidP="00180807">
      <w:pPr>
        <w:spacing w:after="0"/>
        <w:jc w:val="both"/>
        <w:rPr>
          <w:rFonts w:asciiTheme="majorHAnsi" w:hAnsiTheme="majorHAnsi" w:cstheme="majorHAnsi"/>
          <w:sz w:val="24"/>
          <w:szCs w:val="24"/>
          <w:lang w:val="uk-UA"/>
        </w:rPr>
      </w:pPr>
    </w:p>
    <w:p w14:paraId="40C32714" w14:textId="77777777" w:rsidR="00180807" w:rsidRDefault="00180807" w:rsidP="00180807">
      <w:pPr>
        <w:spacing w:after="0"/>
        <w:jc w:val="both"/>
        <w:rPr>
          <w:rFonts w:asciiTheme="majorHAnsi" w:hAnsiTheme="majorHAnsi" w:cstheme="majorHAnsi"/>
          <w:sz w:val="24"/>
          <w:szCs w:val="24"/>
          <w:lang w:val="uk-UA"/>
        </w:rPr>
      </w:pPr>
    </w:p>
    <w:p w14:paraId="4E7523D8" w14:textId="77777777" w:rsidR="00180807" w:rsidRDefault="00180807" w:rsidP="00180807">
      <w:pPr>
        <w:spacing w:after="0"/>
        <w:jc w:val="both"/>
        <w:rPr>
          <w:rFonts w:asciiTheme="majorHAnsi" w:hAnsiTheme="majorHAnsi" w:cstheme="majorHAnsi"/>
          <w:sz w:val="24"/>
          <w:szCs w:val="24"/>
          <w:lang w:val="uk-UA"/>
        </w:rPr>
      </w:pPr>
    </w:p>
    <w:p w14:paraId="05BFFB52" w14:textId="59E01DAE" w:rsidR="00987140" w:rsidRDefault="00947055" w:rsidP="00180807">
      <w:pPr>
        <w:spacing w:after="0"/>
        <w:jc w:val="both"/>
        <w:rPr>
          <w:rFonts w:asciiTheme="majorHAnsi" w:hAnsiTheme="majorHAnsi" w:cstheme="majorHAnsi"/>
          <w:sz w:val="24"/>
          <w:szCs w:val="24"/>
          <w:lang w:val="en-GB"/>
        </w:rPr>
      </w:pPr>
      <w:r>
        <w:rPr>
          <w:noProof/>
        </w:rPr>
        <mc:AlternateContent>
          <mc:Choice Requires="wps">
            <w:drawing>
              <wp:anchor distT="0" distB="0" distL="114300" distR="114300" simplePos="0" relativeHeight="251673600" behindDoc="0" locked="0" layoutInCell="1" allowOverlap="1" wp14:anchorId="05DF7BD3" wp14:editId="46F07621">
                <wp:simplePos x="0" y="0"/>
                <wp:positionH relativeFrom="column">
                  <wp:posOffset>0</wp:posOffset>
                </wp:positionH>
                <wp:positionV relativeFrom="paragraph">
                  <wp:posOffset>3315970</wp:posOffset>
                </wp:positionV>
                <wp:extent cx="5876290" cy="635"/>
                <wp:effectExtent l="0" t="0" r="0" b="0"/>
                <wp:wrapTopAndBottom/>
                <wp:docPr id="1943399935" name="Поле 1"/>
                <wp:cNvGraphicFramePr/>
                <a:graphic xmlns:a="http://schemas.openxmlformats.org/drawingml/2006/main">
                  <a:graphicData uri="http://schemas.microsoft.com/office/word/2010/wordprocessingShape">
                    <wps:wsp>
                      <wps:cNvSpPr txBox="1"/>
                      <wps:spPr>
                        <a:xfrm>
                          <a:off x="0" y="0"/>
                          <a:ext cx="5876290" cy="635"/>
                        </a:xfrm>
                        <a:prstGeom prst="rect">
                          <a:avLst/>
                        </a:prstGeom>
                        <a:solidFill>
                          <a:prstClr val="white"/>
                        </a:solidFill>
                        <a:ln>
                          <a:noFill/>
                        </a:ln>
                      </wps:spPr>
                      <wps:txbx>
                        <w:txbxContent>
                          <w:p w14:paraId="04198C86" w14:textId="79C19008" w:rsidR="00947055" w:rsidRPr="00947055" w:rsidRDefault="00947055" w:rsidP="00947055">
                            <w:pPr>
                              <w:pStyle w:val="af7"/>
                              <w:rPr>
                                <w:rFonts w:asciiTheme="majorHAnsi" w:hAnsiTheme="majorHAnsi" w:cstheme="majorHAnsi"/>
                                <w:noProof/>
                                <w:sz w:val="20"/>
                                <w:szCs w:val="20"/>
                              </w:rPr>
                            </w:pPr>
                            <w:r w:rsidRPr="00947055">
                              <w:rPr>
                                <w:sz w:val="20"/>
                                <w:szCs w:val="20"/>
                              </w:rPr>
                              <w:t xml:space="preserve">Figure 10 - Scatterplot showing </w:t>
                            </w:r>
                            <w:r w:rsidRPr="00947055">
                              <w:rPr>
                                <w:sz w:val="20"/>
                                <w:szCs w:val="20"/>
                                <w:lang w:val="en-GB"/>
                              </w:rPr>
                              <w:t xml:space="preserve">Gentoo species </w:t>
                            </w:r>
                            <w:r w:rsidRPr="00947055">
                              <w:rPr>
                                <w:sz w:val="20"/>
                                <w:szCs w:val="20"/>
                              </w:rPr>
                              <w:t>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F7BD3" id="_x0000_s1035" type="#_x0000_t202" style="position:absolute;left:0;text-align:left;margin-left:0;margin-top:261.1pt;width:462.7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QpUGg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N7afZ9I5CkmKzjze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" stroked="f">
                <v:textbox style="mso-fit-shape-to-text:t" inset="0,0,0,0">
                  <w:txbxContent>
                    <w:p w14:paraId="04198C86" w14:textId="79C19008" w:rsidR="00947055" w:rsidRPr="00947055" w:rsidRDefault="00947055" w:rsidP="00947055">
                      <w:pPr>
                        <w:pStyle w:val="af7"/>
                        <w:rPr>
                          <w:rFonts w:asciiTheme="majorHAnsi" w:hAnsiTheme="majorHAnsi" w:cstheme="majorHAnsi"/>
                          <w:noProof/>
                          <w:sz w:val="20"/>
                          <w:szCs w:val="20"/>
                        </w:rPr>
                      </w:pPr>
                      <w:r w:rsidRPr="00947055">
                        <w:rPr>
                          <w:sz w:val="20"/>
                          <w:szCs w:val="20"/>
                        </w:rPr>
                        <w:t xml:space="preserve">Figure 10 - Scatterplot showing </w:t>
                      </w:r>
                      <w:r w:rsidRPr="00947055">
                        <w:rPr>
                          <w:sz w:val="20"/>
                          <w:szCs w:val="20"/>
                          <w:lang w:val="en-GB"/>
                        </w:rPr>
                        <w:t xml:space="preserve">Gentoo species </w:t>
                      </w:r>
                      <w:r w:rsidRPr="00947055">
                        <w:rPr>
                          <w:sz w:val="20"/>
                          <w:szCs w:val="20"/>
                        </w:rPr>
                        <w:t>difference</w:t>
                      </w:r>
                    </w:p>
                  </w:txbxContent>
                </v:textbox>
                <w10:wrap type="topAndBottom"/>
              </v:shape>
            </w:pict>
          </mc:Fallback>
        </mc:AlternateContent>
      </w:r>
      <w:r>
        <w:rPr>
          <w:rFonts w:asciiTheme="majorHAnsi" w:hAnsiTheme="majorHAnsi" w:cstheme="majorHAnsi"/>
          <w:noProof/>
          <w:sz w:val="24"/>
          <w:szCs w:val="24"/>
          <w:lang w:val="en-GB"/>
        </w:rPr>
        <mc:AlternateContent>
          <mc:Choice Requires="wpg">
            <w:drawing>
              <wp:anchor distT="0" distB="0" distL="114300" distR="114300" simplePos="0" relativeHeight="251658240" behindDoc="0" locked="0" layoutInCell="1" allowOverlap="1" wp14:anchorId="0F813C90" wp14:editId="32A36BA9">
                <wp:simplePos x="0" y="0"/>
                <wp:positionH relativeFrom="column">
                  <wp:posOffset>0</wp:posOffset>
                </wp:positionH>
                <wp:positionV relativeFrom="paragraph">
                  <wp:posOffset>293370</wp:posOffset>
                </wp:positionV>
                <wp:extent cx="5876290" cy="2965450"/>
                <wp:effectExtent l="0" t="0" r="0" b="6350"/>
                <wp:wrapTopAndBottom/>
                <wp:docPr id="1083872760" name="Групувати 9"/>
                <wp:cNvGraphicFramePr/>
                <a:graphic xmlns:a="http://schemas.openxmlformats.org/drawingml/2006/main">
                  <a:graphicData uri="http://schemas.microsoft.com/office/word/2010/wordprocessingGroup">
                    <wpg:wgp>
                      <wpg:cNvGrpSpPr/>
                      <wpg:grpSpPr>
                        <a:xfrm>
                          <a:off x="0" y="0"/>
                          <a:ext cx="5876290" cy="2965450"/>
                          <a:chOff x="0" y="0"/>
                          <a:chExt cx="5876290" cy="2965450"/>
                        </a:xfrm>
                      </wpg:grpSpPr>
                      <pic:pic xmlns:pic="http://schemas.openxmlformats.org/drawingml/2006/picture">
                        <pic:nvPicPr>
                          <pic:cNvPr id="1623913463" name="Рисунок 1"/>
                          <pic:cNvPicPr>
                            <a:picLocks noChangeAspect="1"/>
                          </pic:cNvPicPr>
                        </pic:nvPicPr>
                        <pic:blipFill>
                          <a:blip r:embed="rId88"/>
                          <a:stretch>
                            <a:fillRect/>
                          </a:stretch>
                        </pic:blipFill>
                        <pic:spPr>
                          <a:xfrm>
                            <a:off x="0" y="0"/>
                            <a:ext cx="2908300" cy="2897505"/>
                          </a:xfrm>
                          <a:prstGeom prst="rect">
                            <a:avLst/>
                          </a:prstGeom>
                        </pic:spPr>
                      </pic:pic>
                      <pic:pic xmlns:pic="http://schemas.openxmlformats.org/drawingml/2006/picture">
                        <pic:nvPicPr>
                          <pic:cNvPr id="310565320" name="Рисунок 1"/>
                          <pic:cNvPicPr>
                            <a:picLocks noChangeAspect="1"/>
                          </pic:cNvPicPr>
                        </pic:nvPicPr>
                        <pic:blipFill>
                          <a:blip r:embed="rId89"/>
                          <a:stretch>
                            <a:fillRect/>
                          </a:stretch>
                        </pic:blipFill>
                        <pic:spPr>
                          <a:xfrm>
                            <a:off x="2997200" y="76200"/>
                            <a:ext cx="2879090" cy="2889250"/>
                          </a:xfrm>
                          <a:prstGeom prst="rect">
                            <a:avLst/>
                          </a:prstGeom>
                        </pic:spPr>
                      </pic:pic>
                    </wpg:wgp>
                  </a:graphicData>
                </a:graphic>
              </wp:anchor>
            </w:drawing>
          </mc:Choice>
          <mc:Fallback>
            <w:pict>
              <v:group w14:anchorId="0AF30E22" id="Групувати 9" o:spid="_x0000_s1026" style="position:absolute;margin-left:0;margin-top:23.1pt;width:462.7pt;height:233.5pt;z-index:251742208" coordsize="58762,29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">
                <v:shape id="Рисунок 1" o:spid="_x0000_s1027" type="#_x0000_t75" style="position:absolute;width:29083;height:28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">
                  <v:imagedata r:id="rId90" o:title=""/>
                </v:shape>
                <v:shape id="Рисунок 1" o:spid="_x0000_s1028" type="#_x0000_t75" style="position:absolute;left:29972;top:762;width:28790;height:28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">
                  <v:imagedata r:id="rId91" o:title=""/>
                </v:shape>
                <w10:wrap type="topAndBottom"/>
              </v:group>
            </w:pict>
          </mc:Fallback>
        </mc:AlternateContent>
      </w:r>
    </w:p>
    <w:p w14:paraId="73F1C3AE" w14:textId="3E708F51" w:rsidR="002257D6" w:rsidRPr="002257D6" w:rsidRDefault="002257D6" w:rsidP="002257D6">
      <w:pPr>
        <w:spacing w:after="0"/>
        <w:jc w:val="both"/>
        <w:rPr>
          <w:rFonts w:asciiTheme="majorHAnsi" w:hAnsiTheme="majorHAnsi" w:cstheme="majorHAnsi"/>
          <w:sz w:val="24"/>
          <w:szCs w:val="24"/>
          <w:lang w:val="en-GB"/>
        </w:rPr>
      </w:pPr>
      <w:r w:rsidRPr="002257D6">
        <w:rPr>
          <w:rFonts w:asciiTheme="majorHAnsi" w:hAnsiTheme="majorHAnsi" w:cstheme="majorHAnsi"/>
          <w:sz w:val="24"/>
          <w:szCs w:val="24"/>
          <w:lang w:val="en-GB"/>
        </w:rPr>
        <w:lastRenderedPageBreak/>
        <w:t xml:space="preserve">Here I would like to draw attention to how the </w:t>
      </w:r>
      <w:r w:rsidRPr="00B44A4C">
        <w:rPr>
          <w:rFonts w:asciiTheme="majorHAnsi" w:hAnsiTheme="majorHAnsi" w:cstheme="majorHAnsi"/>
          <w:b/>
          <w:bCs/>
          <w:sz w:val="24"/>
          <w:szCs w:val="24"/>
          <w:lang w:val="en-GB"/>
        </w:rPr>
        <w:t>Gentoo species</w:t>
      </w:r>
      <w:r w:rsidR="000E217E">
        <w:rPr>
          <w:rFonts w:asciiTheme="majorHAnsi" w:hAnsiTheme="majorHAnsi" w:cstheme="majorHAnsi"/>
          <w:b/>
          <w:bCs/>
          <w:sz w:val="24"/>
          <w:szCs w:val="24"/>
          <w:lang w:val="en-GB"/>
        </w:rPr>
        <w:t xml:space="preserve"> (</w:t>
      </w:r>
      <w:r w:rsidR="00D079B2">
        <w:rPr>
          <w:rFonts w:asciiTheme="majorHAnsi" w:hAnsiTheme="majorHAnsi" w:cstheme="majorHAnsi"/>
          <w:b/>
          <w:bCs/>
          <w:sz w:val="24"/>
          <w:szCs w:val="24"/>
          <w:lang w:val="en-GB"/>
        </w:rPr>
        <w:t>Figure 10)</w:t>
      </w:r>
      <w:r w:rsidRPr="002257D6">
        <w:rPr>
          <w:rFonts w:asciiTheme="majorHAnsi" w:hAnsiTheme="majorHAnsi" w:cstheme="majorHAnsi"/>
          <w:sz w:val="24"/>
          <w:szCs w:val="24"/>
          <w:lang w:val="en-GB"/>
        </w:rPr>
        <w:t xml:space="preserve"> again differs from the rest in that its values ​​are greater in these two ratios. For this, I marked the species with the following </w:t>
      </w:r>
      <w:r w:rsidR="00987140" w:rsidRPr="002257D6">
        <w:rPr>
          <w:rFonts w:asciiTheme="majorHAnsi" w:hAnsiTheme="majorHAnsi" w:cstheme="majorHAnsi"/>
          <w:sz w:val="24"/>
          <w:szCs w:val="24"/>
          <w:lang w:val="en-GB"/>
        </w:rPr>
        <w:t>colours</w:t>
      </w:r>
      <w:r w:rsidRPr="002257D6">
        <w:rPr>
          <w:rFonts w:asciiTheme="majorHAnsi" w:hAnsiTheme="majorHAnsi" w:cstheme="majorHAnsi"/>
          <w:sz w:val="24"/>
          <w:szCs w:val="24"/>
          <w:lang w:val="en-GB"/>
        </w:rPr>
        <w:t>:</w:t>
      </w:r>
    </w:p>
    <w:p w14:paraId="1CECD835" w14:textId="77777777" w:rsidR="002257D6" w:rsidRPr="002257D6" w:rsidRDefault="002257D6" w:rsidP="002257D6">
      <w:pPr>
        <w:spacing w:after="0"/>
        <w:jc w:val="both"/>
        <w:rPr>
          <w:rFonts w:asciiTheme="majorHAnsi" w:hAnsiTheme="majorHAnsi" w:cstheme="majorHAnsi"/>
          <w:sz w:val="24"/>
          <w:szCs w:val="24"/>
          <w:lang w:val="en-GB"/>
        </w:rPr>
      </w:pPr>
      <w:r w:rsidRPr="002257D6">
        <w:rPr>
          <w:rFonts w:asciiTheme="majorHAnsi" w:hAnsiTheme="majorHAnsi" w:cstheme="majorHAnsi"/>
          <w:sz w:val="24"/>
          <w:szCs w:val="24"/>
          <w:lang w:val="en-GB"/>
        </w:rPr>
        <w:t>- Gentoo - blue</w:t>
      </w:r>
    </w:p>
    <w:p w14:paraId="452F359B" w14:textId="77777777" w:rsidR="002257D6" w:rsidRPr="002257D6" w:rsidRDefault="002257D6" w:rsidP="002257D6">
      <w:pPr>
        <w:spacing w:after="0"/>
        <w:jc w:val="both"/>
        <w:rPr>
          <w:rFonts w:asciiTheme="majorHAnsi" w:hAnsiTheme="majorHAnsi" w:cstheme="majorHAnsi"/>
          <w:sz w:val="24"/>
          <w:szCs w:val="24"/>
          <w:lang w:val="en-GB"/>
        </w:rPr>
      </w:pPr>
      <w:r w:rsidRPr="002257D6">
        <w:rPr>
          <w:rFonts w:asciiTheme="majorHAnsi" w:hAnsiTheme="majorHAnsi" w:cstheme="majorHAnsi"/>
          <w:sz w:val="24"/>
          <w:szCs w:val="24"/>
          <w:lang w:val="en-GB"/>
        </w:rPr>
        <w:t xml:space="preserve">- Adelie - light </w:t>
      </w:r>
      <w:proofErr w:type="spellStart"/>
      <w:r w:rsidRPr="002257D6">
        <w:rPr>
          <w:rFonts w:asciiTheme="majorHAnsi" w:hAnsiTheme="majorHAnsi" w:cstheme="majorHAnsi"/>
          <w:sz w:val="24"/>
          <w:szCs w:val="24"/>
          <w:lang w:val="en-GB"/>
        </w:rPr>
        <w:t>gray</w:t>
      </w:r>
      <w:proofErr w:type="spellEnd"/>
    </w:p>
    <w:p w14:paraId="3F2858AB" w14:textId="77777777" w:rsidR="002257D6" w:rsidRPr="002257D6" w:rsidRDefault="002257D6" w:rsidP="002257D6">
      <w:pPr>
        <w:spacing w:after="0"/>
        <w:jc w:val="both"/>
        <w:rPr>
          <w:rFonts w:asciiTheme="majorHAnsi" w:hAnsiTheme="majorHAnsi" w:cstheme="majorHAnsi"/>
          <w:sz w:val="24"/>
          <w:szCs w:val="24"/>
          <w:lang w:val="en-GB"/>
        </w:rPr>
      </w:pPr>
      <w:r w:rsidRPr="002257D6">
        <w:rPr>
          <w:rFonts w:asciiTheme="majorHAnsi" w:hAnsiTheme="majorHAnsi" w:cstheme="majorHAnsi"/>
          <w:sz w:val="24"/>
          <w:szCs w:val="24"/>
          <w:lang w:val="en-GB"/>
        </w:rPr>
        <w:t xml:space="preserve">- Chinstrap - </w:t>
      </w:r>
      <w:proofErr w:type="spellStart"/>
      <w:r w:rsidRPr="002257D6">
        <w:rPr>
          <w:rFonts w:asciiTheme="majorHAnsi" w:hAnsiTheme="majorHAnsi" w:cstheme="majorHAnsi"/>
          <w:sz w:val="24"/>
          <w:szCs w:val="24"/>
          <w:lang w:val="en-GB"/>
        </w:rPr>
        <w:t>gray</w:t>
      </w:r>
      <w:proofErr w:type="spellEnd"/>
      <w:r w:rsidRPr="002257D6">
        <w:rPr>
          <w:rFonts w:asciiTheme="majorHAnsi" w:hAnsiTheme="majorHAnsi" w:cstheme="majorHAnsi"/>
          <w:sz w:val="24"/>
          <w:szCs w:val="24"/>
          <w:lang w:val="en-GB"/>
        </w:rPr>
        <w:t>.</w:t>
      </w:r>
    </w:p>
    <w:p w14:paraId="07AF0303" w14:textId="7C65C9B5" w:rsidR="00987140" w:rsidRPr="00987140" w:rsidRDefault="002257D6" w:rsidP="002257D6">
      <w:pPr>
        <w:spacing w:after="0"/>
        <w:jc w:val="both"/>
        <w:rPr>
          <w:rFonts w:asciiTheme="majorHAnsi" w:hAnsiTheme="majorHAnsi" w:cstheme="majorHAnsi"/>
          <w:sz w:val="24"/>
          <w:szCs w:val="24"/>
          <w:lang w:val="en-GB"/>
        </w:rPr>
      </w:pPr>
      <w:r w:rsidRPr="002257D6">
        <w:rPr>
          <w:rFonts w:asciiTheme="majorHAnsi" w:hAnsiTheme="majorHAnsi" w:cstheme="majorHAnsi"/>
          <w:sz w:val="24"/>
          <w:szCs w:val="24"/>
          <w:lang w:val="en-GB"/>
        </w:rPr>
        <w:t xml:space="preserve">I did this to emphasize the Gentoo species. In this way, all attention will be focused on this species, because this </w:t>
      </w:r>
      <w:r w:rsidR="00987140" w:rsidRPr="002257D6">
        <w:rPr>
          <w:rFonts w:asciiTheme="majorHAnsi" w:hAnsiTheme="majorHAnsi" w:cstheme="majorHAnsi"/>
          <w:sz w:val="24"/>
          <w:szCs w:val="24"/>
          <w:lang w:val="en-GB"/>
        </w:rPr>
        <w:t>colour</w:t>
      </w:r>
      <w:r w:rsidRPr="002257D6">
        <w:rPr>
          <w:rFonts w:asciiTheme="majorHAnsi" w:hAnsiTheme="majorHAnsi" w:cstheme="majorHAnsi"/>
          <w:sz w:val="24"/>
          <w:szCs w:val="24"/>
          <w:lang w:val="en-GB"/>
        </w:rPr>
        <w:t xml:space="preserve"> is brighter and makes it stand out.</w:t>
      </w:r>
    </w:p>
    <w:p w14:paraId="5F69BB9C" w14:textId="1CDA0659" w:rsidR="00987140" w:rsidRDefault="00987140" w:rsidP="002257D6">
      <w:pPr>
        <w:spacing w:after="0"/>
        <w:jc w:val="both"/>
        <w:rPr>
          <w:rFonts w:asciiTheme="majorHAnsi" w:hAnsiTheme="majorHAnsi" w:cstheme="majorHAnsi"/>
          <w:sz w:val="24"/>
          <w:szCs w:val="24"/>
          <w:lang w:val="uk-UA"/>
        </w:rPr>
      </w:pPr>
    </w:p>
    <w:p w14:paraId="3BE350E5" w14:textId="2F555983" w:rsidR="00D61EDD" w:rsidRDefault="009D5B80" w:rsidP="007544DB">
      <w:pPr>
        <w:spacing w:after="0"/>
        <w:jc w:val="both"/>
        <w:rPr>
          <w:rFonts w:asciiTheme="majorHAnsi" w:hAnsiTheme="majorHAnsi" w:cstheme="majorHAnsi"/>
          <w:sz w:val="24"/>
          <w:szCs w:val="24"/>
          <w:lang w:val="en-GB"/>
        </w:rPr>
      </w:pPr>
      <w:r>
        <w:rPr>
          <w:noProof/>
        </w:rPr>
        <mc:AlternateContent>
          <mc:Choice Requires="wps">
            <w:drawing>
              <wp:anchor distT="0" distB="0" distL="114300" distR="114300" simplePos="0" relativeHeight="251653120" behindDoc="0" locked="0" layoutInCell="1" allowOverlap="1" wp14:anchorId="6BD7564A" wp14:editId="11F09AFF">
                <wp:simplePos x="0" y="0"/>
                <wp:positionH relativeFrom="column">
                  <wp:posOffset>304800</wp:posOffset>
                </wp:positionH>
                <wp:positionV relativeFrom="paragraph">
                  <wp:posOffset>3047365</wp:posOffset>
                </wp:positionV>
                <wp:extent cx="5318760" cy="635"/>
                <wp:effectExtent l="0" t="0" r="0" b="0"/>
                <wp:wrapTopAndBottom/>
                <wp:docPr id="289196680" name="Поле 1"/>
                <wp:cNvGraphicFramePr/>
                <a:graphic xmlns:a="http://schemas.openxmlformats.org/drawingml/2006/main">
                  <a:graphicData uri="http://schemas.microsoft.com/office/word/2010/wordprocessingShape">
                    <wps:wsp>
                      <wps:cNvSpPr txBox="1"/>
                      <wps:spPr>
                        <a:xfrm>
                          <a:off x="0" y="0"/>
                          <a:ext cx="5318760" cy="635"/>
                        </a:xfrm>
                        <a:prstGeom prst="rect">
                          <a:avLst/>
                        </a:prstGeom>
                        <a:solidFill>
                          <a:prstClr val="white"/>
                        </a:solidFill>
                        <a:ln>
                          <a:noFill/>
                        </a:ln>
                      </wps:spPr>
                      <wps:txbx>
                        <w:txbxContent>
                          <w:p w14:paraId="271D2BCA" w14:textId="363AFB34" w:rsidR="000E217E" w:rsidRPr="000E217E" w:rsidRDefault="000E217E" w:rsidP="000E217E">
                            <w:pPr>
                              <w:pStyle w:val="af7"/>
                              <w:rPr>
                                <w:rFonts w:asciiTheme="majorHAnsi" w:hAnsiTheme="majorHAnsi" w:cstheme="majorHAnsi"/>
                                <w:noProof/>
                                <w:sz w:val="20"/>
                                <w:szCs w:val="20"/>
                              </w:rPr>
                            </w:pPr>
                            <w:r w:rsidRPr="000E217E">
                              <w:rPr>
                                <w:sz w:val="20"/>
                                <w:szCs w:val="20"/>
                              </w:rPr>
                              <w:t xml:space="preserve">Figure </w:t>
                            </w:r>
                            <w:r w:rsidRPr="000E217E">
                              <w:rPr>
                                <w:sz w:val="20"/>
                                <w:szCs w:val="20"/>
                              </w:rPr>
                              <w:fldChar w:fldCharType="begin"/>
                            </w:r>
                            <w:r w:rsidRPr="000E217E">
                              <w:rPr>
                                <w:sz w:val="20"/>
                                <w:szCs w:val="20"/>
                              </w:rPr>
                              <w:instrText xml:space="preserve"> SEQ Figure \* ARABIC </w:instrText>
                            </w:r>
                            <w:r w:rsidRPr="000E217E">
                              <w:rPr>
                                <w:sz w:val="20"/>
                                <w:szCs w:val="20"/>
                              </w:rPr>
                              <w:fldChar w:fldCharType="separate"/>
                            </w:r>
                            <w:r w:rsidR="00275A99">
                              <w:rPr>
                                <w:noProof/>
                                <w:sz w:val="20"/>
                                <w:szCs w:val="20"/>
                              </w:rPr>
                              <w:t>1</w:t>
                            </w:r>
                            <w:r w:rsidRPr="000E217E">
                              <w:rPr>
                                <w:sz w:val="20"/>
                                <w:szCs w:val="20"/>
                              </w:rPr>
                              <w:fldChar w:fldCharType="end"/>
                            </w:r>
                            <w:r w:rsidRPr="000E217E">
                              <w:rPr>
                                <w:sz w:val="20"/>
                                <w:szCs w:val="20"/>
                              </w:rPr>
                              <w:t>1</w:t>
                            </w:r>
                            <w:r w:rsidRPr="000E217E">
                              <w:rPr>
                                <w:sz w:val="20"/>
                                <w:szCs w:val="20"/>
                                <w:lang w:val="uk-UA"/>
                              </w:rPr>
                              <w:t xml:space="preserve"> - </w:t>
                            </w:r>
                            <w:r w:rsidRPr="000E217E">
                              <w:rPr>
                                <w:sz w:val="20"/>
                                <w:szCs w:val="20"/>
                                <w:lang w:val="en-GB"/>
                              </w:rPr>
                              <w:t>Boxplots showing difference between sexes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D7564A" id="_x0000_s1036" type="#_x0000_t202" style="position:absolute;left:0;text-align:left;margin-left:24pt;margin-top:239.95pt;width:418.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" stroked="f">
                <v:textbox style="mso-fit-shape-to-text:t" inset="0,0,0,0">
                  <w:txbxContent>
                    <w:p w14:paraId="271D2BCA" w14:textId="363AFB34" w:rsidR="000E217E" w:rsidRPr="000E217E" w:rsidRDefault="000E217E" w:rsidP="000E217E">
                      <w:pPr>
                        <w:pStyle w:val="af7"/>
                        <w:rPr>
                          <w:rFonts w:asciiTheme="majorHAnsi" w:hAnsiTheme="majorHAnsi" w:cstheme="majorHAnsi"/>
                          <w:noProof/>
                          <w:sz w:val="20"/>
                          <w:szCs w:val="20"/>
                        </w:rPr>
                      </w:pPr>
                      <w:r w:rsidRPr="000E217E">
                        <w:rPr>
                          <w:sz w:val="20"/>
                          <w:szCs w:val="20"/>
                        </w:rPr>
                        <w:t xml:space="preserve">Figure </w:t>
                      </w:r>
                      <w:r w:rsidRPr="000E217E">
                        <w:rPr>
                          <w:sz w:val="20"/>
                          <w:szCs w:val="20"/>
                        </w:rPr>
                        <w:fldChar w:fldCharType="begin"/>
                      </w:r>
                      <w:r w:rsidRPr="000E217E">
                        <w:rPr>
                          <w:sz w:val="20"/>
                          <w:szCs w:val="20"/>
                        </w:rPr>
                        <w:instrText xml:space="preserve"> SEQ Figure \* ARABIC </w:instrText>
                      </w:r>
                      <w:r w:rsidRPr="000E217E">
                        <w:rPr>
                          <w:sz w:val="20"/>
                          <w:szCs w:val="20"/>
                        </w:rPr>
                        <w:fldChar w:fldCharType="separate"/>
                      </w:r>
                      <w:r w:rsidR="00275A99">
                        <w:rPr>
                          <w:noProof/>
                          <w:sz w:val="20"/>
                          <w:szCs w:val="20"/>
                        </w:rPr>
                        <w:t>1</w:t>
                      </w:r>
                      <w:r w:rsidRPr="000E217E">
                        <w:rPr>
                          <w:sz w:val="20"/>
                          <w:szCs w:val="20"/>
                        </w:rPr>
                        <w:fldChar w:fldCharType="end"/>
                      </w:r>
                      <w:r w:rsidRPr="000E217E">
                        <w:rPr>
                          <w:sz w:val="20"/>
                          <w:szCs w:val="20"/>
                        </w:rPr>
                        <w:t>1</w:t>
                      </w:r>
                      <w:r w:rsidRPr="000E217E">
                        <w:rPr>
                          <w:sz w:val="20"/>
                          <w:szCs w:val="20"/>
                          <w:lang w:val="uk-UA"/>
                        </w:rPr>
                        <w:t xml:space="preserve"> - </w:t>
                      </w:r>
                      <w:r w:rsidRPr="000E217E">
                        <w:rPr>
                          <w:sz w:val="20"/>
                          <w:szCs w:val="20"/>
                          <w:lang w:val="en-GB"/>
                        </w:rPr>
                        <w:t>Boxplots showing difference between sexes</w:t>
                      </w:r>
                    </w:p>
                  </w:txbxContent>
                </v:textbox>
                <w10:wrap type="topAndBottom"/>
              </v:shape>
            </w:pict>
          </mc:Fallback>
        </mc:AlternateContent>
      </w:r>
      <w:r>
        <w:rPr>
          <w:rFonts w:asciiTheme="majorHAnsi" w:hAnsiTheme="majorHAnsi" w:cstheme="majorHAnsi"/>
          <w:noProof/>
          <w:sz w:val="24"/>
          <w:szCs w:val="24"/>
          <w:lang w:val="en-GB"/>
        </w:rPr>
        <mc:AlternateContent>
          <mc:Choice Requires="wpg">
            <w:drawing>
              <wp:anchor distT="0" distB="0" distL="114300" distR="114300" simplePos="0" relativeHeight="251649024" behindDoc="0" locked="0" layoutInCell="1" allowOverlap="1" wp14:anchorId="749F8AD8" wp14:editId="1ECAE788">
                <wp:simplePos x="0" y="0"/>
                <wp:positionH relativeFrom="column">
                  <wp:posOffset>101600</wp:posOffset>
                </wp:positionH>
                <wp:positionV relativeFrom="paragraph">
                  <wp:posOffset>386080</wp:posOffset>
                </wp:positionV>
                <wp:extent cx="5568950" cy="2578100"/>
                <wp:effectExtent l="0" t="0" r="0" b="0"/>
                <wp:wrapTopAndBottom/>
                <wp:docPr id="2024058564" name="Групувати 10"/>
                <wp:cNvGraphicFramePr/>
                <a:graphic xmlns:a="http://schemas.openxmlformats.org/drawingml/2006/main">
                  <a:graphicData uri="http://schemas.microsoft.com/office/word/2010/wordprocessingGroup">
                    <wpg:wgp>
                      <wpg:cNvGrpSpPr/>
                      <wpg:grpSpPr>
                        <a:xfrm>
                          <a:off x="0" y="0"/>
                          <a:ext cx="5568950" cy="2578100"/>
                          <a:chOff x="0" y="0"/>
                          <a:chExt cx="5318760" cy="2305050"/>
                        </a:xfrm>
                      </wpg:grpSpPr>
                      <pic:pic xmlns:pic="http://schemas.openxmlformats.org/drawingml/2006/picture">
                        <pic:nvPicPr>
                          <pic:cNvPr id="595614105" name="Рисунок 1"/>
                          <pic:cNvPicPr>
                            <a:picLocks noChangeAspect="1"/>
                          </pic:cNvPicPr>
                        </pic:nvPicPr>
                        <pic:blipFill>
                          <a:blip r:embed="rId92"/>
                          <a:stretch>
                            <a:fillRect/>
                          </a:stretch>
                        </pic:blipFill>
                        <pic:spPr>
                          <a:xfrm>
                            <a:off x="0" y="38100"/>
                            <a:ext cx="2283460" cy="2266950"/>
                          </a:xfrm>
                          <a:prstGeom prst="rect">
                            <a:avLst/>
                          </a:prstGeom>
                        </pic:spPr>
                      </pic:pic>
                      <pic:pic xmlns:pic="http://schemas.openxmlformats.org/drawingml/2006/picture">
                        <pic:nvPicPr>
                          <pic:cNvPr id="1644872994" name="Рисунок 1"/>
                          <pic:cNvPicPr>
                            <a:picLocks noChangeAspect="1"/>
                          </pic:cNvPicPr>
                        </pic:nvPicPr>
                        <pic:blipFill>
                          <a:blip r:embed="rId93"/>
                          <a:stretch>
                            <a:fillRect/>
                          </a:stretch>
                        </pic:blipFill>
                        <pic:spPr>
                          <a:xfrm>
                            <a:off x="3022600" y="0"/>
                            <a:ext cx="2296160" cy="22961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97C4DB" id="Групувати 10" o:spid="_x0000_s1026" style="position:absolute;margin-left:8pt;margin-top:30.4pt;width:438.5pt;height:203pt;z-index:251648000;mso-width-relative:margin;mso-height-relative:margin" coordsize="53187,23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">
                <v:shape id="Рисунок 1" o:spid="_x0000_s1027" type="#_x0000_t75" style="position:absolute;top:381;width:22834;height:2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">
                  <v:imagedata r:id="rId94" o:title=""/>
                </v:shape>
                <v:shape id="Рисунок 1" o:spid="_x0000_s1028" type="#_x0000_t75" style="position:absolute;left:30226;width:22961;height:22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">
                  <v:imagedata r:id="rId95" o:title=""/>
                </v:shape>
                <w10:wrap type="topAndBottom"/>
              </v:group>
            </w:pict>
          </mc:Fallback>
        </mc:AlternateContent>
      </w:r>
    </w:p>
    <w:p w14:paraId="7AE56A93" w14:textId="5BAA6E09" w:rsidR="00D079B2" w:rsidRDefault="00D079B2" w:rsidP="00F67EC8">
      <w:pPr>
        <w:spacing w:after="0"/>
        <w:jc w:val="both"/>
        <w:rPr>
          <w:rFonts w:asciiTheme="majorHAnsi" w:hAnsiTheme="majorHAnsi" w:cstheme="majorHAnsi"/>
          <w:sz w:val="24"/>
          <w:szCs w:val="24"/>
          <w:lang w:val="en-GB"/>
        </w:rPr>
      </w:pPr>
    </w:p>
    <w:p w14:paraId="5A431062" w14:textId="77777777" w:rsidR="009D5B80" w:rsidRDefault="009D5B80" w:rsidP="00F67EC8">
      <w:pPr>
        <w:spacing w:after="0"/>
        <w:jc w:val="both"/>
        <w:rPr>
          <w:rFonts w:asciiTheme="majorHAnsi" w:hAnsiTheme="majorHAnsi" w:cstheme="majorHAnsi"/>
          <w:sz w:val="24"/>
          <w:szCs w:val="24"/>
          <w:lang w:val="en-GB"/>
        </w:rPr>
      </w:pPr>
    </w:p>
    <w:p w14:paraId="5F2DB037" w14:textId="77777777" w:rsidR="009D5B80" w:rsidRDefault="009D5B80" w:rsidP="00F67EC8">
      <w:pPr>
        <w:spacing w:after="0"/>
        <w:jc w:val="both"/>
        <w:rPr>
          <w:rFonts w:asciiTheme="majorHAnsi" w:hAnsiTheme="majorHAnsi" w:cstheme="majorHAnsi"/>
          <w:sz w:val="24"/>
          <w:szCs w:val="24"/>
          <w:lang w:val="en-GB"/>
        </w:rPr>
      </w:pPr>
    </w:p>
    <w:p w14:paraId="39A209F1" w14:textId="59D86F2B" w:rsidR="00F67EC8" w:rsidRPr="00F67EC8" w:rsidRDefault="00F67EC8" w:rsidP="00F67EC8">
      <w:pPr>
        <w:spacing w:after="0"/>
        <w:jc w:val="both"/>
        <w:rPr>
          <w:rFonts w:asciiTheme="majorHAnsi" w:hAnsiTheme="majorHAnsi" w:cstheme="majorHAnsi"/>
          <w:sz w:val="24"/>
          <w:szCs w:val="24"/>
          <w:lang w:val="uk-UA"/>
        </w:rPr>
      </w:pPr>
      <w:proofErr w:type="spellStart"/>
      <w:r w:rsidRPr="00F67EC8">
        <w:rPr>
          <w:rFonts w:asciiTheme="majorHAnsi" w:hAnsiTheme="majorHAnsi" w:cstheme="majorHAnsi"/>
          <w:sz w:val="24"/>
          <w:szCs w:val="24"/>
          <w:lang w:val="uk-UA"/>
        </w:rPr>
        <w:t>Judging</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from</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these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boxplots</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of</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sex-to-flipper</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lengt</w:t>
      </w:r>
      <w:proofErr w:type="spellEnd"/>
      <w:r>
        <w:rPr>
          <w:rFonts w:asciiTheme="majorHAnsi" w:hAnsiTheme="majorHAnsi" w:cstheme="majorHAnsi"/>
          <w:sz w:val="24"/>
          <w:szCs w:val="24"/>
          <w:lang w:val="en-GB"/>
        </w:rPr>
        <w:t>h/</w:t>
      </w:r>
      <w:proofErr w:type="spellStart"/>
      <w:r w:rsidRPr="00F67EC8">
        <w:rPr>
          <w:rFonts w:asciiTheme="majorHAnsi" w:hAnsiTheme="majorHAnsi" w:cstheme="majorHAnsi"/>
          <w:sz w:val="24"/>
          <w:szCs w:val="24"/>
          <w:lang w:val="uk-UA"/>
        </w:rPr>
        <w:t>body</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mass</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ratios</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males</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have</w:t>
      </w:r>
      <w:proofErr w:type="spellEnd"/>
      <w:r w:rsidRPr="00F67EC8">
        <w:rPr>
          <w:rFonts w:asciiTheme="majorHAnsi" w:hAnsiTheme="majorHAnsi" w:cstheme="majorHAnsi"/>
          <w:sz w:val="24"/>
          <w:szCs w:val="24"/>
          <w:lang w:val="uk-UA"/>
        </w:rPr>
        <w:t xml:space="preserve"> </w:t>
      </w:r>
      <w:proofErr w:type="spellStart"/>
      <w:r w:rsidRPr="00D079B2">
        <w:rPr>
          <w:rFonts w:asciiTheme="majorHAnsi" w:hAnsiTheme="majorHAnsi" w:cstheme="majorHAnsi"/>
          <w:b/>
          <w:bCs/>
          <w:sz w:val="24"/>
          <w:szCs w:val="24"/>
          <w:lang w:val="uk-UA"/>
        </w:rPr>
        <w:t>higher</w:t>
      </w:r>
      <w:proofErr w:type="spellEnd"/>
      <w:r w:rsidRPr="00D079B2">
        <w:rPr>
          <w:rFonts w:asciiTheme="majorHAnsi" w:hAnsiTheme="majorHAnsi" w:cstheme="majorHAnsi"/>
          <w:b/>
          <w:bCs/>
          <w:sz w:val="24"/>
          <w:szCs w:val="24"/>
          <w:lang w:val="uk-UA"/>
        </w:rPr>
        <w:t xml:space="preserve"> </w:t>
      </w:r>
      <w:r w:rsidR="00D079B2" w:rsidRPr="00D079B2">
        <w:rPr>
          <w:rFonts w:asciiTheme="majorHAnsi" w:hAnsiTheme="majorHAnsi" w:cstheme="majorHAnsi"/>
          <w:b/>
          <w:bCs/>
          <w:sz w:val="24"/>
          <w:szCs w:val="24"/>
          <w:lang w:val="en-GB"/>
        </w:rPr>
        <w:t>values</w:t>
      </w:r>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However</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one</w:t>
      </w:r>
      <w:proofErr w:type="spellEnd"/>
      <w:r w:rsidRPr="00F67EC8">
        <w:rPr>
          <w:rFonts w:asciiTheme="majorHAnsi" w:hAnsiTheme="majorHAnsi" w:cstheme="majorHAnsi"/>
          <w:sz w:val="24"/>
          <w:szCs w:val="24"/>
          <w:lang w:val="uk-UA"/>
        </w:rPr>
        <w:t xml:space="preserve"> </w:t>
      </w:r>
      <w:proofErr w:type="spellStart"/>
      <w:r w:rsidRPr="00D079B2">
        <w:rPr>
          <w:rFonts w:asciiTheme="majorHAnsi" w:hAnsiTheme="majorHAnsi" w:cstheme="majorHAnsi"/>
          <w:b/>
          <w:bCs/>
          <w:sz w:val="24"/>
          <w:szCs w:val="24"/>
          <w:lang w:val="uk-UA"/>
        </w:rPr>
        <w:t>similarity</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is</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the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placement</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of</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the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median</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which</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indicates</w:t>
      </w:r>
      <w:proofErr w:type="spellEnd"/>
      <w:r w:rsidRPr="00F67EC8">
        <w:rPr>
          <w:rFonts w:asciiTheme="majorHAnsi" w:hAnsiTheme="majorHAnsi" w:cstheme="majorHAnsi"/>
          <w:sz w:val="24"/>
          <w:szCs w:val="24"/>
          <w:lang w:val="uk-UA"/>
        </w:rPr>
        <w:t xml:space="preserve"> a </w:t>
      </w:r>
      <w:proofErr w:type="spellStart"/>
      <w:r w:rsidRPr="00F67EC8">
        <w:rPr>
          <w:rFonts w:asciiTheme="majorHAnsi" w:hAnsiTheme="majorHAnsi" w:cstheme="majorHAnsi"/>
          <w:sz w:val="24"/>
          <w:szCs w:val="24"/>
          <w:lang w:val="uk-UA"/>
        </w:rPr>
        <w:t>noticeable</w:t>
      </w:r>
      <w:proofErr w:type="spellEnd"/>
      <w:r w:rsidRPr="00F67EC8">
        <w:rPr>
          <w:rFonts w:asciiTheme="majorHAnsi" w:hAnsiTheme="majorHAnsi" w:cstheme="majorHAnsi"/>
          <w:sz w:val="24"/>
          <w:szCs w:val="24"/>
          <w:lang w:val="uk-UA"/>
        </w:rPr>
        <w:t xml:space="preserve"> </w:t>
      </w:r>
      <w:proofErr w:type="spellStart"/>
      <w:r w:rsidRPr="00D079B2">
        <w:rPr>
          <w:rFonts w:asciiTheme="majorHAnsi" w:hAnsiTheme="majorHAnsi" w:cstheme="majorHAnsi"/>
          <w:b/>
          <w:bCs/>
          <w:sz w:val="24"/>
          <w:szCs w:val="24"/>
          <w:lang w:val="uk-UA"/>
        </w:rPr>
        <w:t>positive</w:t>
      </w:r>
      <w:proofErr w:type="spellEnd"/>
      <w:r w:rsidRPr="00D079B2">
        <w:rPr>
          <w:rFonts w:asciiTheme="majorHAnsi" w:hAnsiTheme="majorHAnsi" w:cstheme="majorHAnsi"/>
          <w:b/>
          <w:bCs/>
          <w:sz w:val="24"/>
          <w:szCs w:val="24"/>
          <w:lang w:val="uk-UA"/>
        </w:rPr>
        <w:t xml:space="preserve"> </w:t>
      </w:r>
      <w:proofErr w:type="spellStart"/>
      <w:r w:rsidRPr="00D079B2">
        <w:rPr>
          <w:rFonts w:asciiTheme="majorHAnsi" w:hAnsiTheme="majorHAnsi" w:cstheme="majorHAnsi"/>
          <w:b/>
          <w:bCs/>
          <w:sz w:val="24"/>
          <w:szCs w:val="24"/>
          <w:lang w:val="uk-UA"/>
        </w:rPr>
        <w:t>skew</w:t>
      </w:r>
      <w:proofErr w:type="spellEnd"/>
      <w:r w:rsidRPr="00F67EC8">
        <w:rPr>
          <w:rFonts w:asciiTheme="majorHAnsi" w:hAnsiTheme="majorHAnsi" w:cstheme="majorHAnsi"/>
          <w:sz w:val="24"/>
          <w:szCs w:val="24"/>
          <w:lang w:val="uk-UA"/>
        </w:rPr>
        <w:t>.</w:t>
      </w:r>
    </w:p>
    <w:p w14:paraId="53957FA3" w14:textId="1864428A" w:rsidR="00987140" w:rsidRPr="00F67EC8" w:rsidRDefault="00F67EC8" w:rsidP="00F67EC8">
      <w:pPr>
        <w:spacing w:after="0"/>
        <w:jc w:val="both"/>
        <w:rPr>
          <w:rFonts w:asciiTheme="majorHAnsi" w:hAnsiTheme="majorHAnsi" w:cstheme="majorHAnsi"/>
          <w:sz w:val="24"/>
          <w:szCs w:val="24"/>
          <w:lang w:val="uk-UA"/>
        </w:rPr>
      </w:pPr>
      <w:proofErr w:type="spellStart"/>
      <w:r w:rsidRPr="00F67EC8">
        <w:rPr>
          <w:rFonts w:asciiTheme="majorHAnsi" w:hAnsiTheme="majorHAnsi" w:cstheme="majorHAnsi"/>
          <w:sz w:val="24"/>
          <w:szCs w:val="24"/>
          <w:lang w:val="uk-UA"/>
        </w:rPr>
        <w:t>There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is</w:t>
      </w:r>
      <w:proofErr w:type="spellEnd"/>
      <w:r w:rsidRPr="00F67EC8">
        <w:rPr>
          <w:rFonts w:asciiTheme="majorHAnsi" w:hAnsiTheme="majorHAnsi" w:cstheme="majorHAnsi"/>
          <w:sz w:val="24"/>
          <w:szCs w:val="24"/>
          <w:lang w:val="uk-UA"/>
        </w:rPr>
        <w:t xml:space="preserve"> a </w:t>
      </w:r>
      <w:proofErr w:type="spellStart"/>
      <w:r w:rsidRPr="00F67EC8">
        <w:rPr>
          <w:rFonts w:asciiTheme="majorHAnsi" w:hAnsiTheme="majorHAnsi" w:cstheme="majorHAnsi"/>
          <w:sz w:val="24"/>
          <w:szCs w:val="24"/>
          <w:lang w:val="uk-UA"/>
        </w:rPr>
        <w:t>dotted</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line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in</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front</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of</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the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boxes</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indicating</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the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presence</w:t>
      </w:r>
      <w:proofErr w:type="spellEnd"/>
      <w:r w:rsidRPr="00F67EC8">
        <w:rPr>
          <w:rFonts w:asciiTheme="majorHAnsi" w:hAnsiTheme="majorHAnsi" w:cstheme="majorHAnsi"/>
          <w:sz w:val="24"/>
          <w:szCs w:val="24"/>
          <w:lang w:val="uk-UA"/>
        </w:rPr>
        <w:t xml:space="preserve"> </w:t>
      </w:r>
      <w:proofErr w:type="spellStart"/>
      <w:r w:rsidRPr="00F67EC8">
        <w:rPr>
          <w:rFonts w:asciiTheme="majorHAnsi" w:hAnsiTheme="majorHAnsi" w:cstheme="majorHAnsi"/>
          <w:sz w:val="24"/>
          <w:szCs w:val="24"/>
          <w:lang w:val="uk-UA"/>
        </w:rPr>
        <w:t>of</w:t>
      </w:r>
      <w:proofErr w:type="spellEnd"/>
      <w:r w:rsidRPr="00F67EC8">
        <w:rPr>
          <w:rFonts w:asciiTheme="majorHAnsi" w:hAnsiTheme="majorHAnsi" w:cstheme="majorHAnsi"/>
          <w:sz w:val="24"/>
          <w:szCs w:val="24"/>
          <w:lang w:val="uk-UA"/>
        </w:rPr>
        <w:t xml:space="preserve"> </w:t>
      </w:r>
      <w:proofErr w:type="spellStart"/>
      <w:r w:rsidRPr="00D079B2">
        <w:rPr>
          <w:rFonts w:asciiTheme="majorHAnsi" w:hAnsiTheme="majorHAnsi" w:cstheme="majorHAnsi"/>
          <w:b/>
          <w:bCs/>
          <w:sz w:val="24"/>
          <w:szCs w:val="24"/>
          <w:lang w:val="uk-UA"/>
        </w:rPr>
        <w:t>outliers</w:t>
      </w:r>
      <w:proofErr w:type="spellEnd"/>
      <w:r w:rsidRPr="00F67EC8">
        <w:rPr>
          <w:rFonts w:asciiTheme="majorHAnsi" w:hAnsiTheme="majorHAnsi" w:cstheme="majorHAnsi"/>
          <w:sz w:val="24"/>
          <w:szCs w:val="24"/>
          <w:lang w:val="uk-UA"/>
        </w:rPr>
        <w:t>.</w:t>
      </w:r>
    </w:p>
    <w:p w14:paraId="0102EBC4" w14:textId="51E00D64" w:rsidR="00D61EDD" w:rsidRDefault="00D61EDD" w:rsidP="007544DB">
      <w:pPr>
        <w:spacing w:after="0"/>
        <w:jc w:val="both"/>
        <w:rPr>
          <w:rFonts w:asciiTheme="majorHAnsi" w:hAnsiTheme="majorHAnsi" w:cstheme="majorHAnsi"/>
          <w:b/>
          <w:bCs/>
          <w:sz w:val="24"/>
          <w:szCs w:val="24"/>
        </w:rPr>
      </w:pPr>
    </w:p>
    <w:p w14:paraId="1B4D17B4" w14:textId="638CC4E3" w:rsidR="00567CBE" w:rsidRDefault="009D5B80" w:rsidP="007544DB">
      <w:pPr>
        <w:spacing w:after="0"/>
        <w:jc w:val="both"/>
        <w:rPr>
          <w:rFonts w:asciiTheme="majorHAnsi" w:hAnsiTheme="majorHAnsi" w:cstheme="majorHAnsi"/>
          <w:b/>
          <w:bCs/>
          <w:sz w:val="24"/>
          <w:szCs w:val="24"/>
        </w:rPr>
      </w:pPr>
      <w:r>
        <w:rPr>
          <w:noProof/>
        </w:rPr>
        <w:lastRenderedPageBreak/>
        <mc:AlternateContent>
          <mc:Choice Requires="wps">
            <w:drawing>
              <wp:anchor distT="0" distB="0" distL="114300" distR="114300" simplePos="0" relativeHeight="251674624" behindDoc="0" locked="0" layoutInCell="1" allowOverlap="1" wp14:anchorId="2A6A2BA2" wp14:editId="5676D54B">
                <wp:simplePos x="0" y="0"/>
                <wp:positionH relativeFrom="column">
                  <wp:posOffset>-228600</wp:posOffset>
                </wp:positionH>
                <wp:positionV relativeFrom="paragraph">
                  <wp:posOffset>3554095</wp:posOffset>
                </wp:positionV>
                <wp:extent cx="3272790" cy="635"/>
                <wp:effectExtent l="0" t="0" r="0" b="0"/>
                <wp:wrapSquare wrapText="bothSides"/>
                <wp:docPr id="1700316493" name="Поле 1"/>
                <wp:cNvGraphicFramePr/>
                <a:graphic xmlns:a="http://schemas.openxmlformats.org/drawingml/2006/main">
                  <a:graphicData uri="http://schemas.microsoft.com/office/word/2010/wordprocessingShape">
                    <wps:wsp>
                      <wps:cNvSpPr txBox="1"/>
                      <wps:spPr>
                        <a:xfrm>
                          <a:off x="0" y="0"/>
                          <a:ext cx="3272790" cy="635"/>
                        </a:xfrm>
                        <a:prstGeom prst="rect">
                          <a:avLst/>
                        </a:prstGeom>
                        <a:solidFill>
                          <a:prstClr val="white"/>
                        </a:solidFill>
                        <a:ln>
                          <a:noFill/>
                        </a:ln>
                      </wps:spPr>
                      <wps:txbx>
                        <w:txbxContent>
                          <w:p w14:paraId="4CBAAA1D" w14:textId="72E3640E" w:rsidR="009D5B80" w:rsidRPr="009D5B80" w:rsidRDefault="009D5B80" w:rsidP="009D5B80">
                            <w:pPr>
                              <w:pStyle w:val="af7"/>
                              <w:rPr>
                                <w:rFonts w:asciiTheme="majorHAnsi" w:hAnsiTheme="majorHAnsi" w:cstheme="majorHAnsi"/>
                                <w:noProof/>
                                <w:sz w:val="20"/>
                                <w:szCs w:val="20"/>
                              </w:rPr>
                            </w:pPr>
                            <w:r w:rsidRPr="009D5B80">
                              <w:rPr>
                                <w:sz w:val="20"/>
                                <w:szCs w:val="20"/>
                              </w:rPr>
                              <w:t>Figure 12 - Correlation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6A2BA2" id="_x0000_s1037" type="#_x0000_t202" style="position:absolute;left:0;text-align:left;margin-left:-18pt;margin-top:279.85pt;width:257.7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" stroked="f">
                <v:textbox style="mso-fit-shape-to-text:t" inset="0,0,0,0">
                  <w:txbxContent>
                    <w:p w14:paraId="4CBAAA1D" w14:textId="72E3640E" w:rsidR="009D5B80" w:rsidRPr="009D5B80" w:rsidRDefault="009D5B80" w:rsidP="009D5B80">
                      <w:pPr>
                        <w:pStyle w:val="af7"/>
                        <w:rPr>
                          <w:rFonts w:asciiTheme="majorHAnsi" w:hAnsiTheme="majorHAnsi" w:cstheme="majorHAnsi"/>
                          <w:noProof/>
                          <w:sz w:val="20"/>
                          <w:szCs w:val="20"/>
                        </w:rPr>
                      </w:pPr>
                      <w:r w:rsidRPr="009D5B80">
                        <w:rPr>
                          <w:sz w:val="20"/>
                          <w:szCs w:val="20"/>
                        </w:rPr>
                        <w:t>Figure 12 - Correlation Heatmap</w:t>
                      </w:r>
                    </w:p>
                  </w:txbxContent>
                </v:textbox>
                <w10:wrap type="square"/>
              </v:shape>
            </w:pict>
          </mc:Fallback>
        </mc:AlternateContent>
      </w:r>
      <w:r w:rsidR="00BF2450" w:rsidRPr="00220B5C">
        <w:rPr>
          <w:rFonts w:asciiTheme="majorHAnsi" w:hAnsiTheme="majorHAnsi" w:cstheme="majorHAnsi"/>
          <w:b/>
          <w:bCs/>
          <w:noProof/>
          <w:sz w:val="24"/>
          <w:szCs w:val="24"/>
        </w:rPr>
        <w:drawing>
          <wp:anchor distT="0" distB="0" distL="114300" distR="114300" simplePos="0" relativeHeight="251657216" behindDoc="0" locked="0" layoutInCell="1" allowOverlap="1" wp14:anchorId="3F9FF9B1" wp14:editId="69210400">
            <wp:simplePos x="0" y="0"/>
            <wp:positionH relativeFrom="column">
              <wp:posOffset>-228600</wp:posOffset>
            </wp:positionH>
            <wp:positionV relativeFrom="paragraph">
              <wp:posOffset>236220</wp:posOffset>
            </wp:positionV>
            <wp:extent cx="3272790" cy="3260725"/>
            <wp:effectExtent l="0" t="0" r="3810" b="0"/>
            <wp:wrapSquare wrapText="bothSides"/>
            <wp:docPr id="1059237589" name="Рисунок 1" descr="Зображення, що містить знімок екрана, Прямокутник, Барвистість, квадра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7589" name="Рисунок 1" descr="Зображення, що містить знімок екрана, Прямокутник, Барвистість, квадрат&#10;&#10;Вміст на основі ШІ може бути неправильним."/>
                    <pic:cNvPicPr/>
                  </pic:nvPicPr>
                  <pic:blipFill>
                    <a:blip r:embed="rId96"/>
                    <a:stretch>
                      <a:fillRect/>
                    </a:stretch>
                  </pic:blipFill>
                  <pic:spPr>
                    <a:xfrm>
                      <a:off x="0" y="0"/>
                      <a:ext cx="3272790" cy="3260725"/>
                    </a:xfrm>
                    <a:prstGeom prst="rect">
                      <a:avLst/>
                    </a:prstGeom>
                  </pic:spPr>
                </pic:pic>
              </a:graphicData>
            </a:graphic>
          </wp:anchor>
        </w:drawing>
      </w:r>
    </w:p>
    <w:p w14:paraId="73E87AC6" w14:textId="58DB8874" w:rsid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This graph </w:t>
      </w:r>
      <w:r w:rsidR="00AF2F58">
        <w:rPr>
          <w:rFonts w:asciiTheme="majorHAnsi" w:hAnsiTheme="majorHAnsi" w:cstheme="majorHAnsi"/>
          <w:sz w:val="24"/>
          <w:szCs w:val="24"/>
        </w:rPr>
        <w:t xml:space="preserve">(Figure 12) </w:t>
      </w:r>
      <w:r w:rsidRPr="003E2ED2">
        <w:rPr>
          <w:rFonts w:asciiTheme="majorHAnsi" w:hAnsiTheme="majorHAnsi" w:cstheme="majorHAnsi"/>
          <w:sz w:val="24"/>
          <w:szCs w:val="24"/>
        </w:rPr>
        <w:t>shows the correlation coefficient between numerical values.</w:t>
      </w:r>
    </w:p>
    <w:p w14:paraId="7B91B05A" w14:textId="77777777" w:rsidR="00F863E0" w:rsidRPr="003E2ED2" w:rsidRDefault="00F863E0" w:rsidP="003E2ED2">
      <w:pPr>
        <w:spacing w:after="0"/>
        <w:jc w:val="both"/>
        <w:rPr>
          <w:rFonts w:asciiTheme="majorHAnsi" w:hAnsiTheme="majorHAnsi" w:cstheme="majorHAnsi"/>
          <w:sz w:val="24"/>
          <w:szCs w:val="24"/>
        </w:rPr>
      </w:pPr>
    </w:p>
    <w:p w14:paraId="3726A202" w14:textId="77777777" w:rsidR="00EB5749" w:rsidRDefault="001C751C" w:rsidP="003E2ED2">
      <w:pPr>
        <w:spacing w:after="0"/>
        <w:jc w:val="both"/>
        <w:rPr>
          <w:rFonts w:asciiTheme="majorHAnsi" w:hAnsiTheme="majorHAnsi" w:cstheme="majorHAnsi"/>
          <w:sz w:val="24"/>
          <w:szCs w:val="24"/>
        </w:rPr>
      </w:pPr>
      <w:r>
        <w:rPr>
          <w:rFonts w:asciiTheme="majorHAnsi" w:hAnsiTheme="majorHAnsi" w:cstheme="majorHAnsi"/>
          <w:sz w:val="24"/>
          <w:szCs w:val="24"/>
        </w:rPr>
        <w:t>D</w:t>
      </w:r>
      <w:r w:rsidR="003E2ED2" w:rsidRPr="003E2ED2">
        <w:rPr>
          <w:rFonts w:asciiTheme="majorHAnsi" w:hAnsiTheme="majorHAnsi" w:cstheme="majorHAnsi"/>
          <w:sz w:val="24"/>
          <w:szCs w:val="24"/>
        </w:rPr>
        <w:t>arker</w:t>
      </w:r>
      <w:r>
        <w:rPr>
          <w:rFonts w:asciiTheme="majorHAnsi" w:hAnsiTheme="majorHAnsi" w:cstheme="majorHAnsi"/>
          <w:sz w:val="24"/>
          <w:szCs w:val="24"/>
        </w:rPr>
        <w:t xml:space="preserve"> </w:t>
      </w:r>
      <w:r w:rsidR="003E2ED2" w:rsidRPr="003E2ED2">
        <w:rPr>
          <w:rFonts w:asciiTheme="majorHAnsi" w:hAnsiTheme="majorHAnsi" w:cstheme="majorHAnsi"/>
          <w:sz w:val="24"/>
          <w:szCs w:val="24"/>
        </w:rPr>
        <w:t>blue</w:t>
      </w:r>
      <w:r>
        <w:rPr>
          <w:rFonts w:asciiTheme="majorHAnsi" w:hAnsiTheme="majorHAnsi" w:cstheme="majorHAnsi"/>
          <w:sz w:val="24"/>
          <w:szCs w:val="24"/>
        </w:rPr>
        <w:t xml:space="preserve"> </w:t>
      </w:r>
      <w:proofErr w:type="spellStart"/>
      <w:r w:rsidR="00EB5749">
        <w:rPr>
          <w:rFonts w:asciiTheme="majorHAnsi" w:hAnsiTheme="majorHAnsi" w:cstheme="majorHAnsi"/>
          <w:sz w:val="24"/>
          <w:szCs w:val="24"/>
        </w:rPr>
        <w:t>colour</w:t>
      </w:r>
      <w:proofErr w:type="spellEnd"/>
      <w:r w:rsidR="00EB5749">
        <w:rPr>
          <w:rFonts w:asciiTheme="majorHAnsi" w:hAnsiTheme="majorHAnsi" w:cstheme="majorHAnsi"/>
          <w:sz w:val="24"/>
          <w:szCs w:val="24"/>
        </w:rPr>
        <w:t xml:space="preserve"> =</w:t>
      </w:r>
      <w:r w:rsidR="003E2ED2" w:rsidRPr="003E2ED2">
        <w:rPr>
          <w:rFonts w:asciiTheme="majorHAnsi" w:hAnsiTheme="majorHAnsi" w:cstheme="majorHAnsi"/>
          <w:sz w:val="24"/>
          <w:szCs w:val="24"/>
        </w:rPr>
        <w:t xml:space="preserve"> stronger</w:t>
      </w:r>
      <w:r w:rsidR="00EB5749">
        <w:rPr>
          <w:rFonts w:asciiTheme="majorHAnsi" w:hAnsiTheme="majorHAnsi" w:cstheme="majorHAnsi"/>
          <w:sz w:val="24"/>
          <w:szCs w:val="24"/>
        </w:rPr>
        <w:t xml:space="preserve"> </w:t>
      </w:r>
      <w:r w:rsidR="003E2ED2" w:rsidRPr="003E2ED2">
        <w:rPr>
          <w:rFonts w:asciiTheme="majorHAnsi" w:hAnsiTheme="majorHAnsi" w:cstheme="majorHAnsi"/>
          <w:color w:val="002060"/>
          <w:sz w:val="24"/>
          <w:szCs w:val="24"/>
        </w:rPr>
        <w:t>negative correlation</w:t>
      </w:r>
      <w:r w:rsidR="003E2ED2" w:rsidRPr="003E2ED2">
        <w:rPr>
          <w:rFonts w:asciiTheme="majorHAnsi" w:hAnsiTheme="majorHAnsi" w:cstheme="majorHAnsi"/>
          <w:sz w:val="24"/>
          <w:szCs w:val="24"/>
        </w:rPr>
        <w:t xml:space="preserve">, </w:t>
      </w:r>
    </w:p>
    <w:p w14:paraId="11C7A002" w14:textId="77777777" w:rsidR="00EB5749"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darker red</w:t>
      </w:r>
      <w:r w:rsidR="00EB5749">
        <w:rPr>
          <w:rFonts w:asciiTheme="majorHAnsi" w:hAnsiTheme="majorHAnsi" w:cstheme="majorHAnsi"/>
          <w:sz w:val="24"/>
          <w:szCs w:val="24"/>
        </w:rPr>
        <w:t xml:space="preserve"> </w:t>
      </w:r>
      <w:proofErr w:type="spellStart"/>
      <w:r w:rsidR="00EB5749">
        <w:rPr>
          <w:rFonts w:asciiTheme="majorHAnsi" w:hAnsiTheme="majorHAnsi" w:cstheme="majorHAnsi"/>
          <w:sz w:val="24"/>
          <w:szCs w:val="24"/>
        </w:rPr>
        <w:t>colour</w:t>
      </w:r>
      <w:proofErr w:type="spellEnd"/>
      <w:r w:rsidR="00EB5749">
        <w:rPr>
          <w:rFonts w:asciiTheme="majorHAnsi" w:hAnsiTheme="majorHAnsi" w:cstheme="majorHAnsi"/>
          <w:sz w:val="24"/>
          <w:szCs w:val="24"/>
        </w:rPr>
        <w:t xml:space="preserve"> =</w:t>
      </w:r>
      <w:r w:rsidRPr="003E2ED2">
        <w:rPr>
          <w:rFonts w:asciiTheme="majorHAnsi" w:hAnsiTheme="majorHAnsi" w:cstheme="majorHAnsi"/>
          <w:sz w:val="24"/>
          <w:szCs w:val="24"/>
        </w:rPr>
        <w:t xml:space="preserve"> stronger </w:t>
      </w:r>
      <w:r w:rsidRPr="003E2ED2">
        <w:rPr>
          <w:rFonts w:asciiTheme="majorHAnsi" w:hAnsiTheme="majorHAnsi" w:cstheme="majorHAnsi"/>
          <w:color w:val="EE0000"/>
          <w:sz w:val="24"/>
          <w:szCs w:val="24"/>
        </w:rPr>
        <w:t>positive correlation</w:t>
      </w:r>
      <w:r w:rsidRPr="003E2ED2">
        <w:rPr>
          <w:rFonts w:asciiTheme="majorHAnsi" w:hAnsiTheme="majorHAnsi" w:cstheme="majorHAnsi"/>
          <w:sz w:val="24"/>
          <w:szCs w:val="24"/>
        </w:rPr>
        <w:t xml:space="preserve">. </w:t>
      </w:r>
    </w:p>
    <w:p w14:paraId="38BAFDFC" w14:textId="32522C58" w:rsidR="003E2ED2" w:rsidRDefault="00EB5749" w:rsidP="003E2ED2">
      <w:pPr>
        <w:spacing w:after="0"/>
        <w:jc w:val="both"/>
        <w:rPr>
          <w:rFonts w:asciiTheme="majorHAnsi" w:hAnsiTheme="majorHAnsi" w:cstheme="majorHAnsi"/>
          <w:sz w:val="24"/>
          <w:szCs w:val="24"/>
        </w:rPr>
      </w:pPr>
      <w:r>
        <w:rPr>
          <w:rFonts w:asciiTheme="majorHAnsi" w:hAnsiTheme="majorHAnsi" w:cstheme="majorHAnsi"/>
          <w:sz w:val="24"/>
          <w:szCs w:val="24"/>
        </w:rPr>
        <w:t>C</w:t>
      </w:r>
      <w:r w:rsidR="003E2ED2" w:rsidRPr="003E2ED2">
        <w:rPr>
          <w:rFonts w:asciiTheme="majorHAnsi" w:hAnsiTheme="majorHAnsi" w:cstheme="majorHAnsi"/>
          <w:sz w:val="24"/>
          <w:szCs w:val="24"/>
        </w:rPr>
        <w:t>loser to white</w:t>
      </w:r>
      <w:r>
        <w:rPr>
          <w:rFonts w:asciiTheme="majorHAnsi" w:hAnsiTheme="majorHAnsi" w:cstheme="majorHAnsi"/>
          <w:sz w:val="24"/>
          <w:szCs w:val="24"/>
        </w:rPr>
        <w:t xml:space="preserve"> -&gt;</w:t>
      </w:r>
      <w:r w:rsidR="003E2ED2" w:rsidRPr="003E2ED2">
        <w:rPr>
          <w:rFonts w:asciiTheme="majorHAnsi" w:hAnsiTheme="majorHAnsi" w:cstheme="majorHAnsi"/>
          <w:sz w:val="24"/>
          <w:szCs w:val="24"/>
        </w:rPr>
        <w:t xml:space="preserve"> lower correlation, and white -</w:t>
      </w:r>
      <w:r>
        <w:rPr>
          <w:rFonts w:asciiTheme="majorHAnsi" w:hAnsiTheme="majorHAnsi" w:cstheme="majorHAnsi"/>
          <w:sz w:val="24"/>
          <w:szCs w:val="24"/>
        </w:rPr>
        <w:t>&gt;</w:t>
      </w:r>
      <w:r w:rsidR="003E2ED2" w:rsidRPr="003E2ED2">
        <w:rPr>
          <w:rFonts w:asciiTheme="majorHAnsi" w:hAnsiTheme="majorHAnsi" w:cstheme="majorHAnsi"/>
          <w:sz w:val="24"/>
          <w:szCs w:val="24"/>
        </w:rPr>
        <w:t xml:space="preserve"> there is no correlation.</w:t>
      </w:r>
    </w:p>
    <w:p w14:paraId="4398672F" w14:textId="77777777" w:rsidR="00F863E0" w:rsidRPr="003E2ED2" w:rsidRDefault="00F863E0" w:rsidP="003E2ED2">
      <w:pPr>
        <w:spacing w:after="0"/>
        <w:jc w:val="both"/>
        <w:rPr>
          <w:rFonts w:asciiTheme="majorHAnsi" w:hAnsiTheme="majorHAnsi" w:cstheme="majorHAnsi"/>
          <w:sz w:val="24"/>
          <w:szCs w:val="24"/>
        </w:rPr>
      </w:pPr>
    </w:p>
    <w:p w14:paraId="78AE705B" w14:textId="77777777" w:rsidR="003E2ED2" w:rsidRP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A </w:t>
      </w:r>
      <w:r w:rsidRPr="00AF2F58">
        <w:rPr>
          <w:rFonts w:asciiTheme="majorHAnsi" w:hAnsiTheme="majorHAnsi" w:cstheme="majorHAnsi"/>
          <w:b/>
          <w:bCs/>
          <w:sz w:val="24"/>
          <w:szCs w:val="24"/>
        </w:rPr>
        <w:t>strong positive correlation</w:t>
      </w:r>
      <w:r w:rsidRPr="003E2ED2">
        <w:rPr>
          <w:rFonts w:asciiTheme="majorHAnsi" w:hAnsiTheme="majorHAnsi" w:cstheme="majorHAnsi"/>
          <w:sz w:val="24"/>
          <w:szCs w:val="24"/>
        </w:rPr>
        <w:t xml:space="preserve"> is observed in the ratios:</w:t>
      </w:r>
    </w:p>
    <w:p w14:paraId="57193BA8" w14:textId="36B0FC45" w:rsidR="003E2ED2" w:rsidRP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 </w:t>
      </w:r>
      <w:r>
        <w:rPr>
          <w:rFonts w:asciiTheme="majorHAnsi" w:hAnsiTheme="majorHAnsi" w:cstheme="majorHAnsi"/>
          <w:sz w:val="24"/>
          <w:szCs w:val="24"/>
          <w:lang w:val="en-GB"/>
        </w:rPr>
        <w:t xml:space="preserve">culmen </w:t>
      </w:r>
      <w:r w:rsidRPr="003E2ED2">
        <w:rPr>
          <w:rFonts w:asciiTheme="majorHAnsi" w:hAnsiTheme="majorHAnsi" w:cstheme="majorHAnsi"/>
          <w:sz w:val="24"/>
          <w:szCs w:val="24"/>
        </w:rPr>
        <w:t xml:space="preserve">length/depth </w:t>
      </w:r>
    </w:p>
    <w:p w14:paraId="7E128BBF" w14:textId="18E9C347" w:rsidR="003E2ED2" w:rsidRP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 flipper </w:t>
      </w:r>
      <w:r>
        <w:rPr>
          <w:rFonts w:asciiTheme="majorHAnsi" w:hAnsiTheme="majorHAnsi" w:cstheme="majorHAnsi"/>
          <w:sz w:val="24"/>
          <w:szCs w:val="24"/>
        </w:rPr>
        <w:t xml:space="preserve">length </w:t>
      </w:r>
      <w:r w:rsidRPr="003E2ED2">
        <w:rPr>
          <w:rFonts w:asciiTheme="majorHAnsi" w:hAnsiTheme="majorHAnsi" w:cstheme="majorHAnsi"/>
          <w:sz w:val="24"/>
          <w:szCs w:val="24"/>
        </w:rPr>
        <w:t>and flipper</w:t>
      </w:r>
      <w:r>
        <w:rPr>
          <w:rFonts w:asciiTheme="majorHAnsi" w:hAnsiTheme="majorHAnsi" w:cstheme="majorHAnsi"/>
          <w:sz w:val="24"/>
          <w:szCs w:val="24"/>
        </w:rPr>
        <w:t xml:space="preserve"> length</w:t>
      </w:r>
    </w:p>
    <w:p w14:paraId="288817EC" w14:textId="77777777" w:rsidR="003E2ED2" w:rsidRP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body mass and body mass</w:t>
      </w:r>
    </w:p>
    <w:p w14:paraId="080A8431" w14:textId="76F5C4BC" w:rsid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 culmen </w:t>
      </w:r>
      <w:r>
        <w:rPr>
          <w:rFonts w:asciiTheme="majorHAnsi" w:hAnsiTheme="majorHAnsi" w:cstheme="majorHAnsi"/>
          <w:sz w:val="24"/>
          <w:szCs w:val="24"/>
        </w:rPr>
        <w:t xml:space="preserve">depth </w:t>
      </w:r>
      <w:r w:rsidRPr="003E2ED2">
        <w:rPr>
          <w:rFonts w:asciiTheme="majorHAnsi" w:hAnsiTheme="majorHAnsi" w:cstheme="majorHAnsi"/>
          <w:sz w:val="24"/>
          <w:szCs w:val="24"/>
        </w:rPr>
        <w:t>and culmen</w:t>
      </w:r>
      <w:r>
        <w:rPr>
          <w:rFonts w:asciiTheme="majorHAnsi" w:hAnsiTheme="majorHAnsi" w:cstheme="majorHAnsi"/>
          <w:sz w:val="24"/>
          <w:szCs w:val="24"/>
        </w:rPr>
        <w:t xml:space="preserve"> depth</w:t>
      </w:r>
      <w:r w:rsidRPr="003E2ED2">
        <w:rPr>
          <w:rFonts w:asciiTheme="majorHAnsi" w:hAnsiTheme="majorHAnsi" w:cstheme="majorHAnsi"/>
          <w:sz w:val="24"/>
          <w:szCs w:val="24"/>
        </w:rPr>
        <w:t>.</w:t>
      </w:r>
    </w:p>
    <w:p w14:paraId="56C460DB" w14:textId="77777777" w:rsidR="00F863E0" w:rsidRPr="003E2ED2" w:rsidRDefault="00F863E0" w:rsidP="003E2ED2">
      <w:pPr>
        <w:spacing w:after="0"/>
        <w:jc w:val="both"/>
        <w:rPr>
          <w:rFonts w:asciiTheme="majorHAnsi" w:hAnsiTheme="majorHAnsi" w:cstheme="majorHAnsi"/>
          <w:sz w:val="24"/>
          <w:szCs w:val="24"/>
        </w:rPr>
      </w:pPr>
    </w:p>
    <w:p w14:paraId="459B18FB" w14:textId="77777777" w:rsidR="00AF2F58" w:rsidRDefault="00AF2F58" w:rsidP="003E2ED2">
      <w:pPr>
        <w:spacing w:after="0"/>
        <w:jc w:val="both"/>
        <w:rPr>
          <w:rFonts w:asciiTheme="majorHAnsi" w:hAnsiTheme="majorHAnsi" w:cstheme="majorHAnsi"/>
          <w:sz w:val="24"/>
          <w:szCs w:val="24"/>
        </w:rPr>
      </w:pPr>
    </w:p>
    <w:p w14:paraId="167DFBE8" w14:textId="790EBDFA" w:rsidR="003E2ED2" w:rsidRPr="003E2ED2" w:rsidRDefault="003E2ED2" w:rsidP="003E2ED2">
      <w:pPr>
        <w:spacing w:after="0"/>
        <w:jc w:val="both"/>
        <w:rPr>
          <w:rFonts w:asciiTheme="majorHAnsi" w:hAnsiTheme="majorHAnsi" w:cstheme="majorHAnsi"/>
          <w:sz w:val="24"/>
          <w:szCs w:val="24"/>
        </w:rPr>
      </w:pPr>
      <w:r w:rsidRPr="00AF2F58">
        <w:rPr>
          <w:rFonts w:asciiTheme="majorHAnsi" w:hAnsiTheme="majorHAnsi" w:cstheme="majorHAnsi"/>
          <w:sz w:val="24"/>
          <w:szCs w:val="24"/>
        </w:rPr>
        <w:t>A</w:t>
      </w:r>
      <w:r w:rsidRPr="00AF2F58">
        <w:rPr>
          <w:rFonts w:asciiTheme="majorHAnsi" w:hAnsiTheme="majorHAnsi" w:cstheme="majorHAnsi"/>
          <w:b/>
          <w:bCs/>
          <w:sz w:val="24"/>
          <w:szCs w:val="24"/>
        </w:rPr>
        <w:t xml:space="preserve"> strong negative correlation</w:t>
      </w:r>
      <w:r w:rsidRPr="003E2ED2">
        <w:rPr>
          <w:rFonts w:asciiTheme="majorHAnsi" w:hAnsiTheme="majorHAnsi" w:cstheme="majorHAnsi"/>
          <w:sz w:val="24"/>
          <w:szCs w:val="24"/>
        </w:rPr>
        <w:t xml:space="preserve"> is observed in:</w:t>
      </w:r>
    </w:p>
    <w:p w14:paraId="7A35BE48" w14:textId="6E564F9E" w:rsidR="003E2ED2" w:rsidRP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culmen</w:t>
      </w:r>
      <w:r>
        <w:rPr>
          <w:rFonts w:asciiTheme="majorHAnsi" w:hAnsiTheme="majorHAnsi" w:cstheme="majorHAnsi"/>
          <w:sz w:val="24"/>
          <w:szCs w:val="24"/>
        </w:rPr>
        <w:t xml:space="preserve"> depth</w:t>
      </w:r>
      <w:r w:rsidRPr="003E2ED2">
        <w:rPr>
          <w:rFonts w:asciiTheme="majorHAnsi" w:hAnsiTheme="majorHAnsi" w:cstheme="majorHAnsi"/>
          <w:sz w:val="24"/>
          <w:szCs w:val="24"/>
        </w:rPr>
        <w:t xml:space="preserve"> and flipper</w:t>
      </w:r>
      <w:r>
        <w:rPr>
          <w:rFonts w:asciiTheme="majorHAnsi" w:hAnsiTheme="majorHAnsi" w:cstheme="majorHAnsi"/>
          <w:sz w:val="24"/>
          <w:szCs w:val="24"/>
        </w:rPr>
        <w:t xml:space="preserve"> length</w:t>
      </w:r>
    </w:p>
    <w:p w14:paraId="7AD1C989" w14:textId="09DC65DC" w:rsid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 culmen </w:t>
      </w:r>
      <w:r w:rsidR="00F863E0">
        <w:rPr>
          <w:rFonts w:asciiTheme="majorHAnsi" w:hAnsiTheme="majorHAnsi" w:cstheme="majorHAnsi"/>
          <w:sz w:val="24"/>
          <w:szCs w:val="24"/>
        </w:rPr>
        <w:t xml:space="preserve">depth </w:t>
      </w:r>
      <w:r w:rsidRPr="003E2ED2">
        <w:rPr>
          <w:rFonts w:asciiTheme="majorHAnsi" w:hAnsiTheme="majorHAnsi" w:cstheme="majorHAnsi"/>
          <w:sz w:val="24"/>
          <w:szCs w:val="24"/>
        </w:rPr>
        <w:t>and body mass.</w:t>
      </w:r>
    </w:p>
    <w:p w14:paraId="01210BD2" w14:textId="77777777" w:rsidR="00F863E0" w:rsidRPr="003E2ED2" w:rsidRDefault="00F863E0" w:rsidP="003E2ED2">
      <w:pPr>
        <w:spacing w:after="0"/>
        <w:jc w:val="both"/>
        <w:rPr>
          <w:rFonts w:asciiTheme="majorHAnsi" w:hAnsiTheme="majorHAnsi" w:cstheme="majorHAnsi"/>
          <w:sz w:val="24"/>
          <w:szCs w:val="24"/>
        </w:rPr>
      </w:pPr>
    </w:p>
    <w:p w14:paraId="5D2D96DC" w14:textId="542FB4B3" w:rsidR="003E2ED2" w:rsidRP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A </w:t>
      </w:r>
      <w:r w:rsidRPr="00AF2F58">
        <w:rPr>
          <w:rFonts w:asciiTheme="majorHAnsi" w:hAnsiTheme="majorHAnsi" w:cstheme="majorHAnsi"/>
          <w:b/>
          <w:bCs/>
          <w:sz w:val="24"/>
          <w:szCs w:val="24"/>
        </w:rPr>
        <w:t>low positive correlation</w:t>
      </w:r>
      <w:r w:rsidRPr="003E2ED2">
        <w:rPr>
          <w:rFonts w:asciiTheme="majorHAnsi" w:hAnsiTheme="majorHAnsi" w:cstheme="majorHAnsi"/>
          <w:sz w:val="24"/>
          <w:szCs w:val="24"/>
        </w:rPr>
        <w:t xml:space="preserve"> is between the values ​​of body mass and culmen</w:t>
      </w:r>
      <w:r w:rsidR="00F863E0">
        <w:rPr>
          <w:rFonts w:asciiTheme="majorHAnsi" w:hAnsiTheme="majorHAnsi" w:cstheme="majorHAnsi"/>
          <w:sz w:val="24"/>
          <w:szCs w:val="24"/>
        </w:rPr>
        <w:t xml:space="preserve"> length</w:t>
      </w:r>
      <w:r w:rsidRPr="003E2ED2">
        <w:rPr>
          <w:rFonts w:asciiTheme="majorHAnsi" w:hAnsiTheme="majorHAnsi" w:cstheme="majorHAnsi"/>
          <w:sz w:val="24"/>
          <w:szCs w:val="24"/>
        </w:rPr>
        <w:t>.</w:t>
      </w:r>
    </w:p>
    <w:p w14:paraId="5F2E7AFB" w14:textId="39016D22" w:rsidR="00567CBE" w:rsidRPr="003E2ED2" w:rsidRDefault="003E2ED2" w:rsidP="003E2ED2">
      <w:pPr>
        <w:spacing w:after="0"/>
        <w:jc w:val="both"/>
        <w:rPr>
          <w:rFonts w:asciiTheme="majorHAnsi" w:hAnsiTheme="majorHAnsi" w:cstheme="majorHAnsi"/>
          <w:sz w:val="24"/>
          <w:szCs w:val="24"/>
        </w:rPr>
      </w:pPr>
      <w:r w:rsidRPr="003E2ED2">
        <w:rPr>
          <w:rFonts w:asciiTheme="majorHAnsi" w:hAnsiTheme="majorHAnsi" w:cstheme="majorHAnsi"/>
          <w:sz w:val="24"/>
          <w:szCs w:val="24"/>
        </w:rPr>
        <w:t xml:space="preserve">A </w:t>
      </w:r>
      <w:r w:rsidRPr="00AF2F58">
        <w:rPr>
          <w:rFonts w:asciiTheme="majorHAnsi" w:hAnsiTheme="majorHAnsi" w:cstheme="majorHAnsi"/>
          <w:b/>
          <w:bCs/>
          <w:sz w:val="24"/>
          <w:szCs w:val="24"/>
        </w:rPr>
        <w:t>low negative correlation</w:t>
      </w:r>
      <w:r w:rsidRPr="003E2ED2">
        <w:rPr>
          <w:rFonts w:asciiTheme="majorHAnsi" w:hAnsiTheme="majorHAnsi" w:cstheme="majorHAnsi"/>
          <w:sz w:val="24"/>
          <w:szCs w:val="24"/>
        </w:rPr>
        <w:t xml:space="preserve"> is between length/depth of the culmen.</w:t>
      </w:r>
    </w:p>
    <w:p w14:paraId="30C0CC4B" w14:textId="14303E1E" w:rsidR="00567CBE" w:rsidRDefault="00567CBE" w:rsidP="007544DB">
      <w:pPr>
        <w:spacing w:after="0"/>
        <w:jc w:val="both"/>
        <w:rPr>
          <w:rFonts w:asciiTheme="majorHAnsi" w:hAnsiTheme="majorHAnsi" w:cstheme="majorHAnsi"/>
          <w:b/>
          <w:bCs/>
          <w:sz w:val="24"/>
          <w:szCs w:val="24"/>
        </w:rPr>
      </w:pPr>
    </w:p>
    <w:p w14:paraId="1C7EB14A" w14:textId="6C9BA7DA" w:rsidR="00B27A27" w:rsidRDefault="00B27A27" w:rsidP="007544DB">
      <w:pPr>
        <w:spacing w:after="0"/>
        <w:jc w:val="both"/>
        <w:rPr>
          <w:rFonts w:asciiTheme="majorHAnsi" w:hAnsiTheme="majorHAnsi" w:cstheme="majorHAnsi"/>
          <w:b/>
          <w:bCs/>
          <w:sz w:val="24"/>
          <w:szCs w:val="24"/>
          <w:lang w:val="uk-UA"/>
        </w:rPr>
      </w:pPr>
    </w:p>
    <w:p w14:paraId="5D631D02" w14:textId="13163D5E" w:rsidR="007544DB" w:rsidRPr="003C6AD7" w:rsidRDefault="007544DB" w:rsidP="007544DB">
      <w:pPr>
        <w:spacing w:after="0"/>
        <w:jc w:val="both"/>
        <w:rPr>
          <w:rFonts w:asciiTheme="majorHAnsi" w:hAnsiTheme="majorHAnsi" w:cstheme="majorHAnsi"/>
          <w:i/>
          <w:iCs/>
          <w:sz w:val="24"/>
          <w:szCs w:val="24"/>
        </w:rPr>
      </w:pPr>
      <w:r w:rsidRPr="00AE42A6">
        <w:rPr>
          <w:rFonts w:asciiTheme="majorHAnsi" w:hAnsiTheme="majorHAnsi" w:cstheme="majorHAnsi"/>
          <w:b/>
          <w:bCs/>
          <w:sz w:val="24"/>
          <w:szCs w:val="24"/>
        </w:rPr>
        <w:t>6 Conclusion</w:t>
      </w:r>
      <w:r w:rsidR="00FE63DE">
        <w:rPr>
          <w:rFonts w:asciiTheme="majorHAnsi" w:hAnsiTheme="majorHAnsi" w:cstheme="majorHAnsi"/>
          <w:b/>
          <w:bCs/>
          <w:sz w:val="24"/>
          <w:szCs w:val="24"/>
        </w:rPr>
        <w:t>s</w:t>
      </w:r>
      <w:r w:rsidRPr="00AE42A6">
        <w:rPr>
          <w:rFonts w:asciiTheme="majorHAnsi" w:hAnsiTheme="majorHAnsi" w:cstheme="majorHAnsi"/>
          <w:sz w:val="24"/>
          <w:szCs w:val="24"/>
        </w:rPr>
        <w:t xml:space="preserve"> </w:t>
      </w:r>
      <w:r w:rsidRPr="003C6AD7">
        <w:rPr>
          <w:rFonts w:asciiTheme="majorHAnsi" w:hAnsiTheme="majorHAnsi" w:cstheme="majorHAnsi"/>
          <w:i/>
          <w:iCs/>
          <w:sz w:val="24"/>
          <w:szCs w:val="24"/>
        </w:rPr>
        <w:t>What are your key takeaways about the Palmer Penguins dataset and the EDA process?</w:t>
      </w:r>
    </w:p>
    <w:p w14:paraId="3E5CB230" w14:textId="569A5341" w:rsidR="007544DB" w:rsidRPr="00990279" w:rsidRDefault="007544DB" w:rsidP="007544DB">
      <w:pPr>
        <w:spacing w:after="0"/>
        <w:jc w:val="both"/>
        <w:rPr>
          <w:rFonts w:asciiTheme="majorHAnsi" w:hAnsiTheme="majorHAnsi" w:cstheme="majorHAnsi"/>
          <w:i/>
          <w:iCs/>
          <w:sz w:val="24"/>
          <w:szCs w:val="24"/>
        </w:rPr>
      </w:pPr>
      <w:r w:rsidRPr="00990279">
        <w:rPr>
          <w:rFonts w:asciiTheme="majorHAnsi" w:hAnsiTheme="majorHAnsi" w:cstheme="majorHAnsi"/>
          <w:i/>
          <w:iCs/>
          <w:sz w:val="24"/>
          <w:szCs w:val="24"/>
        </w:rPr>
        <w:t xml:space="preserve">Bring together the main findings from your EDA work. Explain what patterns or relationships were discovered.  Reflect on what you have learned about data exploration and visualization. </w:t>
      </w:r>
    </w:p>
    <w:p w14:paraId="052CBAD3" w14:textId="77777777" w:rsidR="007544DB" w:rsidRPr="00990279" w:rsidRDefault="007544DB" w:rsidP="007544DB">
      <w:pPr>
        <w:spacing w:after="0"/>
        <w:jc w:val="both"/>
        <w:rPr>
          <w:rFonts w:asciiTheme="majorHAnsi" w:hAnsiTheme="majorHAnsi" w:cstheme="majorHAnsi"/>
          <w:i/>
          <w:iCs/>
          <w:sz w:val="24"/>
          <w:szCs w:val="24"/>
        </w:rPr>
      </w:pPr>
    </w:p>
    <w:p w14:paraId="2007ECE6" w14:textId="77777777" w:rsidR="007544DB" w:rsidRPr="00990279" w:rsidRDefault="007544DB" w:rsidP="007544DB">
      <w:pPr>
        <w:spacing w:after="0"/>
        <w:jc w:val="both"/>
        <w:rPr>
          <w:rFonts w:asciiTheme="majorHAnsi" w:hAnsiTheme="majorHAnsi" w:cstheme="majorHAnsi"/>
          <w:i/>
          <w:iCs/>
          <w:sz w:val="24"/>
          <w:szCs w:val="24"/>
        </w:rPr>
      </w:pPr>
      <w:r w:rsidRPr="00990279">
        <w:rPr>
          <w:rFonts w:asciiTheme="majorHAnsi" w:hAnsiTheme="majorHAnsi" w:cstheme="majorHAnsi"/>
          <w:i/>
          <w:iCs/>
          <w:sz w:val="24"/>
          <w:szCs w:val="24"/>
        </w:rPr>
        <w:t xml:space="preserve">Guiding questions for this section. </w:t>
      </w:r>
    </w:p>
    <w:p w14:paraId="6B17E887" w14:textId="77777777" w:rsidR="007544DB" w:rsidRPr="003A6083" w:rsidRDefault="007544DB" w:rsidP="007544DB">
      <w:pPr>
        <w:pStyle w:val="ae"/>
        <w:numPr>
          <w:ilvl w:val="0"/>
          <w:numId w:val="10"/>
        </w:numPr>
        <w:spacing w:after="0"/>
        <w:jc w:val="both"/>
        <w:rPr>
          <w:rFonts w:asciiTheme="majorHAnsi" w:hAnsiTheme="majorHAnsi" w:cstheme="majorHAnsi"/>
          <w:i/>
          <w:iCs/>
          <w:sz w:val="24"/>
          <w:szCs w:val="24"/>
        </w:rPr>
      </w:pPr>
      <w:r w:rsidRPr="00990279">
        <w:rPr>
          <w:rFonts w:asciiTheme="majorHAnsi" w:hAnsiTheme="majorHAnsi" w:cstheme="majorHAnsi"/>
          <w:i/>
          <w:iCs/>
          <w:sz w:val="24"/>
          <w:szCs w:val="24"/>
        </w:rPr>
        <w:t>What are the main insights from exploring the Palmer Penguins dataset (address the 5 questions outlined at the start of this report template)?</w:t>
      </w:r>
    </w:p>
    <w:p w14:paraId="04A21025" w14:textId="77777777" w:rsidR="003A6083" w:rsidRPr="00990279" w:rsidRDefault="003A6083" w:rsidP="003A6083">
      <w:pPr>
        <w:pStyle w:val="ae"/>
        <w:numPr>
          <w:ilvl w:val="0"/>
          <w:numId w:val="10"/>
        </w:numPr>
        <w:spacing w:after="0"/>
        <w:jc w:val="both"/>
        <w:rPr>
          <w:rFonts w:asciiTheme="majorHAnsi" w:hAnsiTheme="majorHAnsi" w:cstheme="majorHAnsi"/>
          <w:i/>
          <w:iCs/>
          <w:sz w:val="24"/>
          <w:szCs w:val="24"/>
        </w:rPr>
      </w:pPr>
      <w:r w:rsidRPr="00990279">
        <w:rPr>
          <w:rFonts w:asciiTheme="majorHAnsi" w:hAnsiTheme="majorHAnsi" w:cstheme="majorHAnsi"/>
          <w:i/>
          <w:iCs/>
          <w:sz w:val="24"/>
          <w:szCs w:val="24"/>
        </w:rPr>
        <w:t>Which variables appear most closely related, and how did you determine this?</w:t>
      </w:r>
    </w:p>
    <w:p w14:paraId="5852088C" w14:textId="77777777" w:rsidR="003A6083" w:rsidRPr="00990279" w:rsidRDefault="003A6083" w:rsidP="003A6083">
      <w:pPr>
        <w:pStyle w:val="ae"/>
        <w:numPr>
          <w:ilvl w:val="0"/>
          <w:numId w:val="10"/>
        </w:numPr>
        <w:spacing w:after="0"/>
        <w:jc w:val="both"/>
        <w:rPr>
          <w:rFonts w:asciiTheme="majorHAnsi" w:hAnsiTheme="majorHAnsi" w:cstheme="majorHAnsi"/>
          <w:i/>
          <w:iCs/>
          <w:sz w:val="24"/>
          <w:szCs w:val="24"/>
        </w:rPr>
      </w:pPr>
      <w:r w:rsidRPr="00990279">
        <w:rPr>
          <w:rFonts w:asciiTheme="majorHAnsi" w:hAnsiTheme="majorHAnsi" w:cstheme="majorHAnsi"/>
          <w:i/>
          <w:iCs/>
          <w:sz w:val="24"/>
          <w:szCs w:val="24"/>
        </w:rPr>
        <w:lastRenderedPageBreak/>
        <w:t>What is the data quality (if any) issues for this data set.</w:t>
      </w:r>
    </w:p>
    <w:p w14:paraId="5E1ECA09" w14:textId="77777777" w:rsidR="003A6083" w:rsidRPr="004823E1" w:rsidRDefault="003A6083" w:rsidP="003A6083">
      <w:pPr>
        <w:pStyle w:val="ae"/>
        <w:numPr>
          <w:ilvl w:val="0"/>
          <w:numId w:val="10"/>
        </w:numPr>
        <w:spacing w:after="0"/>
        <w:jc w:val="both"/>
        <w:rPr>
          <w:rFonts w:asciiTheme="majorHAnsi" w:hAnsiTheme="majorHAnsi" w:cstheme="majorHAnsi"/>
          <w:i/>
          <w:iCs/>
          <w:sz w:val="24"/>
          <w:szCs w:val="24"/>
        </w:rPr>
      </w:pPr>
      <w:r w:rsidRPr="00990279">
        <w:rPr>
          <w:rFonts w:asciiTheme="majorHAnsi" w:hAnsiTheme="majorHAnsi" w:cstheme="majorHAnsi"/>
          <w:i/>
          <w:iCs/>
          <w:sz w:val="24"/>
          <w:szCs w:val="24"/>
        </w:rPr>
        <w:t xml:space="preserve">How did your choice of </w:t>
      </w:r>
      <w:proofErr w:type="spellStart"/>
      <w:r w:rsidRPr="00990279">
        <w:rPr>
          <w:rFonts w:asciiTheme="majorHAnsi" w:hAnsiTheme="majorHAnsi" w:cstheme="majorHAnsi"/>
          <w:i/>
          <w:iCs/>
          <w:sz w:val="24"/>
          <w:szCs w:val="24"/>
        </w:rPr>
        <w:t>visualisation</w:t>
      </w:r>
      <w:proofErr w:type="spellEnd"/>
      <w:r w:rsidRPr="00990279">
        <w:rPr>
          <w:rFonts w:asciiTheme="majorHAnsi" w:hAnsiTheme="majorHAnsi" w:cstheme="majorHAnsi"/>
          <w:i/>
          <w:iCs/>
          <w:sz w:val="24"/>
          <w:szCs w:val="24"/>
        </w:rPr>
        <w:t xml:space="preserve"> help communicate findings clearly?</w:t>
      </w:r>
    </w:p>
    <w:p w14:paraId="16120C0E" w14:textId="77777777" w:rsidR="004823E1" w:rsidRDefault="004823E1" w:rsidP="004823E1">
      <w:pPr>
        <w:spacing w:after="0"/>
        <w:jc w:val="both"/>
        <w:rPr>
          <w:rFonts w:asciiTheme="majorHAnsi" w:hAnsiTheme="majorHAnsi" w:cstheme="majorHAnsi"/>
          <w:i/>
          <w:iCs/>
          <w:sz w:val="24"/>
          <w:szCs w:val="24"/>
          <w:lang w:val="uk-UA"/>
        </w:rPr>
      </w:pPr>
    </w:p>
    <w:p w14:paraId="7EDFB581" w14:textId="77777777" w:rsidR="004823E1" w:rsidRPr="004823E1" w:rsidRDefault="004823E1" w:rsidP="004823E1">
      <w:pPr>
        <w:spacing w:after="0"/>
        <w:jc w:val="both"/>
        <w:rPr>
          <w:rFonts w:asciiTheme="majorHAnsi" w:hAnsiTheme="majorHAnsi" w:cstheme="majorHAnsi"/>
          <w:i/>
          <w:iCs/>
          <w:sz w:val="24"/>
          <w:szCs w:val="24"/>
          <w:lang w:val="uk-UA"/>
        </w:rPr>
      </w:pPr>
    </w:p>
    <w:p w14:paraId="46B40EA1" w14:textId="77777777" w:rsidR="003A6083" w:rsidRPr="004F1227" w:rsidRDefault="003A6083" w:rsidP="003A6083">
      <w:pPr>
        <w:pStyle w:val="ae"/>
        <w:spacing w:after="0"/>
        <w:jc w:val="both"/>
        <w:rPr>
          <w:rFonts w:asciiTheme="majorHAnsi" w:hAnsiTheme="majorHAnsi" w:cstheme="majorHAnsi"/>
          <w:i/>
          <w:iCs/>
          <w:sz w:val="24"/>
          <w:szCs w:val="24"/>
        </w:rPr>
      </w:pPr>
    </w:p>
    <w:p w14:paraId="624A8AB6" w14:textId="77777777" w:rsidR="004F1227" w:rsidRPr="004823E1" w:rsidRDefault="004F1227"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Among</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Chinstrap</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species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individuals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with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largest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culmen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length</w:t>
      </w:r>
      <w:proofErr w:type="spellEnd"/>
      <w:r w:rsidRPr="004823E1">
        <w:rPr>
          <w:rFonts w:asciiTheme="majorHAnsi" w:hAnsiTheme="majorHAnsi" w:cstheme="majorHAnsi"/>
          <w:sz w:val="24"/>
          <w:szCs w:val="24"/>
          <w:lang w:val="uk-UA"/>
        </w:rPr>
        <w:t xml:space="preserve"> x </w:t>
      </w:r>
      <w:proofErr w:type="spellStart"/>
      <w:r w:rsidRPr="004823E1">
        <w:rPr>
          <w:rFonts w:asciiTheme="majorHAnsi" w:hAnsiTheme="majorHAnsi" w:cstheme="majorHAnsi"/>
          <w:sz w:val="24"/>
          <w:szCs w:val="24"/>
          <w:lang w:val="uk-UA"/>
        </w:rPr>
        <w:t>depth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often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found</w:t>
      </w:r>
      <w:proofErr w:type="spellEnd"/>
      <w:r w:rsidRPr="004823E1">
        <w:rPr>
          <w:rFonts w:asciiTheme="majorHAnsi" w:hAnsiTheme="majorHAnsi" w:cstheme="majorHAnsi"/>
          <w:sz w:val="24"/>
          <w:szCs w:val="24"/>
          <w:lang w:val="uk-UA"/>
        </w:rPr>
        <w:t>.</w:t>
      </w:r>
    </w:p>
    <w:p w14:paraId="12B777E9" w14:textId="60B86446" w:rsidR="004F1227" w:rsidRPr="004823E1" w:rsidRDefault="004F1227"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In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Adelie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species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culmen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mostly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shortest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length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average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depth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Gentoo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has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average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length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smallest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culmen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depth</w:t>
      </w:r>
      <w:proofErr w:type="spellEnd"/>
      <w:r w:rsidRPr="004823E1">
        <w:rPr>
          <w:rFonts w:asciiTheme="majorHAnsi" w:hAnsiTheme="majorHAnsi" w:cstheme="majorHAnsi"/>
          <w:sz w:val="24"/>
          <w:szCs w:val="24"/>
          <w:lang w:val="uk-UA"/>
        </w:rPr>
        <w:t>.</w:t>
      </w:r>
    </w:p>
    <w:p w14:paraId="79352056" w14:textId="2DEFA0FC" w:rsidR="008815A1" w:rsidRPr="004823E1" w:rsidRDefault="008815A1"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longest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flipper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length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observed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Gentoo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species</w:t>
      </w:r>
      <w:proofErr w:type="spellEnd"/>
      <w:r w:rsidRPr="004823E1">
        <w:rPr>
          <w:rFonts w:asciiTheme="majorHAnsi" w:hAnsiTheme="majorHAnsi" w:cstheme="majorHAnsi"/>
          <w:sz w:val="24"/>
          <w:szCs w:val="24"/>
          <w:lang w:val="uk-UA"/>
        </w:rPr>
        <w:t xml:space="preserve"> (210 - 215 mm).</w:t>
      </w:r>
    </w:p>
    <w:p w14:paraId="2F270E89" w14:textId="57833A8D" w:rsidR="00321F15" w:rsidRPr="004823E1" w:rsidRDefault="00321F15"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For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all</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four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numerical</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indicators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range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values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males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has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larger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values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variables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than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females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indicating</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that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male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penguins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be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larger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same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size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females</w:t>
      </w:r>
      <w:proofErr w:type="spellEnd"/>
      <w:r w:rsidRPr="004823E1">
        <w:rPr>
          <w:rFonts w:asciiTheme="majorHAnsi" w:hAnsiTheme="majorHAnsi" w:cstheme="majorHAnsi"/>
          <w:sz w:val="24"/>
          <w:szCs w:val="24"/>
          <w:lang w:val="uk-UA"/>
        </w:rPr>
        <w:t>.</w:t>
      </w:r>
    </w:p>
    <w:p w14:paraId="017B1F89" w14:textId="7C1B3D07" w:rsidR="000E016A" w:rsidRPr="004823E1" w:rsidRDefault="000E016A"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number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penguins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vary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depending</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island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largest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number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penguins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found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Biscoe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Island</w:t>
      </w:r>
      <w:proofErr w:type="spellEnd"/>
      <w:r w:rsidRPr="004823E1">
        <w:rPr>
          <w:rFonts w:asciiTheme="majorHAnsi" w:hAnsiTheme="majorHAnsi" w:cstheme="majorHAnsi"/>
          <w:sz w:val="24"/>
          <w:szCs w:val="24"/>
          <w:lang w:val="uk-UA"/>
        </w:rPr>
        <w:t xml:space="preserve"> (164)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smallest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Torgersen</w:t>
      </w:r>
      <w:proofErr w:type="spellEnd"/>
      <w:r w:rsidRPr="004823E1">
        <w:rPr>
          <w:rFonts w:asciiTheme="majorHAnsi" w:hAnsiTheme="majorHAnsi" w:cstheme="majorHAnsi"/>
          <w:sz w:val="24"/>
          <w:szCs w:val="24"/>
          <w:lang w:val="uk-UA"/>
        </w:rPr>
        <w:t xml:space="preserve"> (47).</w:t>
      </w:r>
    </w:p>
    <w:p w14:paraId="005C3EB3" w14:textId="6F4C2AAF" w:rsidR="004B6BD6" w:rsidRPr="004823E1" w:rsidRDefault="004B6BD6"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Interesting</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patterns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similarity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Adelie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Chinstrap</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species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that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have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equal</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numbers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males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females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Gentoo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species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also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stands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out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its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culmen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depth</w:t>
      </w:r>
      <w:proofErr w:type="spellEnd"/>
      <w:r w:rsidRPr="004823E1">
        <w:rPr>
          <w:rFonts w:asciiTheme="majorHAnsi" w:hAnsiTheme="majorHAnsi" w:cstheme="majorHAnsi"/>
          <w:sz w:val="24"/>
          <w:szCs w:val="24"/>
          <w:lang w:val="uk-UA"/>
        </w:rPr>
        <w:t>/</w:t>
      </w:r>
      <w:proofErr w:type="spellStart"/>
      <w:r w:rsidRPr="004823E1">
        <w:rPr>
          <w:rFonts w:asciiTheme="majorHAnsi" w:hAnsiTheme="majorHAnsi" w:cstheme="majorHAnsi"/>
          <w:sz w:val="24"/>
          <w:szCs w:val="24"/>
          <w:lang w:val="uk-UA"/>
        </w:rPr>
        <w:t>flipper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length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culmen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length</w:t>
      </w:r>
      <w:proofErr w:type="spellEnd"/>
      <w:r w:rsidRPr="004823E1">
        <w:rPr>
          <w:rFonts w:asciiTheme="majorHAnsi" w:hAnsiTheme="majorHAnsi" w:cstheme="majorHAnsi"/>
          <w:sz w:val="24"/>
          <w:szCs w:val="24"/>
          <w:lang w:val="uk-UA"/>
        </w:rPr>
        <w:t>/</w:t>
      </w:r>
      <w:proofErr w:type="spellStart"/>
      <w:r w:rsidRPr="004823E1">
        <w:rPr>
          <w:rFonts w:asciiTheme="majorHAnsi" w:hAnsiTheme="majorHAnsi" w:cstheme="majorHAnsi"/>
          <w:sz w:val="24"/>
          <w:szCs w:val="24"/>
          <w:lang w:val="uk-UA"/>
        </w:rPr>
        <w:t>body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mass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ratios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numerical</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points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form</w:t>
      </w:r>
      <w:proofErr w:type="spellEnd"/>
      <w:r w:rsidRPr="004823E1">
        <w:rPr>
          <w:rFonts w:asciiTheme="majorHAnsi" w:hAnsiTheme="majorHAnsi" w:cstheme="majorHAnsi"/>
          <w:sz w:val="24"/>
          <w:szCs w:val="24"/>
          <w:lang w:val="uk-UA"/>
        </w:rPr>
        <w:t xml:space="preserve"> a </w:t>
      </w:r>
      <w:proofErr w:type="spellStart"/>
      <w:r w:rsidRPr="004823E1">
        <w:rPr>
          <w:rFonts w:asciiTheme="majorHAnsi" w:hAnsiTheme="majorHAnsi" w:cstheme="majorHAnsi"/>
          <w:sz w:val="24"/>
          <w:szCs w:val="24"/>
          <w:lang w:val="uk-UA"/>
        </w:rPr>
        <w:t>cluster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that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lies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separately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from</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others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scatterplot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Gentoos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have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largest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body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mass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smallest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culmen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depth</w:t>
      </w:r>
      <w:proofErr w:type="spellEnd"/>
      <w:r w:rsidRPr="004823E1">
        <w:rPr>
          <w:rFonts w:asciiTheme="majorHAnsi" w:hAnsiTheme="majorHAnsi" w:cstheme="majorHAnsi"/>
          <w:sz w:val="24"/>
          <w:szCs w:val="24"/>
          <w:lang w:val="uk-UA"/>
        </w:rPr>
        <w:t>.</w:t>
      </w:r>
    </w:p>
    <w:p w14:paraId="28213643" w14:textId="342797D1" w:rsidR="004B6BD6" w:rsidRPr="004823E1" w:rsidRDefault="00C22381"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flipper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length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body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mass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ratios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three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penguin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species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show</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most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closely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related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results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apparent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high</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positive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correlation</w:t>
      </w:r>
      <w:proofErr w:type="spellEnd"/>
      <w:r w:rsidRPr="004823E1">
        <w:rPr>
          <w:rFonts w:asciiTheme="majorHAnsi" w:hAnsiTheme="majorHAnsi" w:cstheme="majorHAnsi"/>
          <w:sz w:val="24"/>
          <w:szCs w:val="24"/>
          <w:lang w:val="uk-UA"/>
        </w:rPr>
        <w:t>.</w:t>
      </w:r>
    </w:p>
    <w:p w14:paraId="56593334" w14:textId="661938F9" w:rsidR="00E02A8E" w:rsidRPr="004823E1" w:rsidRDefault="00E02A8E" w:rsidP="004F1227">
      <w:pPr>
        <w:spacing w:after="0"/>
        <w:jc w:val="both"/>
        <w:rPr>
          <w:rFonts w:asciiTheme="majorHAnsi" w:hAnsiTheme="majorHAnsi" w:cstheme="majorHAnsi"/>
          <w:sz w:val="24"/>
          <w:szCs w:val="24"/>
          <w:lang w:val="uk-UA"/>
        </w:rPr>
      </w:pPr>
      <w:proofErr w:type="spellStart"/>
      <w:r w:rsidRPr="004823E1">
        <w:rPr>
          <w:rFonts w:asciiTheme="majorHAnsi" w:hAnsiTheme="majorHAnsi" w:cstheme="majorHAnsi"/>
          <w:sz w:val="24"/>
          <w:szCs w:val="24"/>
          <w:lang w:val="uk-UA"/>
        </w:rPr>
        <w:t>Data</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quality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issues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in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this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dataset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were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related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missing</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values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presence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outliers</w:t>
      </w:r>
      <w:proofErr w:type="spellEnd"/>
      <w:r w:rsidRPr="004823E1">
        <w:rPr>
          <w:rFonts w:asciiTheme="majorHAnsi" w:hAnsiTheme="majorHAnsi" w:cstheme="majorHAnsi"/>
          <w:sz w:val="24"/>
          <w:szCs w:val="24"/>
          <w:lang w:val="uk-UA"/>
        </w:rPr>
        <w:t>.</w:t>
      </w:r>
    </w:p>
    <w:p w14:paraId="059101AA" w14:textId="5CF3A66E" w:rsidR="00D71A17" w:rsidRPr="004823E1" w:rsidRDefault="003A6083" w:rsidP="004F1227">
      <w:pPr>
        <w:spacing w:after="0"/>
        <w:jc w:val="both"/>
        <w:rPr>
          <w:rFonts w:asciiTheme="majorHAnsi" w:hAnsiTheme="majorHAnsi" w:cstheme="majorHAnsi"/>
          <w:sz w:val="24"/>
          <w:szCs w:val="24"/>
          <w:lang w:val="uk-UA"/>
        </w:rPr>
      </w:pPr>
      <w:r w:rsidRPr="004823E1">
        <w:rPr>
          <w:rFonts w:asciiTheme="majorHAnsi" w:hAnsiTheme="majorHAnsi" w:cstheme="majorHAnsi"/>
          <w:sz w:val="24"/>
          <w:szCs w:val="24"/>
          <w:lang w:val="uk-UA"/>
        </w:rPr>
        <w:t xml:space="preserve">I </w:t>
      </w:r>
      <w:proofErr w:type="spellStart"/>
      <w:r w:rsidRPr="004823E1">
        <w:rPr>
          <w:rFonts w:asciiTheme="majorHAnsi" w:hAnsiTheme="majorHAnsi" w:cstheme="majorHAnsi"/>
          <w:sz w:val="24"/>
          <w:szCs w:val="24"/>
          <w:lang w:val="uk-UA"/>
        </w:rPr>
        <w:t>used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histograms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compare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frequencies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boxplots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were</w:t>
      </w:r>
      <w:proofErr w:type="spellEnd"/>
      <w:r w:rsidRPr="004823E1">
        <w:rPr>
          <w:rFonts w:asciiTheme="majorHAnsi" w:hAnsiTheme="majorHAnsi" w:cstheme="majorHAnsi"/>
          <w:sz w:val="24"/>
          <w:szCs w:val="24"/>
          <w:lang w:val="uk-UA"/>
        </w:rPr>
        <w:t xml:space="preserve"> a </w:t>
      </w:r>
      <w:proofErr w:type="spellStart"/>
      <w:r w:rsidRPr="004823E1">
        <w:rPr>
          <w:rFonts w:asciiTheme="majorHAnsi" w:hAnsiTheme="majorHAnsi" w:cstheme="majorHAnsi"/>
          <w:sz w:val="24"/>
          <w:szCs w:val="24"/>
          <w:lang w:val="uk-UA"/>
        </w:rPr>
        <w:t>great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way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visually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see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the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distribution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of</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data</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outliers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bar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charts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great</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for</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representing</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categorical</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variables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scatterplots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help</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to</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easily</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explore</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relationships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and</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correlations</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between</w:t>
      </w:r>
      <w:proofErr w:type="spellEnd"/>
      <w:r w:rsidRPr="004823E1">
        <w:rPr>
          <w:rFonts w:asciiTheme="majorHAnsi" w:hAnsiTheme="majorHAnsi" w:cstheme="majorHAnsi"/>
          <w:sz w:val="24"/>
          <w:szCs w:val="24"/>
          <w:lang w:val="uk-UA"/>
        </w:rPr>
        <w:t xml:space="preserve"> </w:t>
      </w:r>
      <w:proofErr w:type="spellStart"/>
      <w:r w:rsidRPr="004823E1">
        <w:rPr>
          <w:rFonts w:asciiTheme="majorHAnsi" w:hAnsiTheme="majorHAnsi" w:cstheme="majorHAnsi"/>
          <w:sz w:val="24"/>
          <w:szCs w:val="24"/>
          <w:lang w:val="uk-UA"/>
        </w:rPr>
        <w:t>variables</w:t>
      </w:r>
      <w:proofErr w:type="spellEnd"/>
      <w:r w:rsidRPr="004823E1">
        <w:rPr>
          <w:rFonts w:asciiTheme="majorHAnsi" w:hAnsiTheme="majorHAnsi" w:cstheme="majorHAnsi"/>
          <w:sz w:val="24"/>
          <w:szCs w:val="24"/>
          <w:lang w:val="uk-UA"/>
        </w:rPr>
        <w:t>.</w:t>
      </w:r>
    </w:p>
    <w:p w14:paraId="5AAF9AE7" w14:textId="2B30F34A" w:rsidR="00FC5B0F" w:rsidRPr="004823E1" w:rsidRDefault="00FC5B0F" w:rsidP="00FC5B0F">
      <w:pPr>
        <w:spacing w:after="0"/>
        <w:jc w:val="both"/>
        <w:rPr>
          <w:rFonts w:asciiTheme="majorHAnsi" w:hAnsiTheme="majorHAnsi" w:cstheme="majorHAnsi"/>
          <w:sz w:val="24"/>
          <w:szCs w:val="24"/>
          <w:lang w:val="uk-UA"/>
        </w:rPr>
      </w:pPr>
    </w:p>
    <w:p w14:paraId="32E9CB64" w14:textId="77777777" w:rsidR="007544DB" w:rsidRPr="00AE42A6" w:rsidRDefault="007544DB" w:rsidP="007544DB">
      <w:pPr>
        <w:pStyle w:val="ae"/>
        <w:spacing w:after="0"/>
        <w:jc w:val="both"/>
        <w:rPr>
          <w:rFonts w:asciiTheme="majorHAnsi" w:hAnsiTheme="majorHAnsi" w:cstheme="majorHAnsi"/>
          <w:sz w:val="24"/>
          <w:szCs w:val="24"/>
        </w:rPr>
      </w:pPr>
    </w:p>
    <w:p w14:paraId="4E2C91F2" w14:textId="11E00451" w:rsidR="007544DB" w:rsidRDefault="007544DB" w:rsidP="007544DB">
      <w:pPr>
        <w:spacing w:after="0"/>
        <w:jc w:val="both"/>
        <w:rPr>
          <w:rFonts w:asciiTheme="majorHAnsi" w:hAnsiTheme="majorHAnsi" w:cstheme="majorHAnsi"/>
          <w:i/>
          <w:iCs/>
          <w:sz w:val="24"/>
          <w:szCs w:val="24"/>
        </w:rPr>
      </w:pPr>
      <w:r w:rsidRPr="00AE42A6">
        <w:rPr>
          <w:rFonts w:asciiTheme="majorHAnsi" w:hAnsiTheme="majorHAnsi" w:cstheme="majorHAnsi"/>
          <w:b/>
          <w:bCs/>
          <w:sz w:val="24"/>
          <w:szCs w:val="24"/>
        </w:rPr>
        <w:t>7 References</w:t>
      </w:r>
      <w:r w:rsidRPr="00AE42A6">
        <w:rPr>
          <w:rFonts w:asciiTheme="majorHAnsi" w:hAnsiTheme="majorHAnsi" w:cstheme="majorHAnsi"/>
          <w:sz w:val="24"/>
          <w:szCs w:val="24"/>
        </w:rPr>
        <w:t xml:space="preserve"> </w:t>
      </w:r>
    </w:p>
    <w:p w14:paraId="09D49192" w14:textId="34E1EB13" w:rsidR="002D0634" w:rsidRPr="00237E14" w:rsidRDefault="002D0634" w:rsidP="00237E14">
      <w:pPr>
        <w:pStyle w:val="ae"/>
        <w:numPr>
          <w:ilvl w:val="0"/>
          <w:numId w:val="14"/>
        </w:numPr>
        <w:spacing w:after="0"/>
        <w:jc w:val="both"/>
        <w:rPr>
          <w:rFonts w:asciiTheme="majorHAnsi" w:hAnsiTheme="majorHAnsi" w:cstheme="majorHAnsi"/>
          <w:sz w:val="24"/>
          <w:szCs w:val="24"/>
          <w:lang w:val="en-GB"/>
        </w:rPr>
      </w:pPr>
      <w:r w:rsidRPr="00237E14">
        <w:rPr>
          <w:rFonts w:asciiTheme="majorHAnsi" w:hAnsiTheme="majorHAnsi" w:cstheme="majorHAnsi"/>
          <w:sz w:val="24"/>
          <w:szCs w:val="24"/>
          <w:lang w:val="en-GB"/>
        </w:rPr>
        <w:t xml:space="preserve">Phillips, N. D. (2024, November 11). </w:t>
      </w:r>
      <w:r w:rsidRPr="00237E14">
        <w:rPr>
          <w:rFonts w:asciiTheme="majorHAnsi" w:hAnsiTheme="majorHAnsi" w:cstheme="majorHAnsi"/>
          <w:i/>
          <w:iCs/>
          <w:sz w:val="24"/>
          <w:szCs w:val="24"/>
          <w:lang w:val="en-GB"/>
        </w:rPr>
        <w:t xml:space="preserve">11.4 Histogram: </w:t>
      </w:r>
      <w:proofErr w:type="gramStart"/>
      <w:r w:rsidRPr="00237E14">
        <w:rPr>
          <w:rFonts w:asciiTheme="majorHAnsi" w:hAnsiTheme="majorHAnsi" w:cstheme="majorHAnsi"/>
          <w:i/>
          <w:iCs/>
          <w:sz w:val="24"/>
          <w:szCs w:val="24"/>
          <w:lang w:val="en-GB"/>
        </w:rPr>
        <w:t>hist(</w:t>
      </w:r>
      <w:proofErr w:type="gramEnd"/>
      <w:r w:rsidRPr="00237E14">
        <w:rPr>
          <w:rFonts w:asciiTheme="majorHAnsi" w:hAnsiTheme="majorHAnsi" w:cstheme="majorHAnsi"/>
          <w:i/>
          <w:iCs/>
          <w:sz w:val="24"/>
          <w:szCs w:val="24"/>
          <w:lang w:val="en-GB"/>
        </w:rPr>
        <w:t xml:space="preserve">) | </w:t>
      </w:r>
      <w:proofErr w:type="spellStart"/>
      <w:r w:rsidRPr="00237E14">
        <w:rPr>
          <w:rFonts w:asciiTheme="majorHAnsi" w:hAnsiTheme="majorHAnsi" w:cstheme="majorHAnsi"/>
          <w:i/>
          <w:iCs/>
          <w:sz w:val="24"/>
          <w:szCs w:val="24"/>
          <w:lang w:val="en-GB"/>
        </w:rPr>
        <w:t>YaRrr</w:t>
      </w:r>
      <w:proofErr w:type="spellEnd"/>
      <w:r w:rsidRPr="00237E14">
        <w:rPr>
          <w:rFonts w:asciiTheme="majorHAnsi" w:hAnsiTheme="majorHAnsi" w:cstheme="majorHAnsi"/>
          <w:i/>
          <w:iCs/>
          <w:sz w:val="24"/>
          <w:szCs w:val="24"/>
          <w:lang w:val="en-GB"/>
        </w:rPr>
        <w:t>! The Pirate’s Guide to R</w:t>
      </w:r>
      <w:r w:rsidRPr="00237E14">
        <w:rPr>
          <w:rFonts w:asciiTheme="majorHAnsi" w:hAnsiTheme="majorHAnsi" w:cstheme="majorHAnsi"/>
          <w:sz w:val="24"/>
          <w:szCs w:val="24"/>
          <w:lang w:val="en-GB"/>
        </w:rPr>
        <w:t>. https://bookdown.org/ndphillips/YaRrr/histogramhist.html?utm_source=chatgpt.com</w:t>
      </w:r>
    </w:p>
    <w:p w14:paraId="34A04585" w14:textId="62175678" w:rsidR="00B76969" w:rsidRPr="00237E14" w:rsidRDefault="00B76969" w:rsidP="00237E14">
      <w:pPr>
        <w:pStyle w:val="ae"/>
        <w:numPr>
          <w:ilvl w:val="0"/>
          <w:numId w:val="14"/>
        </w:numPr>
        <w:spacing w:after="0"/>
        <w:jc w:val="both"/>
        <w:rPr>
          <w:rFonts w:asciiTheme="majorHAnsi" w:hAnsiTheme="majorHAnsi" w:cstheme="majorHAnsi"/>
          <w:sz w:val="24"/>
          <w:szCs w:val="24"/>
          <w:lang w:val="en-GB"/>
        </w:rPr>
      </w:pPr>
      <w:proofErr w:type="spellStart"/>
      <w:r w:rsidRPr="00237E14">
        <w:rPr>
          <w:rFonts w:asciiTheme="majorHAnsi" w:hAnsiTheme="majorHAnsi" w:cstheme="majorHAnsi"/>
          <w:sz w:val="24"/>
          <w:szCs w:val="24"/>
          <w:lang w:val="en-GB"/>
        </w:rPr>
        <w:t>GeeksforGeeks</w:t>
      </w:r>
      <w:proofErr w:type="spellEnd"/>
      <w:r w:rsidRPr="00237E14">
        <w:rPr>
          <w:rFonts w:asciiTheme="majorHAnsi" w:hAnsiTheme="majorHAnsi" w:cstheme="majorHAnsi"/>
          <w:sz w:val="24"/>
          <w:szCs w:val="24"/>
          <w:lang w:val="en-GB"/>
        </w:rPr>
        <w:t xml:space="preserve">. (2025, July 23). </w:t>
      </w:r>
      <w:r w:rsidRPr="00237E14">
        <w:rPr>
          <w:rFonts w:asciiTheme="majorHAnsi" w:hAnsiTheme="majorHAnsi" w:cstheme="majorHAnsi"/>
          <w:i/>
          <w:iCs/>
          <w:sz w:val="24"/>
          <w:szCs w:val="24"/>
          <w:lang w:val="en-GB"/>
        </w:rPr>
        <w:t>What is Data Cleaning?</w:t>
      </w:r>
      <w:r w:rsidRPr="00237E14">
        <w:rPr>
          <w:rFonts w:asciiTheme="majorHAnsi" w:hAnsiTheme="majorHAnsi" w:cstheme="majorHAnsi"/>
          <w:sz w:val="24"/>
          <w:szCs w:val="24"/>
          <w:lang w:val="en-GB"/>
        </w:rPr>
        <w:t xml:space="preserve"> </w:t>
      </w:r>
      <w:proofErr w:type="spellStart"/>
      <w:r w:rsidRPr="00237E14">
        <w:rPr>
          <w:rFonts w:asciiTheme="majorHAnsi" w:hAnsiTheme="majorHAnsi" w:cstheme="majorHAnsi"/>
          <w:sz w:val="24"/>
          <w:szCs w:val="24"/>
          <w:lang w:val="en-GB"/>
        </w:rPr>
        <w:t>GeeksforGeeks</w:t>
      </w:r>
      <w:proofErr w:type="spellEnd"/>
      <w:r w:rsidRPr="00237E14">
        <w:rPr>
          <w:rFonts w:asciiTheme="majorHAnsi" w:hAnsiTheme="majorHAnsi" w:cstheme="majorHAnsi"/>
          <w:sz w:val="24"/>
          <w:szCs w:val="24"/>
          <w:lang w:val="en-GB"/>
        </w:rPr>
        <w:t>. https://www.geeksforgeeks.org/data-analysis/what-is-data-cleaning/</w:t>
      </w:r>
    </w:p>
    <w:p w14:paraId="0C8070B7" w14:textId="0E04F772" w:rsidR="007D7D50" w:rsidRPr="00237E14" w:rsidRDefault="007D7D50" w:rsidP="00237E14">
      <w:pPr>
        <w:pStyle w:val="ae"/>
        <w:numPr>
          <w:ilvl w:val="0"/>
          <w:numId w:val="14"/>
        </w:numPr>
        <w:spacing w:after="0"/>
        <w:jc w:val="both"/>
        <w:rPr>
          <w:rFonts w:asciiTheme="majorHAnsi" w:hAnsiTheme="majorHAnsi" w:cstheme="majorHAnsi"/>
          <w:sz w:val="24"/>
          <w:szCs w:val="24"/>
          <w:lang w:val="en-GB"/>
        </w:rPr>
      </w:pPr>
      <w:r w:rsidRPr="00237E14">
        <w:rPr>
          <w:rFonts w:asciiTheme="majorHAnsi" w:hAnsiTheme="majorHAnsi" w:cstheme="majorHAnsi"/>
          <w:sz w:val="24"/>
          <w:szCs w:val="24"/>
          <w:lang w:val="en-GB"/>
        </w:rPr>
        <w:t xml:space="preserve">Rose, Q. (2025, June 12). </w:t>
      </w:r>
      <w:r w:rsidRPr="00237E14">
        <w:rPr>
          <w:rFonts w:asciiTheme="majorHAnsi" w:hAnsiTheme="majorHAnsi" w:cstheme="majorHAnsi"/>
          <w:i/>
          <w:iCs/>
          <w:sz w:val="24"/>
          <w:szCs w:val="24"/>
          <w:lang w:val="en-GB"/>
        </w:rPr>
        <w:t>Importance of data visualization in statistical analysis</w:t>
      </w:r>
      <w:r w:rsidRPr="00237E14">
        <w:rPr>
          <w:rFonts w:asciiTheme="majorHAnsi" w:hAnsiTheme="majorHAnsi" w:cstheme="majorHAnsi"/>
          <w:sz w:val="24"/>
          <w:szCs w:val="24"/>
          <w:lang w:val="en-GB"/>
        </w:rPr>
        <w:t xml:space="preserve">. </w:t>
      </w:r>
      <w:proofErr w:type="spellStart"/>
      <w:r w:rsidRPr="00237E14">
        <w:rPr>
          <w:rFonts w:asciiTheme="majorHAnsi" w:hAnsiTheme="majorHAnsi" w:cstheme="majorHAnsi"/>
          <w:sz w:val="24"/>
          <w:szCs w:val="24"/>
          <w:lang w:val="en-GB"/>
        </w:rPr>
        <w:t>StatAnalytica</w:t>
      </w:r>
      <w:proofErr w:type="spellEnd"/>
      <w:r w:rsidRPr="00237E14">
        <w:rPr>
          <w:rFonts w:asciiTheme="majorHAnsi" w:hAnsiTheme="majorHAnsi" w:cstheme="majorHAnsi"/>
          <w:sz w:val="24"/>
          <w:szCs w:val="24"/>
          <w:lang w:val="en-GB"/>
        </w:rPr>
        <w:t>. https://statanalytica.com/blog/data-visualization-in-statistical-analysis/</w:t>
      </w:r>
    </w:p>
    <w:p w14:paraId="509D513F" w14:textId="404097C6" w:rsidR="002D0634" w:rsidRPr="002D0634" w:rsidRDefault="002D0634" w:rsidP="007544DB">
      <w:pPr>
        <w:spacing w:after="0"/>
        <w:jc w:val="both"/>
        <w:rPr>
          <w:rFonts w:asciiTheme="majorHAnsi" w:hAnsiTheme="majorHAnsi" w:cstheme="majorHAnsi"/>
          <w:sz w:val="24"/>
          <w:szCs w:val="24"/>
          <w:lang w:val="en-GB"/>
        </w:rPr>
      </w:pPr>
    </w:p>
    <w:p w14:paraId="1EE7C9DB" w14:textId="24958977" w:rsidR="007544DB" w:rsidRPr="00AE42A6" w:rsidRDefault="007544DB" w:rsidP="007544DB">
      <w:pPr>
        <w:spacing w:after="0"/>
        <w:jc w:val="both"/>
        <w:rPr>
          <w:rFonts w:asciiTheme="majorHAnsi" w:hAnsiTheme="majorHAnsi" w:cstheme="majorHAnsi"/>
          <w:sz w:val="24"/>
          <w:szCs w:val="24"/>
        </w:rPr>
      </w:pPr>
    </w:p>
    <w:p w14:paraId="3D37A156" w14:textId="144432B4" w:rsidR="007544DB" w:rsidRPr="00990279" w:rsidRDefault="007544DB" w:rsidP="007544DB">
      <w:pPr>
        <w:spacing w:after="0"/>
        <w:jc w:val="both"/>
        <w:rPr>
          <w:rFonts w:asciiTheme="majorHAnsi" w:hAnsiTheme="majorHAnsi" w:cstheme="majorHAnsi"/>
          <w:i/>
          <w:iCs/>
          <w:sz w:val="24"/>
          <w:szCs w:val="24"/>
        </w:rPr>
      </w:pPr>
      <w:r w:rsidRPr="00AE42A6">
        <w:rPr>
          <w:rFonts w:asciiTheme="majorHAnsi" w:hAnsiTheme="majorHAnsi" w:cstheme="majorHAnsi"/>
          <w:b/>
          <w:bCs/>
          <w:sz w:val="24"/>
          <w:szCs w:val="24"/>
        </w:rPr>
        <w:lastRenderedPageBreak/>
        <w:t>8 Appendices</w:t>
      </w:r>
      <w:r w:rsidRPr="00AE42A6">
        <w:rPr>
          <w:rFonts w:asciiTheme="majorHAnsi" w:hAnsiTheme="majorHAnsi" w:cstheme="majorHAnsi"/>
          <w:sz w:val="24"/>
          <w:szCs w:val="24"/>
        </w:rPr>
        <w:t xml:space="preserve"> </w:t>
      </w:r>
    </w:p>
    <w:p w14:paraId="7BC0657E" w14:textId="53B44A76" w:rsidR="008D6E15" w:rsidRDefault="00275A99" w:rsidP="003639B4">
      <w:r>
        <w:rPr>
          <w:noProof/>
        </w:rPr>
        <mc:AlternateContent>
          <mc:Choice Requires="wps">
            <w:drawing>
              <wp:anchor distT="0" distB="0" distL="114300" distR="114300" simplePos="0" relativeHeight="251676672" behindDoc="0" locked="0" layoutInCell="1" allowOverlap="1" wp14:anchorId="46996C81" wp14:editId="45B77053">
                <wp:simplePos x="0" y="0"/>
                <wp:positionH relativeFrom="column">
                  <wp:posOffset>-215900</wp:posOffset>
                </wp:positionH>
                <wp:positionV relativeFrom="paragraph">
                  <wp:posOffset>2656205</wp:posOffset>
                </wp:positionV>
                <wp:extent cx="4685030" cy="635"/>
                <wp:effectExtent l="0" t="0" r="0" b="0"/>
                <wp:wrapTopAndBottom/>
                <wp:docPr id="1501473745" name="Поле 1"/>
                <wp:cNvGraphicFramePr/>
                <a:graphic xmlns:a="http://schemas.openxmlformats.org/drawingml/2006/main">
                  <a:graphicData uri="http://schemas.microsoft.com/office/word/2010/wordprocessingShape">
                    <wps:wsp>
                      <wps:cNvSpPr txBox="1"/>
                      <wps:spPr>
                        <a:xfrm>
                          <a:off x="0" y="0"/>
                          <a:ext cx="4685030" cy="635"/>
                        </a:xfrm>
                        <a:prstGeom prst="rect">
                          <a:avLst/>
                        </a:prstGeom>
                        <a:solidFill>
                          <a:prstClr val="white"/>
                        </a:solidFill>
                        <a:ln>
                          <a:noFill/>
                        </a:ln>
                      </wps:spPr>
                      <wps:txbx>
                        <w:txbxContent>
                          <w:p w14:paraId="6ED14F2C" w14:textId="63622CD2" w:rsidR="00275A99" w:rsidRPr="00275A99" w:rsidRDefault="00275A99" w:rsidP="00275A99">
                            <w:pPr>
                              <w:pStyle w:val="af7"/>
                              <w:rPr>
                                <w:noProof/>
                                <w:sz w:val="24"/>
                                <w:szCs w:val="24"/>
                                <w:lang w:val="en-GB"/>
                              </w:rPr>
                            </w:pPr>
                            <w:r w:rsidRPr="00275A99">
                              <w:rPr>
                                <w:sz w:val="20"/>
                                <w:szCs w:val="20"/>
                              </w:rPr>
                              <w:t xml:space="preserve">Figure </w:t>
                            </w:r>
                            <w:r w:rsidRPr="00275A99">
                              <w:rPr>
                                <w:sz w:val="20"/>
                                <w:szCs w:val="20"/>
                                <w:lang w:val="en-GB"/>
                              </w:rPr>
                              <w:t>13 - Boxplots showing difference between sexes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96C81" id="_x0000_s1038" type="#_x0000_t202" style="position:absolute;margin-left:-17pt;margin-top:209.15pt;width:368.9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1jGgIAAEAEAAAOAAAAZHJzL2Uyb0RvYy54bWysU8Fu2zAMvQ/YPwi6L07SNS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z7O52fEMhSbHZzW2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" stroked="f">
                <v:textbox style="mso-fit-shape-to-text:t" inset="0,0,0,0">
                  <w:txbxContent>
                    <w:p w14:paraId="6ED14F2C" w14:textId="63622CD2" w:rsidR="00275A99" w:rsidRPr="00275A99" w:rsidRDefault="00275A99" w:rsidP="00275A99">
                      <w:pPr>
                        <w:pStyle w:val="af7"/>
                        <w:rPr>
                          <w:noProof/>
                          <w:sz w:val="24"/>
                          <w:szCs w:val="24"/>
                          <w:lang w:val="en-GB"/>
                        </w:rPr>
                      </w:pPr>
                      <w:r w:rsidRPr="00275A99">
                        <w:rPr>
                          <w:sz w:val="20"/>
                          <w:szCs w:val="20"/>
                        </w:rPr>
                        <w:t xml:space="preserve">Figure </w:t>
                      </w:r>
                      <w:r w:rsidRPr="00275A99">
                        <w:rPr>
                          <w:sz w:val="20"/>
                          <w:szCs w:val="20"/>
                          <w:lang w:val="en-GB"/>
                        </w:rPr>
                        <w:t>13 - Boxplots showing difference between sexes</w:t>
                      </w:r>
                    </w:p>
                  </w:txbxContent>
                </v:textbox>
                <w10:wrap type="topAndBottom"/>
              </v:shape>
            </w:pict>
          </mc:Fallback>
        </mc:AlternateContent>
      </w:r>
      <w:r>
        <w:rPr>
          <w:noProof/>
        </w:rPr>
        <mc:AlternateContent>
          <mc:Choice Requires="wpg">
            <w:drawing>
              <wp:anchor distT="0" distB="0" distL="114300" distR="114300" simplePos="0" relativeHeight="251675648" behindDoc="0" locked="0" layoutInCell="1" allowOverlap="1" wp14:anchorId="7A8BB967" wp14:editId="6F673F5D">
                <wp:simplePos x="0" y="0"/>
                <wp:positionH relativeFrom="column">
                  <wp:posOffset>-215900</wp:posOffset>
                </wp:positionH>
                <wp:positionV relativeFrom="paragraph">
                  <wp:posOffset>329565</wp:posOffset>
                </wp:positionV>
                <wp:extent cx="4685030" cy="2269490"/>
                <wp:effectExtent l="0" t="0" r="1270" b="0"/>
                <wp:wrapTopAndBottom/>
                <wp:docPr id="16770918" name="Групувати 11"/>
                <wp:cNvGraphicFramePr/>
                <a:graphic xmlns:a="http://schemas.openxmlformats.org/drawingml/2006/main">
                  <a:graphicData uri="http://schemas.microsoft.com/office/word/2010/wordprocessingGroup">
                    <wpg:wgp>
                      <wpg:cNvGrpSpPr/>
                      <wpg:grpSpPr>
                        <a:xfrm>
                          <a:off x="0" y="0"/>
                          <a:ext cx="4685030" cy="2269490"/>
                          <a:chOff x="0" y="0"/>
                          <a:chExt cx="4685030" cy="2269490"/>
                        </a:xfrm>
                      </wpg:grpSpPr>
                      <pic:pic xmlns:pic="http://schemas.openxmlformats.org/drawingml/2006/picture">
                        <pic:nvPicPr>
                          <pic:cNvPr id="526091974" name="Рисунок 1" descr="Зображення, що містить текст, схема, знімок екрана, Прямокутник&#10;&#10;Вміст на основі ШІ може бути неправильним."/>
                          <pic:cNvPicPr>
                            <a:picLocks noChangeAspect="1"/>
                          </pic:cNvPicPr>
                        </pic:nvPicPr>
                        <pic:blipFill>
                          <a:blip r:embed="rId97"/>
                          <a:stretch>
                            <a:fillRect/>
                          </a:stretch>
                        </pic:blipFill>
                        <pic:spPr>
                          <a:xfrm>
                            <a:off x="2451100" y="0"/>
                            <a:ext cx="2233930" cy="2254250"/>
                          </a:xfrm>
                          <a:prstGeom prst="rect">
                            <a:avLst/>
                          </a:prstGeom>
                        </pic:spPr>
                      </pic:pic>
                      <pic:pic xmlns:pic="http://schemas.openxmlformats.org/drawingml/2006/picture">
                        <pic:nvPicPr>
                          <pic:cNvPr id="1851014243" name="Рисунок 1" descr="Зображення, що містить текст, схема, знімок екрана, Прямокутник&#10;&#10;Вміст на основі ШІ може бути неправильним."/>
                          <pic:cNvPicPr>
                            <a:picLocks noChangeAspect="1"/>
                          </pic:cNvPicPr>
                        </pic:nvPicPr>
                        <pic:blipFill rotWithShape="1">
                          <a:blip r:embed="rId98"/>
                          <a:srcRect b="2967"/>
                          <a:stretch>
                            <a:fillRect/>
                          </a:stretch>
                        </pic:blipFill>
                        <pic:spPr bwMode="auto">
                          <a:xfrm>
                            <a:off x="0" y="0"/>
                            <a:ext cx="2343150" cy="226949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D8C5D12" id="Групувати 11" o:spid="_x0000_s1026" style="position:absolute;margin-left:-17pt;margin-top:25.95pt;width:368.9pt;height:178.7pt;z-index:251787264" coordsize="46850,22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">
                <v:shape id="Рисунок 1" o:spid="_x0000_s1027" type="#_x0000_t75" alt="Зображення, що містить текст, схема, знімок екрана, Прямокутник&#10;&#10;Вміст на основі ШІ може бути неправильним." style="position:absolute;left:24511;width:22339;height:22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">
                  <v:imagedata r:id="rId99" o:title="Зображення, що містить текст, схема, знімок екрана, Прямокутник&#10;&#10;Вміст на основі ШІ може бути неправильним"/>
                </v:shape>
                <v:shape id="Рисунок 1" o:spid="_x0000_s1028" type="#_x0000_t75" alt="Зображення, що містить текст, схема, знімок екрана, Прямокутник&#10;&#10;Вміст на основі ШІ може бути неправильним." style="position:absolute;width:23431;height:2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">
                  <v:imagedata r:id="rId100" o:title="Зображення, що містить текст, схема, знімок екрана, Прямокутник&#10;&#10;Вміст на основі ШІ може бути неправильним" cropbottom="1944f"/>
                </v:shape>
                <w10:wrap type="topAndBottom"/>
              </v:group>
            </w:pict>
          </mc:Fallback>
        </mc:AlternateContent>
      </w:r>
    </w:p>
    <w:p w14:paraId="285E414D" w14:textId="25523524" w:rsidR="00E47D64" w:rsidRPr="0002680A" w:rsidRDefault="0002680A" w:rsidP="003639B4">
      <w:pPr>
        <w:rPr>
          <w:lang w:val="uk-UA"/>
        </w:rPr>
      </w:pPr>
      <w:r w:rsidRPr="0002680A">
        <w:rPr>
          <w:lang w:val="uk-UA"/>
        </w:rPr>
        <w:t xml:space="preserve">A </w:t>
      </w:r>
      <w:proofErr w:type="spellStart"/>
      <w:r w:rsidRPr="0002680A">
        <w:rPr>
          <w:lang w:val="uk-UA"/>
        </w:rPr>
        <w:t>few</w:t>
      </w:r>
      <w:proofErr w:type="spellEnd"/>
      <w:r w:rsidRPr="0002680A">
        <w:rPr>
          <w:lang w:val="uk-UA"/>
        </w:rPr>
        <w:t xml:space="preserve"> </w:t>
      </w:r>
      <w:proofErr w:type="spellStart"/>
      <w:r w:rsidRPr="0002680A">
        <w:rPr>
          <w:lang w:val="uk-UA"/>
        </w:rPr>
        <w:t>more</w:t>
      </w:r>
      <w:proofErr w:type="spellEnd"/>
      <w:r w:rsidRPr="0002680A">
        <w:rPr>
          <w:lang w:val="uk-UA"/>
        </w:rPr>
        <w:t xml:space="preserve"> </w:t>
      </w:r>
      <w:proofErr w:type="spellStart"/>
      <w:r w:rsidRPr="0002680A">
        <w:rPr>
          <w:lang w:val="uk-UA"/>
        </w:rPr>
        <w:t>comparisons</w:t>
      </w:r>
      <w:proofErr w:type="spellEnd"/>
      <w:r w:rsidRPr="0002680A">
        <w:rPr>
          <w:lang w:val="uk-UA"/>
        </w:rPr>
        <w:t xml:space="preserve"> </w:t>
      </w:r>
      <w:proofErr w:type="spellStart"/>
      <w:r w:rsidRPr="0002680A">
        <w:rPr>
          <w:lang w:val="uk-UA"/>
        </w:rPr>
        <w:t>of</w:t>
      </w:r>
      <w:proofErr w:type="spellEnd"/>
      <w:r w:rsidRPr="0002680A">
        <w:rPr>
          <w:lang w:val="uk-UA"/>
        </w:rPr>
        <w:t xml:space="preserve"> </w:t>
      </w:r>
      <w:proofErr w:type="spellStart"/>
      <w:r w:rsidRPr="0002680A">
        <w:rPr>
          <w:lang w:val="uk-UA"/>
        </w:rPr>
        <w:t>the</w:t>
      </w:r>
      <w:proofErr w:type="spellEnd"/>
      <w:r w:rsidRPr="0002680A">
        <w:rPr>
          <w:lang w:val="uk-UA"/>
        </w:rPr>
        <w:t xml:space="preserve"> </w:t>
      </w:r>
      <w:proofErr w:type="spellStart"/>
      <w:r w:rsidRPr="0002680A">
        <w:rPr>
          <w:lang w:val="uk-UA"/>
        </w:rPr>
        <w:t>parameters</w:t>
      </w:r>
      <w:proofErr w:type="spellEnd"/>
      <w:r w:rsidRPr="0002680A">
        <w:rPr>
          <w:lang w:val="uk-UA"/>
        </w:rPr>
        <w:t xml:space="preserve"> </w:t>
      </w:r>
      <w:proofErr w:type="spellStart"/>
      <w:r w:rsidRPr="0002680A">
        <w:rPr>
          <w:lang w:val="uk-UA"/>
        </w:rPr>
        <w:t>of</w:t>
      </w:r>
      <w:proofErr w:type="spellEnd"/>
      <w:r w:rsidRPr="0002680A">
        <w:rPr>
          <w:lang w:val="uk-UA"/>
        </w:rPr>
        <w:t xml:space="preserve"> </w:t>
      </w:r>
      <w:proofErr w:type="spellStart"/>
      <w:r w:rsidRPr="0002680A">
        <w:rPr>
          <w:lang w:val="uk-UA"/>
        </w:rPr>
        <w:t>female</w:t>
      </w:r>
      <w:proofErr w:type="spellEnd"/>
      <w:r w:rsidRPr="0002680A">
        <w:rPr>
          <w:lang w:val="uk-UA"/>
        </w:rPr>
        <w:t xml:space="preserve"> </w:t>
      </w:r>
      <w:proofErr w:type="spellStart"/>
      <w:r w:rsidRPr="0002680A">
        <w:rPr>
          <w:lang w:val="uk-UA"/>
        </w:rPr>
        <w:t>and</w:t>
      </w:r>
      <w:proofErr w:type="spellEnd"/>
      <w:r w:rsidRPr="0002680A">
        <w:rPr>
          <w:lang w:val="uk-UA"/>
        </w:rPr>
        <w:t xml:space="preserve"> </w:t>
      </w:r>
      <w:proofErr w:type="spellStart"/>
      <w:r w:rsidRPr="0002680A">
        <w:rPr>
          <w:lang w:val="uk-UA"/>
        </w:rPr>
        <w:t>male</w:t>
      </w:r>
      <w:proofErr w:type="spellEnd"/>
      <w:r w:rsidRPr="0002680A">
        <w:rPr>
          <w:lang w:val="uk-UA"/>
        </w:rPr>
        <w:t xml:space="preserve"> </w:t>
      </w:r>
      <w:proofErr w:type="spellStart"/>
      <w:r w:rsidRPr="0002680A">
        <w:rPr>
          <w:lang w:val="uk-UA"/>
        </w:rPr>
        <w:t>penguins</w:t>
      </w:r>
      <w:proofErr w:type="spellEnd"/>
      <w:r w:rsidRPr="0002680A">
        <w:rPr>
          <w:lang w:val="uk-UA"/>
        </w:rPr>
        <w:t xml:space="preserve">. </w:t>
      </w:r>
      <w:proofErr w:type="spellStart"/>
      <w:r w:rsidRPr="0002680A">
        <w:rPr>
          <w:lang w:val="uk-UA"/>
        </w:rPr>
        <w:t>Males</w:t>
      </w:r>
      <w:proofErr w:type="spellEnd"/>
      <w:r w:rsidRPr="0002680A">
        <w:rPr>
          <w:lang w:val="uk-UA"/>
        </w:rPr>
        <w:t xml:space="preserve"> </w:t>
      </w:r>
      <w:proofErr w:type="spellStart"/>
      <w:r w:rsidRPr="0002680A">
        <w:rPr>
          <w:lang w:val="uk-UA"/>
        </w:rPr>
        <w:t>can</w:t>
      </w:r>
      <w:proofErr w:type="spellEnd"/>
      <w:r w:rsidRPr="0002680A">
        <w:rPr>
          <w:lang w:val="uk-UA"/>
        </w:rPr>
        <w:t xml:space="preserve"> </w:t>
      </w:r>
      <w:proofErr w:type="spellStart"/>
      <w:r w:rsidRPr="0002680A">
        <w:rPr>
          <w:lang w:val="uk-UA"/>
        </w:rPr>
        <w:t>often</w:t>
      </w:r>
      <w:proofErr w:type="spellEnd"/>
      <w:r w:rsidRPr="0002680A">
        <w:rPr>
          <w:lang w:val="uk-UA"/>
        </w:rPr>
        <w:t xml:space="preserve"> </w:t>
      </w:r>
      <w:proofErr w:type="spellStart"/>
      <w:r w:rsidRPr="0002680A">
        <w:rPr>
          <w:lang w:val="uk-UA"/>
        </w:rPr>
        <w:t>have</w:t>
      </w:r>
      <w:proofErr w:type="spellEnd"/>
      <w:r w:rsidRPr="0002680A">
        <w:rPr>
          <w:lang w:val="uk-UA"/>
        </w:rPr>
        <w:t xml:space="preserve"> </w:t>
      </w:r>
      <w:proofErr w:type="spellStart"/>
      <w:r w:rsidRPr="0002680A">
        <w:rPr>
          <w:lang w:val="uk-UA"/>
        </w:rPr>
        <w:t>larger</w:t>
      </w:r>
      <w:proofErr w:type="spellEnd"/>
      <w:r w:rsidRPr="0002680A">
        <w:rPr>
          <w:lang w:val="uk-UA"/>
        </w:rPr>
        <w:t xml:space="preserve"> </w:t>
      </w:r>
      <w:proofErr w:type="spellStart"/>
      <w:r w:rsidRPr="0002680A">
        <w:rPr>
          <w:lang w:val="uk-UA"/>
        </w:rPr>
        <w:t>culmens</w:t>
      </w:r>
      <w:proofErr w:type="spellEnd"/>
      <w:r w:rsidRPr="0002680A">
        <w:rPr>
          <w:lang w:val="uk-UA"/>
        </w:rPr>
        <w:t xml:space="preserve"> (</w:t>
      </w:r>
      <w:proofErr w:type="spellStart"/>
      <w:r w:rsidRPr="0002680A">
        <w:rPr>
          <w:lang w:val="uk-UA"/>
        </w:rPr>
        <w:t>length</w:t>
      </w:r>
      <w:proofErr w:type="spellEnd"/>
      <w:r w:rsidRPr="0002680A">
        <w:rPr>
          <w:lang w:val="uk-UA"/>
        </w:rPr>
        <w:t xml:space="preserve"> x </w:t>
      </w:r>
      <w:proofErr w:type="spellStart"/>
      <w:r w:rsidRPr="0002680A">
        <w:rPr>
          <w:lang w:val="uk-UA"/>
        </w:rPr>
        <w:t>depth</w:t>
      </w:r>
      <w:proofErr w:type="spellEnd"/>
      <w:r w:rsidRPr="0002680A">
        <w:rPr>
          <w:lang w:val="uk-UA"/>
        </w:rPr>
        <w:t xml:space="preserve">). </w:t>
      </w:r>
      <w:proofErr w:type="spellStart"/>
      <w:r w:rsidRPr="0002680A">
        <w:rPr>
          <w:lang w:val="uk-UA"/>
        </w:rPr>
        <w:t>There</w:t>
      </w:r>
      <w:proofErr w:type="spellEnd"/>
      <w:r w:rsidRPr="0002680A">
        <w:rPr>
          <w:lang w:val="uk-UA"/>
        </w:rPr>
        <w:t xml:space="preserve"> </w:t>
      </w:r>
      <w:proofErr w:type="spellStart"/>
      <w:r w:rsidRPr="0002680A">
        <w:rPr>
          <w:lang w:val="uk-UA"/>
        </w:rPr>
        <w:t>is</w:t>
      </w:r>
      <w:proofErr w:type="spellEnd"/>
      <w:r w:rsidRPr="0002680A">
        <w:rPr>
          <w:lang w:val="uk-UA"/>
        </w:rPr>
        <w:t xml:space="preserve"> </w:t>
      </w:r>
      <w:proofErr w:type="spellStart"/>
      <w:r w:rsidRPr="0002680A">
        <w:rPr>
          <w:lang w:val="uk-UA"/>
        </w:rPr>
        <w:t>also</w:t>
      </w:r>
      <w:proofErr w:type="spellEnd"/>
      <w:r w:rsidRPr="0002680A">
        <w:rPr>
          <w:lang w:val="uk-UA"/>
        </w:rPr>
        <w:t xml:space="preserve"> a </w:t>
      </w:r>
      <w:proofErr w:type="spellStart"/>
      <w:r w:rsidRPr="0002680A">
        <w:rPr>
          <w:lang w:val="uk-UA"/>
        </w:rPr>
        <w:t>negative</w:t>
      </w:r>
      <w:proofErr w:type="spellEnd"/>
      <w:r w:rsidRPr="0002680A">
        <w:rPr>
          <w:lang w:val="uk-UA"/>
        </w:rPr>
        <w:t xml:space="preserve"> </w:t>
      </w:r>
      <w:proofErr w:type="spellStart"/>
      <w:r w:rsidRPr="0002680A">
        <w:rPr>
          <w:lang w:val="uk-UA"/>
        </w:rPr>
        <w:t>skew</w:t>
      </w:r>
      <w:proofErr w:type="spellEnd"/>
      <w:r w:rsidRPr="0002680A">
        <w:rPr>
          <w:lang w:val="uk-UA"/>
        </w:rPr>
        <w:t xml:space="preserve"> </w:t>
      </w:r>
      <w:proofErr w:type="spellStart"/>
      <w:r w:rsidRPr="0002680A">
        <w:rPr>
          <w:lang w:val="uk-UA"/>
        </w:rPr>
        <w:t>in</w:t>
      </w:r>
      <w:proofErr w:type="spellEnd"/>
      <w:r w:rsidRPr="0002680A">
        <w:rPr>
          <w:lang w:val="uk-UA"/>
        </w:rPr>
        <w:t xml:space="preserve"> </w:t>
      </w:r>
      <w:proofErr w:type="spellStart"/>
      <w:r w:rsidRPr="0002680A">
        <w:rPr>
          <w:lang w:val="uk-UA"/>
        </w:rPr>
        <w:t>all</w:t>
      </w:r>
      <w:proofErr w:type="spellEnd"/>
      <w:r w:rsidRPr="0002680A">
        <w:rPr>
          <w:lang w:val="uk-UA"/>
        </w:rPr>
        <w:t xml:space="preserve"> </w:t>
      </w:r>
      <w:proofErr w:type="spellStart"/>
      <w:r w:rsidRPr="0002680A">
        <w:rPr>
          <w:lang w:val="uk-UA"/>
        </w:rPr>
        <w:t>cases</w:t>
      </w:r>
      <w:proofErr w:type="spellEnd"/>
      <w:r w:rsidRPr="0002680A">
        <w:rPr>
          <w:lang w:val="uk-UA"/>
        </w:rPr>
        <w:t>.</w:t>
      </w:r>
    </w:p>
    <w:p w14:paraId="2F7A0307" w14:textId="73432722" w:rsidR="003C00E6" w:rsidRDefault="003C00E6"/>
    <w:sectPr w:rsidR="003C00E6" w:rsidSect="002669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CDEC0" w14:textId="77777777" w:rsidR="00C6591C" w:rsidRDefault="00C6591C" w:rsidP="00B86830">
      <w:pPr>
        <w:spacing w:after="0" w:line="240" w:lineRule="auto"/>
      </w:pPr>
      <w:r>
        <w:separator/>
      </w:r>
    </w:p>
  </w:endnote>
  <w:endnote w:type="continuationSeparator" w:id="0">
    <w:p w14:paraId="50360B58" w14:textId="77777777" w:rsidR="00C6591C" w:rsidRDefault="00C6591C" w:rsidP="00B86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187A" w14:textId="77777777" w:rsidR="00C6591C" w:rsidRDefault="00C6591C" w:rsidP="00B86830">
      <w:pPr>
        <w:spacing w:after="0" w:line="240" w:lineRule="auto"/>
      </w:pPr>
      <w:r>
        <w:separator/>
      </w:r>
    </w:p>
  </w:footnote>
  <w:footnote w:type="continuationSeparator" w:id="0">
    <w:p w14:paraId="3D182ED5" w14:textId="77777777" w:rsidR="00C6591C" w:rsidRDefault="00C6591C" w:rsidP="00B86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FA29" w14:textId="75D0CDE1" w:rsidR="00B86830" w:rsidRDefault="00B86830" w:rsidP="00B86830">
    <w:pPr>
      <w:pStyle w:val="a5"/>
      <w:jc w:val="right"/>
    </w:pPr>
    <w:r>
      <w:rPr>
        <w:noProof/>
      </w:rPr>
      <w:drawing>
        <wp:inline distT="0" distB="0" distL="0" distR="0" wp14:anchorId="667734FC" wp14:editId="06389851">
          <wp:extent cx="1524000" cy="952500"/>
          <wp:effectExtent l="0" t="0" r="0" b="0"/>
          <wp:docPr id="2057466125"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2911" name="Picture 1" descr="Blue text on a black background&#10;&#10;Description automatically generated"/>
                  <pic:cNvPicPr/>
                </pic:nvPicPr>
                <pic:blipFill>
                  <a:blip r:embed="rId1"/>
                  <a:stretch>
                    <a:fillRect/>
                  </a:stretch>
                </pic:blipFill>
                <pic:spPr>
                  <a:xfrm>
                    <a:off x="0" y="0"/>
                    <a:ext cx="1524000" cy="952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F45223"/>
    <w:multiLevelType w:val="hybridMultilevel"/>
    <w:tmpl w:val="5D6EBC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302197C"/>
    <w:multiLevelType w:val="hybridMultilevel"/>
    <w:tmpl w:val="A4664FFA"/>
    <w:lvl w:ilvl="0" w:tplc="2C148A2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2E75F2"/>
    <w:multiLevelType w:val="hybridMultilevel"/>
    <w:tmpl w:val="24D2F3A0"/>
    <w:lvl w:ilvl="0" w:tplc="192E3F72">
      <w:numFmt w:val="bullet"/>
      <w:lvlText w:val="&gt;"/>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E81AE6"/>
    <w:multiLevelType w:val="hybridMultilevel"/>
    <w:tmpl w:val="4022D9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354F9E"/>
    <w:multiLevelType w:val="multilevel"/>
    <w:tmpl w:val="659A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A506A"/>
    <w:multiLevelType w:val="hybridMultilevel"/>
    <w:tmpl w:val="24B6E6F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711002464">
    <w:abstractNumId w:val="8"/>
  </w:num>
  <w:num w:numId="2" w16cid:durableId="1214535100">
    <w:abstractNumId w:val="6"/>
  </w:num>
  <w:num w:numId="3" w16cid:durableId="68963478">
    <w:abstractNumId w:val="5"/>
  </w:num>
  <w:num w:numId="4" w16cid:durableId="670137930">
    <w:abstractNumId w:val="4"/>
  </w:num>
  <w:num w:numId="5" w16cid:durableId="1049502087">
    <w:abstractNumId w:val="7"/>
  </w:num>
  <w:num w:numId="6" w16cid:durableId="551038044">
    <w:abstractNumId w:val="3"/>
  </w:num>
  <w:num w:numId="7" w16cid:durableId="653721922">
    <w:abstractNumId w:val="2"/>
  </w:num>
  <w:num w:numId="8" w16cid:durableId="52122577">
    <w:abstractNumId w:val="1"/>
  </w:num>
  <w:num w:numId="9" w16cid:durableId="1919553305">
    <w:abstractNumId w:val="0"/>
  </w:num>
  <w:num w:numId="10" w16cid:durableId="697704633">
    <w:abstractNumId w:val="14"/>
  </w:num>
  <w:num w:numId="11" w16cid:durableId="323779535">
    <w:abstractNumId w:val="13"/>
  </w:num>
  <w:num w:numId="12" w16cid:durableId="2039504979">
    <w:abstractNumId w:val="10"/>
  </w:num>
  <w:num w:numId="13" w16cid:durableId="1374191364">
    <w:abstractNumId w:val="11"/>
  </w:num>
  <w:num w:numId="14" w16cid:durableId="1240676913">
    <w:abstractNumId w:val="9"/>
  </w:num>
  <w:num w:numId="15" w16cid:durableId="19421755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6A"/>
    <w:rsid w:val="000073D0"/>
    <w:rsid w:val="000074FC"/>
    <w:rsid w:val="00015C2B"/>
    <w:rsid w:val="00026357"/>
    <w:rsid w:val="0002680A"/>
    <w:rsid w:val="000338AE"/>
    <w:rsid w:val="00034616"/>
    <w:rsid w:val="000378FC"/>
    <w:rsid w:val="00037EE8"/>
    <w:rsid w:val="00045D7C"/>
    <w:rsid w:val="0005648D"/>
    <w:rsid w:val="0006063C"/>
    <w:rsid w:val="0007303B"/>
    <w:rsid w:val="00077993"/>
    <w:rsid w:val="00085694"/>
    <w:rsid w:val="00091C0E"/>
    <w:rsid w:val="00091F02"/>
    <w:rsid w:val="0009689E"/>
    <w:rsid w:val="000A7B3A"/>
    <w:rsid w:val="000B2ECB"/>
    <w:rsid w:val="000C03CC"/>
    <w:rsid w:val="000C259D"/>
    <w:rsid w:val="000E016A"/>
    <w:rsid w:val="000E0D8F"/>
    <w:rsid w:val="000E217E"/>
    <w:rsid w:val="00102275"/>
    <w:rsid w:val="001032E1"/>
    <w:rsid w:val="00116CF5"/>
    <w:rsid w:val="001222C7"/>
    <w:rsid w:val="0015074B"/>
    <w:rsid w:val="00160427"/>
    <w:rsid w:val="0016243A"/>
    <w:rsid w:val="00162984"/>
    <w:rsid w:val="0016382C"/>
    <w:rsid w:val="00176F82"/>
    <w:rsid w:val="00180807"/>
    <w:rsid w:val="001A5AA0"/>
    <w:rsid w:val="001B107F"/>
    <w:rsid w:val="001C6AB4"/>
    <w:rsid w:val="001C751C"/>
    <w:rsid w:val="001D5DB3"/>
    <w:rsid w:val="001E0E77"/>
    <w:rsid w:val="001E31C1"/>
    <w:rsid w:val="001E7ABA"/>
    <w:rsid w:val="001F460E"/>
    <w:rsid w:val="001F6896"/>
    <w:rsid w:val="001F6CAF"/>
    <w:rsid w:val="00202818"/>
    <w:rsid w:val="0021252E"/>
    <w:rsid w:val="00212543"/>
    <w:rsid w:val="00220B5C"/>
    <w:rsid w:val="00224FFA"/>
    <w:rsid w:val="002257D6"/>
    <w:rsid w:val="00226371"/>
    <w:rsid w:val="00232D59"/>
    <w:rsid w:val="00237E14"/>
    <w:rsid w:val="002656F8"/>
    <w:rsid w:val="0026697D"/>
    <w:rsid w:val="00274120"/>
    <w:rsid w:val="00274E03"/>
    <w:rsid w:val="00275A99"/>
    <w:rsid w:val="0029639D"/>
    <w:rsid w:val="002A4867"/>
    <w:rsid w:val="002A490C"/>
    <w:rsid w:val="002D0634"/>
    <w:rsid w:val="002D5F02"/>
    <w:rsid w:val="002F4B80"/>
    <w:rsid w:val="00313995"/>
    <w:rsid w:val="00321160"/>
    <w:rsid w:val="00321F15"/>
    <w:rsid w:val="00326F90"/>
    <w:rsid w:val="0032752B"/>
    <w:rsid w:val="0033643F"/>
    <w:rsid w:val="003505B4"/>
    <w:rsid w:val="00353EA9"/>
    <w:rsid w:val="00357C24"/>
    <w:rsid w:val="00361857"/>
    <w:rsid w:val="003639B4"/>
    <w:rsid w:val="00370105"/>
    <w:rsid w:val="003702B6"/>
    <w:rsid w:val="0037213B"/>
    <w:rsid w:val="00374EC2"/>
    <w:rsid w:val="00380B6A"/>
    <w:rsid w:val="00380D22"/>
    <w:rsid w:val="003945C6"/>
    <w:rsid w:val="00395C4C"/>
    <w:rsid w:val="003A6083"/>
    <w:rsid w:val="003B20DD"/>
    <w:rsid w:val="003C00E6"/>
    <w:rsid w:val="003C2759"/>
    <w:rsid w:val="003C59EB"/>
    <w:rsid w:val="003E04F1"/>
    <w:rsid w:val="003E1171"/>
    <w:rsid w:val="003E2ED2"/>
    <w:rsid w:val="003E61F6"/>
    <w:rsid w:val="003F2482"/>
    <w:rsid w:val="003F2E0F"/>
    <w:rsid w:val="003F55E0"/>
    <w:rsid w:val="003F6AA5"/>
    <w:rsid w:val="00401F30"/>
    <w:rsid w:val="00403055"/>
    <w:rsid w:val="004144DC"/>
    <w:rsid w:val="0041608C"/>
    <w:rsid w:val="00417A96"/>
    <w:rsid w:val="004210A2"/>
    <w:rsid w:val="00424A2D"/>
    <w:rsid w:val="004269EA"/>
    <w:rsid w:val="00427C39"/>
    <w:rsid w:val="004703E2"/>
    <w:rsid w:val="004823E1"/>
    <w:rsid w:val="004B6BD6"/>
    <w:rsid w:val="004D4044"/>
    <w:rsid w:val="004E628E"/>
    <w:rsid w:val="004F1030"/>
    <w:rsid w:val="004F1227"/>
    <w:rsid w:val="004F3AD1"/>
    <w:rsid w:val="00501809"/>
    <w:rsid w:val="0051553A"/>
    <w:rsid w:val="00517BBC"/>
    <w:rsid w:val="00526A44"/>
    <w:rsid w:val="005279A8"/>
    <w:rsid w:val="0053409C"/>
    <w:rsid w:val="00535188"/>
    <w:rsid w:val="005645F3"/>
    <w:rsid w:val="00564DC5"/>
    <w:rsid w:val="00567CBE"/>
    <w:rsid w:val="00573682"/>
    <w:rsid w:val="005809AD"/>
    <w:rsid w:val="00581600"/>
    <w:rsid w:val="005854C4"/>
    <w:rsid w:val="00590B42"/>
    <w:rsid w:val="005A3FA7"/>
    <w:rsid w:val="005A7B15"/>
    <w:rsid w:val="005B7B9A"/>
    <w:rsid w:val="005C487A"/>
    <w:rsid w:val="005C4F50"/>
    <w:rsid w:val="005D233B"/>
    <w:rsid w:val="005E047F"/>
    <w:rsid w:val="005F0F7E"/>
    <w:rsid w:val="00600A10"/>
    <w:rsid w:val="00620F58"/>
    <w:rsid w:val="00633E75"/>
    <w:rsid w:val="00634655"/>
    <w:rsid w:val="00637C88"/>
    <w:rsid w:val="00643729"/>
    <w:rsid w:val="006452F0"/>
    <w:rsid w:val="00645FDC"/>
    <w:rsid w:val="00647279"/>
    <w:rsid w:val="00652C5A"/>
    <w:rsid w:val="006660CA"/>
    <w:rsid w:val="00667798"/>
    <w:rsid w:val="00676792"/>
    <w:rsid w:val="006778F8"/>
    <w:rsid w:val="0068662A"/>
    <w:rsid w:val="0069413F"/>
    <w:rsid w:val="006974DC"/>
    <w:rsid w:val="006B4400"/>
    <w:rsid w:val="006F1A64"/>
    <w:rsid w:val="00717DEA"/>
    <w:rsid w:val="00721C10"/>
    <w:rsid w:val="00726AD9"/>
    <w:rsid w:val="00734D0D"/>
    <w:rsid w:val="007544DB"/>
    <w:rsid w:val="00755809"/>
    <w:rsid w:val="00767B9D"/>
    <w:rsid w:val="00774BC9"/>
    <w:rsid w:val="0077756A"/>
    <w:rsid w:val="00791466"/>
    <w:rsid w:val="0079589A"/>
    <w:rsid w:val="007A0ED5"/>
    <w:rsid w:val="007A16ED"/>
    <w:rsid w:val="007A7156"/>
    <w:rsid w:val="007A7F9A"/>
    <w:rsid w:val="007B1448"/>
    <w:rsid w:val="007B4BEB"/>
    <w:rsid w:val="007B6747"/>
    <w:rsid w:val="007B78FB"/>
    <w:rsid w:val="007B7A43"/>
    <w:rsid w:val="007C7209"/>
    <w:rsid w:val="007D36F5"/>
    <w:rsid w:val="007D7D50"/>
    <w:rsid w:val="007F20C4"/>
    <w:rsid w:val="007F2AC6"/>
    <w:rsid w:val="008221DF"/>
    <w:rsid w:val="008227F7"/>
    <w:rsid w:val="00831710"/>
    <w:rsid w:val="00832CC5"/>
    <w:rsid w:val="00841A32"/>
    <w:rsid w:val="00854A95"/>
    <w:rsid w:val="00854E7F"/>
    <w:rsid w:val="00860F2D"/>
    <w:rsid w:val="0086708B"/>
    <w:rsid w:val="008815A1"/>
    <w:rsid w:val="00884389"/>
    <w:rsid w:val="008B1226"/>
    <w:rsid w:val="008B7E5C"/>
    <w:rsid w:val="008D6E15"/>
    <w:rsid w:val="008F7A2C"/>
    <w:rsid w:val="00904356"/>
    <w:rsid w:val="009047D8"/>
    <w:rsid w:val="00911EA3"/>
    <w:rsid w:val="009250B7"/>
    <w:rsid w:val="009279B0"/>
    <w:rsid w:val="0094165E"/>
    <w:rsid w:val="00947055"/>
    <w:rsid w:val="00954C1E"/>
    <w:rsid w:val="00955F6F"/>
    <w:rsid w:val="00977A6C"/>
    <w:rsid w:val="009843FA"/>
    <w:rsid w:val="00987140"/>
    <w:rsid w:val="0098727E"/>
    <w:rsid w:val="00990279"/>
    <w:rsid w:val="00993C8B"/>
    <w:rsid w:val="009A27C4"/>
    <w:rsid w:val="009A5393"/>
    <w:rsid w:val="009D11C1"/>
    <w:rsid w:val="009D23D8"/>
    <w:rsid w:val="009D5B80"/>
    <w:rsid w:val="009D7A79"/>
    <w:rsid w:val="009E0864"/>
    <w:rsid w:val="00A107B7"/>
    <w:rsid w:val="00A11935"/>
    <w:rsid w:val="00A12A0B"/>
    <w:rsid w:val="00A1402C"/>
    <w:rsid w:val="00A20C28"/>
    <w:rsid w:val="00A315F4"/>
    <w:rsid w:val="00A31A1A"/>
    <w:rsid w:val="00A33175"/>
    <w:rsid w:val="00A54D8C"/>
    <w:rsid w:val="00A56A42"/>
    <w:rsid w:val="00A5779F"/>
    <w:rsid w:val="00A76087"/>
    <w:rsid w:val="00A80131"/>
    <w:rsid w:val="00AA1AD7"/>
    <w:rsid w:val="00AA1D8D"/>
    <w:rsid w:val="00AA6AED"/>
    <w:rsid w:val="00AA75B0"/>
    <w:rsid w:val="00AB6D88"/>
    <w:rsid w:val="00AE1039"/>
    <w:rsid w:val="00AE4A52"/>
    <w:rsid w:val="00AF2F58"/>
    <w:rsid w:val="00AF5C43"/>
    <w:rsid w:val="00B02987"/>
    <w:rsid w:val="00B16C84"/>
    <w:rsid w:val="00B23AE5"/>
    <w:rsid w:val="00B27A27"/>
    <w:rsid w:val="00B30DCB"/>
    <w:rsid w:val="00B3373D"/>
    <w:rsid w:val="00B44A4C"/>
    <w:rsid w:val="00B457F7"/>
    <w:rsid w:val="00B47730"/>
    <w:rsid w:val="00B76969"/>
    <w:rsid w:val="00B8525B"/>
    <w:rsid w:val="00B86830"/>
    <w:rsid w:val="00B946F5"/>
    <w:rsid w:val="00BA667D"/>
    <w:rsid w:val="00BA7AEE"/>
    <w:rsid w:val="00BC05A6"/>
    <w:rsid w:val="00BC52BE"/>
    <w:rsid w:val="00BC636C"/>
    <w:rsid w:val="00BC70EB"/>
    <w:rsid w:val="00BC7758"/>
    <w:rsid w:val="00BE6098"/>
    <w:rsid w:val="00BF2450"/>
    <w:rsid w:val="00BF492D"/>
    <w:rsid w:val="00C00C88"/>
    <w:rsid w:val="00C019E1"/>
    <w:rsid w:val="00C065F5"/>
    <w:rsid w:val="00C22381"/>
    <w:rsid w:val="00C30437"/>
    <w:rsid w:val="00C42F6B"/>
    <w:rsid w:val="00C60534"/>
    <w:rsid w:val="00C6591C"/>
    <w:rsid w:val="00C70B48"/>
    <w:rsid w:val="00C70C25"/>
    <w:rsid w:val="00C74D47"/>
    <w:rsid w:val="00C808E6"/>
    <w:rsid w:val="00C80C9E"/>
    <w:rsid w:val="00C81683"/>
    <w:rsid w:val="00C9036C"/>
    <w:rsid w:val="00C9736B"/>
    <w:rsid w:val="00CB0664"/>
    <w:rsid w:val="00CC1FCE"/>
    <w:rsid w:val="00CC684B"/>
    <w:rsid w:val="00CD35B5"/>
    <w:rsid w:val="00CE41BB"/>
    <w:rsid w:val="00CF18DF"/>
    <w:rsid w:val="00D079B2"/>
    <w:rsid w:val="00D20230"/>
    <w:rsid w:val="00D203C7"/>
    <w:rsid w:val="00D274EB"/>
    <w:rsid w:val="00D27617"/>
    <w:rsid w:val="00D37696"/>
    <w:rsid w:val="00D6124F"/>
    <w:rsid w:val="00D6192D"/>
    <w:rsid w:val="00D61EDD"/>
    <w:rsid w:val="00D71A17"/>
    <w:rsid w:val="00D86B14"/>
    <w:rsid w:val="00D91A2E"/>
    <w:rsid w:val="00D95523"/>
    <w:rsid w:val="00D96BCB"/>
    <w:rsid w:val="00DA3423"/>
    <w:rsid w:val="00DB3F16"/>
    <w:rsid w:val="00DB4DA3"/>
    <w:rsid w:val="00DC4157"/>
    <w:rsid w:val="00DD094A"/>
    <w:rsid w:val="00DE3449"/>
    <w:rsid w:val="00DE702A"/>
    <w:rsid w:val="00DF51AE"/>
    <w:rsid w:val="00E02A8E"/>
    <w:rsid w:val="00E07BF2"/>
    <w:rsid w:val="00E12C19"/>
    <w:rsid w:val="00E24413"/>
    <w:rsid w:val="00E2768C"/>
    <w:rsid w:val="00E46B66"/>
    <w:rsid w:val="00E47D64"/>
    <w:rsid w:val="00E50D96"/>
    <w:rsid w:val="00E7571D"/>
    <w:rsid w:val="00E819ED"/>
    <w:rsid w:val="00EA5264"/>
    <w:rsid w:val="00EB4559"/>
    <w:rsid w:val="00EB5749"/>
    <w:rsid w:val="00EC57CD"/>
    <w:rsid w:val="00ED36A4"/>
    <w:rsid w:val="00EF7DF0"/>
    <w:rsid w:val="00F04A62"/>
    <w:rsid w:val="00F135C9"/>
    <w:rsid w:val="00F154AC"/>
    <w:rsid w:val="00F35960"/>
    <w:rsid w:val="00F442E5"/>
    <w:rsid w:val="00F52447"/>
    <w:rsid w:val="00F60523"/>
    <w:rsid w:val="00F6178A"/>
    <w:rsid w:val="00F61B8E"/>
    <w:rsid w:val="00F675A6"/>
    <w:rsid w:val="00F67EC8"/>
    <w:rsid w:val="00F82FFA"/>
    <w:rsid w:val="00F863E0"/>
    <w:rsid w:val="00FC2CF5"/>
    <w:rsid w:val="00FC5B0F"/>
    <w:rsid w:val="00FC693F"/>
    <w:rsid w:val="00FC7001"/>
    <w:rsid w:val="00FD31B5"/>
    <w:rsid w:val="00FD70F2"/>
    <w:rsid w:val="00FD7DDE"/>
    <w:rsid w:val="00FE2E47"/>
    <w:rsid w:val="00FE63DE"/>
    <w:rsid w:val="00FF09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4BE6CB-2B1D-3541-9FCD-09677619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427C39"/>
    <w:rPr>
      <w:color w:val="0000FF" w:themeColor="hyperlink"/>
      <w:u w:val="single"/>
    </w:rPr>
  </w:style>
  <w:style w:type="character" w:styleId="affb">
    <w:name w:val="Unresolved Mention"/>
    <w:basedOn w:val="a2"/>
    <w:uiPriority w:val="99"/>
    <w:semiHidden/>
    <w:unhideWhenUsed/>
    <w:rsid w:val="00427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7.png"/><Relationship Id="rId47" Type="http://schemas.openxmlformats.org/officeDocument/2006/relationships/image" Target="media/image25.png"/><Relationship Id="rId63" Type="http://schemas.openxmlformats.org/officeDocument/2006/relationships/image" Target="media/image48.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customXml" Target="ink/ink4.xml"/><Relationship Id="rId11" Type="http://schemas.openxmlformats.org/officeDocument/2006/relationships/customXml" Target="ink/ink2.xml"/><Relationship Id="rId32" Type="http://schemas.openxmlformats.org/officeDocument/2006/relationships/image" Target="media/image17.png"/><Relationship Id="rId37" Type="http://schemas.openxmlformats.org/officeDocument/2006/relationships/image" Target="media/image16.png"/><Relationship Id="rId53" Type="http://schemas.openxmlformats.org/officeDocument/2006/relationships/image" Target="media/image38.png"/><Relationship Id="rId58" Type="http://schemas.openxmlformats.org/officeDocument/2006/relationships/image" Target="media/image41.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8.png"/><Relationship Id="rId48" Type="http://schemas.openxmlformats.org/officeDocument/2006/relationships/image" Target="media/image31.png"/><Relationship Id="rId64" Type="http://schemas.openxmlformats.org/officeDocument/2006/relationships/image" Target="media/image49.png"/><Relationship Id="rId69" Type="http://schemas.openxmlformats.org/officeDocument/2006/relationships/image" Target="media/image52.png"/><Relationship Id="rId80" Type="http://schemas.openxmlformats.org/officeDocument/2006/relationships/image" Target="media/image65.png"/><Relationship Id="rId85"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4.png"/><Relationship Id="rId59" Type="http://schemas.openxmlformats.org/officeDocument/2006/relationships/image" Target="media/image42.png"/><Relationship Id="rId67" Type="http://schemas.openxmlformats.org/officeDocument/2006/relationships/image" Target="media/image45.png"/><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3.png"/><Relationship Id="rId75" Type="http://schemas.openxmlformats.org/officeDocument/2006/relationships/image" Target="media/image60.png"/><Relationship Id="rId83" Type="http://schemas.openxmlformats.org/officeDocument/2006/relationships/image" Target="media/image63.png"/><Relationship Id="rId88" Type="http://schemas.openxmlformats.org/officeDocument/2006/relationships/image" Target="media/image71.png"/><Relationship Id="rId91" Type="http://schemas.openxmlformats.org/officeDocument/2006/relationships/image" Target="media/image76.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image" Target="media/image32.png"/><Relationship Id="rId57" Type="http://schemas.openxmlformats.org/officeDocument/2006/relationships/image" Target="media/image35.png"/><Relationship Id="rId10" Type="http://schemas.openxmlformats.org/officeDocument/2006/relationships/hyperlink" Target="https://www.tudublin.ie/explore/about-the-university/academic-affairs/academic-quality-assurance-and-enhancement/academic-integrity/"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1.png"/><Relationship Id="rId81" Type="http://schemas.openxmlformats.org/officeDocument/2006/relationships/image" Target="media/image66.png"/><Relationship Id="rId86" Type="http://schemas.openxmlformats.org/officeDocument/2006/relationships/image" Target="media/image69.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tudublin.ie/explore/about-the-university/academic-affairs/lta/lta-resources/artificial-intelligence-driving-license/" TargetMode="External"/><Relationship Id="rId18" Type="http://schemas.openxmlformats.org/officeDocument/2006/relationships/header" Target="header1.xml"/><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40.png"/><Relationship Id="rId76" Type="http://schemas.openxmlformats.org/officeDocument/2006/relationships/image" Target="media/image54.png"/><Relationship Id="rId97"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3.png"/><Relationship Id="rId2" Type="http://schemas.openxmlformats.org/officeDocument/2006/relationships/numbering" Target="numbering.xml"/><Relationship Id="rId24" Type="http://schemas.openxmlformats.org/officeDocument/2006/relationships/image" Target="media/image11.png"/><Relationship Id="rId40" Type="http://schemas.openxmlformats.org/officeDocument/2006/relationships/image" Target="media/image23.png"/><Relationship Id="rId45" Type="http://schemas.openxmlformats.org/officeDocument/2006/relationships/image" Target="media/image30.png"/><Relationship Id="rId66" Type="http://schemas.openxmlformats.org/officeDocument/2006/relationships/image" Target="media/image44.png"/><Relationship Id="rId87" Type="http://schemas.openxmlformats.org/officeDocument/2006/relationships/image" Target="media/image70.png"/><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image" Target="media/image6.png"/><Relationship Id="rId14" Type="http://schemas.openxmlformats.org/officeDocument/2006/relationships/customXml" Target="ink/ink3.xml"/><Relationship Id="rId35" Type="http://schemas.openxmlformats.org/officeDocument/2006/relationships/image" Target="media/image20.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85.png"/><Relationship Id="rId8" Type="http://schemas.openxmlformats.org/officeDocument/2006/relationships/customXml" Target="ink/ink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4.png"/><Relationship Id="rId98" Type="http://schemas.openxmlformats.org/officeDocument/2006/relationships/image" Target="media/image8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15:09:23.254"/>
    </inkml:context>
    <inkml:brush xml:id="br0">
      <inkml:brushProperty name="width" value="0.035" units="cm"/>
      <inkml:brushProperty name="height" value="0.035" units="cm"/>
    </inkml:brush>
  </inkml:definitions>
  <inkml:trace contextRef="#ctx0" brushRef="#br0">0 97 24575,'4'1'0,"0"1"0,-1 0 0,1-1 0,0 1 0,-1 1 0,1-1 0,-1 0 0,0 1 0,0-1 0,4 5 0,5 4 0,5 2 0,-1 1 0,0 1 0,-1 1 0,-1 0 0,14 20 0,-27-34 0,0-1 0,1 1 0,-1 0 0,0 0 0,1-1 0,0 1 0,-1-1 0,1 0 0,0 1 0,-1-1 0,1 0 0,0 0 0,0 0 0,0 0 0,0-1 0,3 2 0,-3-2 0,-1 0 0,0-1 0,1 1 0,-1 0 0,0-1 0,0 1 0,1-1 0,-1 0 0,0 1 0,0-1 0,0 0 0,0 1 0,1-1 0,-1 0 0,0 0 0,-1 0 0,1 0 0,0 0 0,0 0 0,0 0 0,-1-1 0,1 1 0,0 0 0,-1 0 0,1-1 0,-1 1 0,1-2 0,11-32 0,-10 28 0,0 0 0,0 0 0,1 1 0,0-1 0,0 1 0,1-1 0,8-11 0,23-20 0,-21 24 0,-2 0 0,0 0 0,18-29 0,-23 32-1365,0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15:10:04.735"/>
    </inkml:context>
    <inkml:brush xml:id="br0">
      <inkml:brushProperty name="width" value="0.035" units="cm"/>
      <inkml:brushProperty name="height" value="0.035" units="cm"/>
    </inkml:brush>
  </inkml:definitions>
  <inkml:trace contextRef="#ctx0" brushRef="#br0">0 326 24575,'0'22'0,"1"1"0,2-1 0,0 0 0,1 0 0,1 0 0,1-1 0,1 0 0,1 0 0,1-1 0,12 22 0,-11-20 0,-8-18 0,0 1 0,0-1 0,0 0 0,0 0 0,1-1 0,5 8 0,-8-11 0,1 0 0,-1 1 0,0-1 0,1 0 0,-1 1 0,0-1 0,1 0 0,-1 0 0,1 0 0,-1 1 0,1-1 0,-1 0 0,0 0 0,1 0 0,-1 0 0,1 0 0,-1 0 0,1 0 0,-1 0 0,1 0 0,-1 0 0,1 0 0,-1 0 0,1 0 0,-1-1 0,0 1 0,1 0 0,-1 0 0,1 0 0,-1-1 0,0 1 0,1 0 0,-1 0 0,1-1 0,-1 1 0,0 0 0,0-1 0,1 1 0,-1 0 0,0-1 0,1 1 0,-1-1 0,0 1 0,0 0 0,0-1 0,1 1 0,-1-1 0,0 1 0,0-1 0,0 1 0,0-1 0,0 1 0,0-1 0,6-28 0,-1-50 0,-4 51 0,1 0 0,1 0 0,9-34 0,2 17 0,2 0 0,3 1 0,38-69 0,10-7-1365,-61 109-5461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15:09:50.378"/>
    </inkml:context>
    <inkml:brush xml:id="br0">
      <inkml:brushProperty name="width" value="0.035" units="cm"/>
      <inkml:brushProperty name="height" value="0.035" units="cm"/>
    </inkml:brush>
  </inkml:definitions>
  <inkml:trace contextRef="#ctx0" brushRef="#br0">0 259 24575,'5'8'0,"0"0"0,0 0 0,-1 0 0,0 1 0,0-1 0,-1 1 0,0 0 0,3 15 0,3 8 0,7 3 0,-15-34 0,-1 0 0,0-1 0,0 1 0,1-1 0,-1 0 0,1 1 0,-1-1 0,0 1 0,1-1 0,-1 0 0,1 1 0,-1-1 0,1 0 0,-1 1 0,1-1 0,-1 0 0,1 0 0,0 1 0,-1-1 0,1 0 0,0 0 0,0 0 0,0-1 0,-1 1 0,1-1 0,0 1 0,-1-1 0,1 1 0,-1-1 0,1 1 0,-1-1 0,1 0 0,-1 1 0,0-1 0,1 0 0,-1 1 0,0-1 0,1 0 0,-1 0 0,0 1 0,0-1 0,0 0 0,1 0 0,-1-1 0,9-32 0,2 1 0,1 0 0,2 0 0,1 1 0,2 1 0,1 0 0,1 1 0,43-50 0,-9 15-1365,-45 58-5461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15:10:06.435"/>
    </inkml:context>
    <inkml:brush xml:id="br0">
      <inkml:brushProperty name="width" value="0.035" units="cm"/>
      <inkml:brushProperty name="height" value="0.035" units="cm"/>
    </inkml:brush>
  </inkml:definitions>
  <inkml:trace contextRef="#ctx0" brushRef="#br0">0 436 24575,'1'8'0,"1"0"0,0 0 0,0-1 0,1 1 0,0-1 0,0 0 0,0 0 0,1 0 0,0 0 0,6 6 0,4 11 0,74 131 0,-88-154 0,0-1 0,0 1 0,0-1 0,1 1 0,-1-1 0,0 0 0,0 1 0,0-1 0,1 0 0,-1 1 0,0-1 0,0 0 0,1 1 0,-1-1 0,0 0 0,1 1 0,-1-1 0,0 0 0,1 0 0,-1 1 0,1-1 0,-1 0 0,0 0 0,1 0 0,-1 0 0,1 1 0,-1-1 0,0 0 0,1 0 0,-1 0 0,1 0 0,-1 0 0,1 0 0,-1 0 0,1 0 0,0-1 0,-1 0 0,1 0 0,0 0 0,-1 0 0,1 0 0,-1 0 0,1 0 0,-1 0 0,1-1 0,-1 1 0,0 0 0,0 0 0,1-1 0,2-51 0,-2 45 0,4-72 0,4 0 0,21-86 0,-20 111 0,4-73 0,-11 112 1,-1 0 0,11-29 0,-5 15-1369,-3 12-5458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21</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Vikusya</cp:lastModifiedBy>
  <cp:revision>7</cp:revision>
  <dcterms:created xsi:type="dcterms:W3CDTF">2025-11-13T00:53:00Z</dcterms:created>
  <dcterms:modified xsi:type="dcterms:W3CDTF">2026-10-05T19:35:00Z</dcterms:modified>
  <cp:category/>
</cp:coreProperties>
</file>